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1EE00" w14:textId="77777777" w:rsidR="00A31B9D" w:rsidRPr="00E12E37" w:rsidRDefault="00A31B9D"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 Introduction générale</w:t>
      </w:r>
    </w:p>
    <w:p w14:paraId="50D46352" w14:textId="77777777" w:rsidR="00A31B9D" w:rsidRPr="00E12E37" w:rsidRDefault="00A31B9D" w:rsidP="00E12E37">
      <w:pPr>
        <w:pStyle w:val="NormalWeb"/>
      </w:pPr>
      <w:r w:rsidRPr="00E12E37">
        <w:t>L’énergie électrique occupe une place essentielle dans le fonctionnement des villes modernes. Elle alimente les ménages, les écoles, les hôpitaux, les commerces, les ateliers et les petites industries. Dans une ville comme Lubumbashi, où les besoins en électricité augmentent avec l’urbanisation et le développement des activités économiques, la qualité de la distribution électrique devient un enjeu majeur.</w:t>
      </w:r>
    </w:p>
    <w:p w14:paraId="7EF31B26" w14:textId="77777777" w:rsidR="00A31B9D" w:rsidRPr="00E12E37" w:rsidRDefault="00A31B9D" w:rsidP="00E12E37">
      <w:pPr>
        <w:pStyle w:val="NormalWeb"/>
      </w:pPr>
      <w:r w:rsidRPr="00E12E37">
        <w:t>Le réseau électrique basse tension constitue la dernière partie de la chaîne de distribution. C’est à ce niveau que l’énergie issue des cabines de transformation est acheminée vers les abonnés à travers les départs basse tension, les lignes et les poteaux électriques. Pourtant, cette partie du réseau reste souvent difficile à observer en temps réel. Les chutes de tension, les surcharges, les coupures, les déséquilibres de phase ou les échauffements peuvent apparaître sans être immédiatement détectés par l’exploitant. Dans plusieurs cas, l’intervention ne commence qu’après une plainte des abonnés ou un déplacement manuel des techniciens sur le terrain.</w:t>
      </w:r>
    </w:p>
    <w:p w14:paraId="4F658341" w14:textId="77777777" w:rsidR="00A31B9D" w:rsidRPr="00E12E37" w:rsidRDefault="00A31B9D" w:rsidP="00E12E37">
      <w:pPr>
        <w:pStyle w:val="NormalWeb"/>
      </w:pPr>
      <w:r w:rsidRPr="00E12E37">
        <w:t>Cette absence de visibilité rend l’exploitation du réseau plus complexe. Lorsqu’une anomalie apparaît, il devient difficile de savoir rapidement quelle cabine, quel départ basse tension ou quelle zone du réseau est concerné. Les techniciens doivent alors effectuer des recherches sur le terrain, ce qui augmente le temps de diagnostic et retarde la résolution du problème. Cette situation montre l’importance de mettre en place des outils capables de collecter, transmettre et visualiser les informations électriques de manière plus rapide et plus organisée.</w:t>
      </w:r>
    </w:p>
    <w:p w14:paraId="04693799" w14:textId="77777777" w:rsidR="00A31B9D" w:rsidRPr="00E12E37" w:rsidRDefault="00A31B9D" w:rsidP="00E12E37">
      <w:pPr>
        <w:pStyle w:val="NormalWeb"/>
      </w:pPr>
      <w:r w:rsidRPr="00E12E37">
        <w:t xml:space="preserve">C’est dans ce contexte que s’inscrit le projet </w:t>
      </w:r>
      <w:proofErr w:type="spellStart"/>
      <w:r w:rsidRPr="00E12E37">
        <w:rPr>
          <w:rStyle w:val="lev"/>
        </w:rPr>
        <w:t>SuperVolt</w:t>
      </w:r>
      <w:proofErr w:type="spellEnd"/>
      <w:r w:rsidRPr="00E12E37">
        <w:t xml:space="preserve">, intitulé : </w:t>
      </w:r>
      <w:r w:rsidRPr="00E12E37">
        <w:rPr>
          <w:rStyle w:val="lev"/>
        </w:rPr>
        <w:t>Supervision intelligente du réseau électrique basse tension : cas du réseau de distribution urbaine de Lubumbashi</w:t>
      </w:r>
      <w:r w:rsidRPr="00E12E37">
        <w:t>. Ce projet vise à proposer un prototype de système de supervision permettant de suivre l’état d’un réseau basse tension à partir de données collectées sur le terrain. L’idée principale est de rendre le réseau plus visible pour l’opérateur, en associant les mesures électriques à une interface de supervision claire et exploitable.</w:t>
      </w:r>
    </w:p>
    <w:p w14:paraId="53869A09" w14:textId="77777777" w:rsidR="00A31B9D" w:rsidRPr="00E12E37" w:rsidRDefault="00A31B9D" w:rsidP="00E12E37">
      <w:pPr>
        <w:pStyle w:val="NormalWeb"/>
      </w:pPr>
      <w:r w:rsidRPr="00E12E37">
        <w:t xml:space="preserve">Le prototype réalisé repose sur un nœud matériel réel appelé </w:t>
      </w:r>
      <w:r w:rsidRPr="00E12E37">
        <w:rPr>
          <w:rStyle w:val="lev"/>
        </w:rPr>
        <w:t>NODE_LUB_001</w:t>
      </w:r>
      <w:r w:rsidRPr="00E12E37">
        <w:t xml:space="preserve">. Ce nœud utilise une carte Arduino UNO, un potentiomètre pour simuler la tension, une </w:t>
      </w:r>
      <w:proofErr w:type="spellStart"/>
      <w:r w:rsidRPr="00E12E37">
        <w:t>photoresistance</w:t>
      </w:r>
      <w:proofErr w:type="spellEnd"/>
      <w:r w:rsidRPr="00E12E37">
        <w:t xml:space="preserve"> pour simuler l’intensité ou la charge, ainsi qu’un relais permettant de démontrer une action de délestage et de rétablissement. Les données produites sont transmises vers une passerelle logicielle, puis vers un backend chargé de les stocker, de les analyser et de les diffuser vers un tableau de bord web.</w:t>
      </w:r>
    </w:p>
    <w:p w14:paraId="6DD0209C" w14:textId="77777777" w:rsidR="00A31B9D" w:rsidRPr="00E12E37" w:rsidRDefault="00A31B9D" w:rsidP="00E12E37">
      <w:pPr>
        <w:pStyle w:val="NormalWeb"/>
      </w:pPr>
      <w:r w:rsidRPr="00E12E37">
        <w:t>L’architecture générale du système suit une logique de supervision de type SCADA simplifiée. Elle comprend une partie terrain, une passerelle de communication, un serveur backend, une base de données locale et une interface web de supervision. Le tableau de bord permet d’afficher les télémesures, les anomalies, le journal des événements et l’état du nœud supervisé. Il permet également d’envoyer une commande de délestage ou de rétablissement vers le relais du prototype.</w:t>
      </w:r>
    </w:p>
    <w:p w14:paraId="647FFC9A" w14:textId="77777777" w:rsidR="00A31B9D" w:rsidRPr="00E12E37" w:rsidRDefault="00A31B9D" w:rsidP="00E12E37">
      <w:pPr>
        <w:pStyle w:val="NormalWeb"/>
      </w:pPr>
      <w:r w:rsidRPr="00E12E37">
        <w:t xml:space="preserve">En plus du prototype réel, le projet propose une </w:t>
      </w:r>
      <w:r w:rsidRPr="00E12E37">
        <w:rPr>
          <w:rStyle w:val="lev"/>
        </w:rPr>
        <w:t>Vision ville</w:t>
      </w:r>
      <w:r w:rsidRPr="00E12E37">
        <w:t xml:space="preserve">. Cette partie est une projection simulée permettant d’expliquer comment le système pourrait évoluer vers une supervision plus large, avec plusieurs cabines, plusieurs départs basse tension et plusieurs poteaux stratégiques. Cette projection permet de montrer des fonctionnalités importantes comme la visualisation des chutes de tension le </w:t>
      </w:r>
      <w:r w:rsidRPr="00E12E37">
        <w:lastRenderedPageBreak/>
        <w:t>long d’un départ BT, le suivi de l’équilibre des phases et l’affichage des zones critiques sur une carte.</w:t>
      </w:r>
    </w:p>
    <w:p w14:paraId="1D0A8A92" w14:textId="77777777" w:rsidR="00A31B9D" w:rsidRPr="00E12E37" w:rsidRDefault="00A31B9D" w:rsidP="00E12E37">
      <w:pPr>
        <w:pStyle w:val="NormalWeb"/>
      </w:pPr>
      <w:r w:rsidRPr="00E12E37">
        <w:t>Il est important de préciser que ce projet ne prétend pas remplacer les compteurs intelligents ni surveiller chaque maison individuellement. Le système proposé se concentre plutôt sur la supervision des ouvrages importants du réseau basse tension : les cabines, les départs BT et les poteaux stratégiques. Il s’agit donc d’un prototype académique destiné à démontrer une chaîne fonctionnelle complète : mesure, transmission, stockage, analyse, visualisation et commande.</w:t>
      </w:r>
    </w:p>
    <w:p w14:paraId="3872C8B9" w14:textId="77777777" w:rsidR="00A31B9D" w:rsidRPr="00E12E37" w:rsidRDefault="00A31B9D" w:rsidP="00E12E37">
      <w:pPr>
        <w:pStyle w:val="NormalWeb"/>
      </w:pPr>
      <w:r w:rsidRPr="00E12E37">
        <w:t xml:space="preserve">Ainsi, </w:t>
      </w:r>
      <w:proofErr w:type="spellStart"/>
      <w:r w:rsidRPr="00E12E37">
        <w:t>SuperVolt</w:t>
      </w:r>
      <w:proofErr w:type="spellEnd"/>
      <w:r w:rsidRPr="00E12E37">
        <w:t xml:space="preserve"> constitue une base technique pour réfléchir à une meilleure supervision du réseau basse tension à Lubumbashi. Même si le prototype reste limité, il montre qu’il est possible de concevoir une solution locale, évolutive et adaptée au contexte, capable d’aider l’exploitant à mieux observer le réseau, détecter les anomalies et prendre des décisions plus rapidement.</w:t>
      </w:r>
    </w:p>
    <w:p w14:paraId="5DFB383B" w14:textId="77777777" w:rsidR="00A31B9D" w:rsidRPr="00E12E37" w:rsidRDefault="00A31B9D"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2. Contexte et problématique</w:t>
      </w:r>
    </w:p>
    <w:p w14:paraId="09A90B60" w14:textId="77777777" w:rsidR="00A31B9D" w:rsidRPr="00E12E37" w:rsidRDefault="00A31B9D"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2.1. Contexte général</w:t>
      </w:r>
    </w:p>
    <w:p w14:paraId="3526107B" w14:textId="77777777" w:rsidR="00A31B9D" w:rsidRPr="00E12E37" w:rsidRDefault="00A31B9D" w:rsidP="00E12E37">
      <w:pPr>
        <w:pStyle w:val="NormalWeb"/>
      </w:pPr>
      <w:r w:rsidRPr="00E12E37">
        <w:t>La distribution de l’énergie électrique en basse tension représente une étape essentielle dans l’alimentation des abonnés. Après la transformation de l’énergie au niveau des cabines électriques, le courant est distribué vers les quartiers à travers les départs basse tension, les lignes, les poteaux et les différents branchements. Cette partie du réseau est directement liée à la qualité du service reçu par les ménages, les commerces, les écoles, les ateliers et les petites unités de production.</w:t>
      </w:r>
    </w:p>
    <w:p w14:paraId="105317C7" w14:textId="77777777" w:rsidR="00A31B9D" w:rsidRPr="00E12E37" w:rsidRDefault="00A31B9D" w:rsidP="00E12E37">
      <w:pPr>
        <w:pStyle w:val="NormalWeb"/>
      </w:pPr>
      <w:r w:rsidRPr="00E12E37">
        <w:t>Dans le contexte urbain de Lubumbashi, le réseau basse tension est fortement sollicité. L’augmentation de la population, le développement des activités économiques et la multiplication des branchements rendent l’exploitation du réseau plus complexe. Sur le terrain, plusieurs zones connaissent des problèmes récurrents tels que les chutes de tension, les surcharges, les coupures fréquentes ou encore les déséquilibres entre phases. Ces phénomènes peuvent réduire la qualité de l’énergie fournie et provoquer des perturbations pour les abonnés.</w:t>
      </w:r>
    </w:p>
    <w:p w14:paraId="5EC3DFA5" w14:textId="77777777" w:rsidR="00A31B9D" w:rsidRPr="00E12E37" w:rsidRDefault="00A31B9D" w:rsidP="00E12E37">
      <w:pPr>
        <w:pStyle w:val="NormalWeb"/>
      </w:pPr>
      <w:r w:rsidRPr="00E12E37">
        <w:t>Le réseau basse tension présente aussi une difficulté particulière : il est souvent peu instrumenté. Autrement dit, l’exploitant ne dispose pas toujours de mesures en temps réel sur l’état des cabines, des départs BT ou des poteaux stratégiques. Lorsqu’une anomalie apparaît sur une ligne, il n’est pas toujours possible de savoir immédiatement où se situe le problème, quelle phase est concernée ou quelle partie du réseau est la plus sollicitée.</w:t>
      </w:r>
    </w:p>
    <w:p w14:paraId="1B67992E" w14:textId="77777777" w:rsidR="00A31B9D" w:rsidRPr="00E12E37" w:rsidRDefault="00A31B9D" w:rsidP="00E12E37">
      <w:pPr>
        <w:pStyle w:val="NormalWeb"/>
      </w:pPr>
      <w:r w:rsidRPr="00E12E37">
        <w:t>Cette situation oblige souvent les techniciens à intervenir de manière réactive. Dans plusieurs cas, l’intervention commence après une plainte des abonnés ou après la constatation d’une panne visible. Le diagnostic demande alors un déplacement sur le terrain, des vérifications manuelles et parfois plusieurs essais avant d’identifier l’origine exacte du problème. Ce mode de fonctionnement augmente le temps de traitement des incidents et complique la planification de la maintenance.</w:t>
      </w:r>
    </w:p>
    <w:p w14:paraId="706C4430" w14:textId="77777777" w:rsidR="00A31B9D" w:rsidRPr="00E12E37" w:rsidRDefault="00A31B9D"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2.2. Problèmes observés</w:t>
      </w:r>
    </w:p>
    <w:p w14:paraId="0480D469" w14:textId="77777777" w:rsidR="00A31B9D" w:rsidRPr="00E12E37" w:rsidRDefault="00A31B9D" w:rsidP="00E12E37">
      <w:pPr>
        <w:pStyle w:val="NormalWeb"/>
      </w:pPr>
      <w:r w:rsidRPr="00E12E37">
        <w:t xml:space="preserve">Le premier problème est le manque de visibilité sur l’état réel du réseau basse tension. Sans télémesure, l’exploitant ne peut pas suivre facilement l’évolution de la tension, de la charge ou de </w:t>
      </w:r>
      <w:r w:rsidRPr="00E12E37">
        <w:lastRenderedPageBreak/>
        <w:t>l’état des différents départs BT. Une chute de tension peut donc apparaître progressivement sans être détectée immédiatement.</w:t>
      </w:r>
    </w:p>
    <w:p w14:paraId="5D617412" w14:textId="77777777" w:rsidR="00A31B9D" w:rsidRPr="00E12E37" w:rsidRDefault="00A31B9D" w:rsidP="00E12E37">
      <w:pPr>
        <w:pStyle w:val="NormalWeb"/>
      </w:pPr>
      <w:r w:rsidRPr="00E12E37">
        <w:t>Le deuxième problème est la localisation lente des anomalies. Lorsqu’un défaut se produit, il est difficile de savoir rapidement s’il provient d’une cabine, d’un départ BT, d’un poteau ou d’une portion de ligne. Les techniciens doivent souvent se déplacer physiquement pour effectuer des contrôles, ce qui ralentit l’intervention.</w:t>
      </w:r>
    </w:p>
    <w:p w14:paraId="7EAEABA7" w14:textId="77777777" w:rsidR="00A31B9D" w:rsidRPr="00E12E37" w:rsidRDefault="00A31B9D" w:rsidP="00E12E37">
      <w:pPr>
        <w:pStyle w:val="NormalWeb"/>
      </w:pPr>
      <w:r w:rsidRPr="00E12E37">
        <w:t>Le troisième problème concerne les surcharges et les déséquilibres de phase. Dans un réseau triphasé, une mauvaise répartition des charges entre les phases peut provoquer une chute de tension sur une phase, un échauffement des conducteurs ou une sollicitation excessive du neutre. Sans outil de suivi, ces déséquilibres peuvent rester invisibles jusqu’à l’apparition d’un incident.</w:t>
      </w:r>
    </w:p>
    <w:p w14:paraId="0DFC3310" w14:textId="77777777" w:rsidR="00A31B9D" w:rsidRPr="00E12E37" w:rsidRDefault="00A31B9D" w:rsidP="00E12E37">
      <w:pPr>
        <w:pStyle w:val="NormalWeb"/>
      </w:pPr>
      <w:r w:rsidRPr="00E12E37">
        <w:t>Le quatrième problème est l’absence d’historique exploitable. Lorsqu’une anomalie se répète dans une même zone, il est important de pouvoir consulter les mesures passées, les alertes et les événements associés. Sans journal ou base de données, il devient difficile d’analyser les causes répétitives et de prendre des décisions techniques fondées sur des données.</w:t>
      </w:r>
    </w:p>
    <w:p w14:paraId="1F3F9700" w14:textId="77777777" w:rsidR="00A31B9D" w:rsidRPr="00E12E37" w:rsidRDefault="00A31B9D" w:rsidP="00E12E37">
      <w:pPr>
        <w:pStyle w:val="NormalWeb"/>
      </w:pPr>
      <w:r w:rsidRPr="00E12E37">
        <w:t>Enfin, le manque de supervision limite la capacité de planification. Sans données sur la charge des cabines, l’état des départs BT ou les zones où la tension chute le plus, il est difficile de prioriser les interventions, de prévoir les renforcements du réseau ou de décider où installer de nouveaux équipements.</w:t>
      </w:r>
    </w:p>
    <w:p w14:paraId="65909897" w14:textId="77777777" w:rsidR="00A31B9D" w:rsidRPr="00E12E37" w:rsidRDefault="00A31B9D"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2.3. Problématique</w:t>
      </w:r>
    </w:p>
    <w:p w14:paraId="773ABE88" w14:textId="77777777" w:rsidR="00A31B9D" w:rsidRPr="00E12E37" w:rsidRDefault="00A31B9D" w:rsidP="00E12E37">
      <w:pPr>
        <w:pStyle w:val="NormalWeb"/>
      </w:pPr>
      <w:r w:rsidRPr="00E12E37">
        <w:t>À partir de ces constats, la problématique du projet peut être formulée de la manière suivante :</w:t>
      </w:r>
    </w:p>
    <w:p w14:paraId="23AC53E8" w14:textId="77777777" w:rsidR="00A31B9D" w:rsidRPr="00E12E37" w:rsidRDefault="00A31B9D" w:rsidP="00E12E37">
      <w:pPr>
        <w:pStyle w:val="NormalWeb"/>
      </w:pPr>
      <w:r w:rsidRPr="00E12E37">
        <w:rPr>
          <w:rStyle w:val="lev"/>
        </w:rPr>
        <w:t>Comment concevoir un prototype de système de supervision capable de collecter, transmettre, analyser et afficher les informations essentielles d’un réseau électrique basse tension afin d’aider l’exploitant à détecter les anomalies et à suivre l’état des cabines, des départs BT et des poteaux stratégiques ?</w:t>
      </w:r>
    </w:p>
    <w:p w14:paraId="251B9F5C" w14:textId="77777777" w:rsidR="00A31B9D" w:rsidRPr="00E12E37" w:rsidRDefault="00A31B9D" w:rsidP="00E12E37">
      <w:pPr>
        <w:pStyle w:val="NormalWeb"/>
      </w:pPr>
      <w:r w:rsidRPr="00E12E37">
        <w:t>Cette problématique met en évidence plusieurs besoins techniques :</w:t>
      </w:r>
    </w:p>
    <w:p w14:paraId="2FBD491D" w14:textId="77777777" w:rsidR="00A31B9D" w:rsidRPr="00E12E37" w:rsidRDefault="00A31B9D" w:rsidP="00297DE6">
      <w:pPr>
        <w:pStyle w:val="NormalWeb"/>
        <w:numPr>
          <w:ilvl w:val="0"/>
          <w:numId w:val="7"/>
        </w:numPr>
      </w:pPr>
      <w:proofErr w:type="gramStart"/>
      <w:r w:rsidRPr="00E12E37">
        <w:t>disposer</w:t>
      </w:r>
      <w:proofErr w:type="gramEnd"/>
      <w:r w:rsidRPr="00E12E37">
        <w:t xml:space="preserve"> d’un nœud de mesure capable de produire des données électriques ;</w:t>
      </w:r>
    </w:p>
    <w:p w14:paraId="0BAABC53" w14:textId="77777777" w:rsidR="00A31B9D" w:rsidRPr="00E12E37" w:rsidRDefault="00A31B9D" w:rsidP="00297DE6">
      <w:pPr>
        <w:pStyle w:val="NormalWeb"/>
        <w:numPr>
          <w:ilvl w:val="0"/>
          <w:numId w:val="7"/>
        </w:numPr>
      </w:pPr>
      <w:proofErr w:type="gramStart"/>
      <w:r w:rsidRPr="00E12E37">
        <w:t>transmettre</w:t>
      </w:r>
      <w:proofErr w:type="gramEnd"/>
      <w:r w:rsidRPr="00E12E37">
        <w:t xml:space="preserve"> ces données vers une passerelle et un serveur ;</w:t>
      </w:r>
    </w:p>
    <w:p w14:paraId="30076703" w14:textId="77777777" w:rsidR="00A31B9D" w:rsidRPr="00E12E37" w:rsidRDefault="00A31B9D" w:rsidP="00297DE6">
      <w:pPr>
        <w:pStyle w:val="NormalWeb"/>
        <w:numPr>
          <w:ilvl w:val="0"/>
          <w:numId w:val="7"/>
        </w:numPr>
      </w:pPr>
      <w:proofErr w:type="gramStart"/>
      <w:r w:rsidRPr="00E12E37">
        <w:t>stocker</w:t>
      </w:r>
      <w:proofErr w:type="gramEnd"/>
      <w:r w:rsidRPr="00E12E37">
        <w:t xml:space="preserve"> les mesures pour permettre un suivi ;</w:t>
      </w:r>
    </w:p>
    <w:p w14:paraId="2707B409" w14:textId="77777777" w:rsidR="00A31B9D" w:rsidRPr="00E12E37" w:rsidRDefault="00A31B9D" w:rsidP="00297DE6">
      <w:pPr>
        <w:pStyle w:val="NormalWeb"/>
        <w:numPr>
          <w:ilvl w:val="0"/>
          <w:numId w:val="7"/>
        </w:numPr>
      </w:pPr>
      <w:proofErr w:type="gramStart"/>
      <w:r w:rsidRPr="00E12E37">
        <w:t>détecter</w:t>
      </w:r>
      <w:proofErr w:type="gramEnd"/>
      <w:r w:rsidRPr="00E12E37">
        <w:t xml:space="preserve"> automatiquement certaines anomalies ;</w:t>
      </w:r>
    </w:p>
    <w:p w14:paraId="6D927DDB" w14:textId="77777777" w:rsidR="00A31B9D" w:rsidRPr="00E12E37" w:rsidRDefault="00A31B9D" w:rsidP="00297DE6">
      <w:pPr>
        <w:pStyle w:val="NormalWeb"/>
        <w:numPr>
          <w:ilvl w:val="0"/>
          <w:numId w:val="7"/>
        </w:numPr>
      </w:pPr>
      <w:proofErr w:type="gramStart"/>
      <w:r w:rsidRPr="00E12E37">
        <w:t>afficher</w:t>
      </w:r>
      <w:proofErr w:type="gramEnd"/>
      <w:r w:rsidRPr="00E12E37">
        <w:t xml:space="preserve"> les informations sur une interface claire ;</w:t>
      </w:r>
    </w:p>
    <w:p w14:paraId="27F32A6E" w14:textId="77777777" w:rsidR="00A31B9D" w:rsidRPr="00E12E37" w:rsidRDefault="00A31B9D" w:rsidP="00297DE6">
      <w:pPr>
        <w:pStyle w:val="NormalWeb"/>
        <w:numPr>
          <w:ilvl w:val="0"/>
          <w:numId w:val="7"/>
        </w:numPr>
      </w:pPr>
      <w:proofErr w:type="gramStart"/>
      <w:r w:rsidRPr="00E12E37">
        <w:t>associer</w:t>
      </w:r>
      <w:proofErr w:type="gramEnd"/>
      <w:r w:rsidRPr="00E12E37">
        <w:t xml:space="preserve"> les données électriques à une visualisation géographique ;</w:t>
      </w:r>
    </w:p>
    <w:p w14:paraId="36AF78C8" w14:textId="77777777" w:rsidR="00A31B9D" w:rsidRPr="00E12E37" w:rsidRDefault="00A31B9D" w:rsidP="00297DE6">
      <w:pPr>
        <w:pStyle w:val="NormalWeb"/>
        <w:numPr>
          <w:ilvl w:val="0"/>
          <w:numId w:val="7"/>
        </w:numPr>
      </w:pPr>
      <w:proofErr w:type="gramStart"/>
      <w:r w:rsidRPr="00E12E37">
        <w:t>permettre</w:t>
      </w:r>
      <w:proofErr w:type="gramEnd"/>
      <w:r w:rsidRPr="00E12E37">
        <w:t xml:space="preserve"> une action simple de commande, comme le délestage ou le rétablissement dans le cadre du prototype.</w:t>
      </w:r>
    </w:p>
    <w:p w14:paraId="04B95AB0" w14:textId="77777777" w:rsidR="00A31B9D" w:rsidRPr="00E12E37" w:rsidRDefault="00A31B9D"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2.4. Justification du projet</w:t>
      </w:r>
    </w:p>
    <w:p w14:paraId="55D8D718" w14:textId="77777777" w:rsidR="00A31B9D" w:rsidRPr="00E12E37" w:rsidRDefault="00A31B9D" w:rsidP="00E12E37">
      <w:pPr>
        <w:pStyle w:val="NormalWeb"/>
      </w:pPr>
      <w:r w:rsidRPr="00E12E37">
        <w:t xml:space="preserve">Le projet </w:t>
      </w:r>
      <w:proofErr w:type="spellStart"/>
      <w:r w:rsidRPr="00E12E37">
        <w:t>SuperVolt</w:t>
      </w:r>
      <w:proofErr w:type="spellEnd"/>
      <w:r w:rsidRPr="00E12E37">
        <w:t xml:space="preserve"> répond à ce besoin en proposant une architecture de supervision simplifiée, adaptée à un cadre académique, mais inspirée d’une logique réelle d’exploitation de réseau. Le système ne cherche pas à surveiller chaque maison individuellement. Cette fonction relèverait plutôt </w:t>
      </w:r>
      <w:r w:rsidRPr="00E12E37">
        <w:lastRenderedPageBreak/>
        <w:t>des compteurs intelligents. Le projet se concentre sur les points importants du réseau basse tension : les cabines, les départs BT et les poteaux stratégiques.</w:t>
      </w:r>
    </w:p>
    <w:p w14:paraId="7AC0A6A8" w14:textId="77777777" w:rsidR="00A31B9D" w:rsidRPr="00E12E37" w:rsidRDefault="00A31B9D" w:rsidP="00E12E37">
      <w:pPr>
        <w:pStyle w:val="NormalWeb"/>
      </w:pPr>
      <w:r w:rsidRPr="00E12E37">
        <w:t xml:space="preserve">Dans sa version réalisée pour la soutenance, le système utilise un nœud matériel réel appelé </w:t>
      </w:r>
      <w:r w:rsidRPr="00E12E37">
        <w:rPr>
          <w:rStyle w:val="lev"/>
        </w:rPr>
        <w:t>NODE_LUB_001</w:t>
      </w:r>
      <w:r w:rsidRPr="00E12E37">
        <w:t>. Ce nœud permet de simuler une mesure de tension, de transmettre les données et de commander un relais. Cette maquette permet de démontrer la chaîne complète : mesure, transmission, traitement, stockage, affichage et commande.</w:t>
      </w:r>
    </w:p>
    <w:p w14:paraId="4BC66D4C" w14:textId="77777777" w:rsidR="00A31B9D" w:rsidRPr="00E12E37" w:rsidRDefault="00A31B9D" w:rsidP="00E12E37">
      <w:pPr>
        <w:pStyle w:val="NormalWeb"/>
      </w:pPr>
      <w:r w:rsidRPr="00E12E37">
        <w:t xml:space="preserve">La </w:t>
      </w:r>
      <w:r w:rsidRPr="00E12E37">
        <w:rPr>
          <w:rStyle w:val="lev"/>
        </w:rPr>
        <w:t>Vision ville</w:t>
      </w:r>
      <w:r w:rsidRPr="00E12E37">
        <w:t>, quant à elle, permet de représenter l’extension possible du système à plusieurs cabines, plusieurs départs BT et plusieurs poteaux. Elle sert à montrer comment une telle solution pourrait aider à visualiser les chutes de tension, les déséquilibres de phase et les zones critiques sur une carte.</w:t>
      </w:r>
    </w:p>
    <w:p w14:paraId="165BD69A" w14:textId="77777777" w:rsidR="00A31B9D" w:rsidRPr="00E12E37" w:rsidRDefault="00A31B9D" w:rsidP="00E12E37">
      <w:pPr>
        <w:pStyle w:val="NormalWeb"/>
      </w:pPr>
      <w:r w:rsidRPr="00E12E37">
        <w:t>Ainsi, ce projet est justifié par la nécessité de rendre le réseau basse tension plus observable, plus compréhensible et plus facile à exploiter. Il constitue une première étape vers une supervision plus intelligente et mieux adaptée aux réalités du terrain.</w:t>
      </w:r>
    </w:p>
    <w:p w14:paraId="44D00FBF" w14:textId="77777777" w:rsidR="001C6D94" w:rsidRPr="00E12E37" w:rsidRDefault="001C6D94"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3. Objectifs du projet</w:t>
      </w:r>
    </w:p>
    <w:p w14:paraId="7CF8F2F7"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3.1. Objectif général</w:t>
      </w:r>
    </w:p>
    <w:p w14:paraId="758DF31A" w14:textId="77777777" w:rsidR="001C6D94" w:rsidRPr="00E12E37" w:rsidRDefault="001C6D94" w:rsidP="00E12E37">
      <w:pPr>
        <w:pStyle w:val="NormalWeb"/>
      </w:pPr>
      <w:r w:rsidRPr="00E12E37">
        <w:t xml:space="preserve">L’objectif général du projet </w:t>
      </w:r>
      <w:proofErr w:type="spellStart"/>
      <w:r w:rsidRPr="00E12E37">
        <w:rPr>
          <w:rStyle w:val="lev"/>
        </w:rPr>
        <w:t>SuperVolt</w:t>
      </w:r>
      <w:proofErr w:type="spellEnd"/>
      <w:r w:rsidRPr="00E12E37">
        <w:t xml:space="preserve"> est de concevoir et de réaliser un prototype de système de supervision intelligente du réseau électrique basse tension, capable de collecter des mesures, de les transmettre vers une plateforme logicielle, de détecter certaines anomalies et de les afficher sur une interface de supervision exploitable.</w:t>
      </w:r>
    </w:p>
    <w:p w14:paraId="61B41292" w14:textId="77777777" w:rsidR="001C6D94" w:rsidRPr="00E12E37" w:rsidRDefault="001C6D94" w:rsidP="00E12E37">
      <w:pPr>
        <w:pStyle w:val="NormalWeb"/>
      </w:pPr>
      <w:r w:rsidRPr="00E12E37">
        <w:t>Ce prototype vise à démontrer, dans un cadre académique, comment une chaîne de supervision de type SCADA peut être adaptée au suivi d’un réseau basse tension urbain. Il ne s’agit pas de mettre en place un système industriel complet, mais de prouver qu’il est possible de relier un nœud de mesure, une passerelle de communication, un serveur de traitement, une base de données et un tableau de bord web dans une même architecture fonctionnelle.</w:t>
      </w:r>
    </w:p>
    <w:p w14:paraId="54395B0E" w14:textId="77777777" w:rsidR="001C6D94" w:rsidRPr="00E12E37" w:rsidRDefault="001C6D94" w:rsidP="00E12E37">
      <w:pPr>
        <w:pStyle w:val="NormalWeb"/>
      </w:pPr>
      <w:r w:rsidRPr="00E12E37">
        <w:t>Le système réalisé permet donc de montrer le principe suivant :</w:t>
      </w:r>
    </w:p>
    <w:p w14:paraId="37671721" w14:textId="77777777" w:rsidR="001C6D94" w:rsidRPr="00E12E37" w:rsidRDefault="001C6D94"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Mesurer → Transmettre → Stocker → Analyser → Visualiser → Commander</w:t>
      </w:r>
    </w:p>
    <w:p w14:paraId="08EF2E2D" w14:textId="77777777" w:rsidR="001C6D94" w:rsidRPr="00E12E37" w:rsidRDefault="001C6D94" w:rsidP="00E12E37">
      <w:pPr>
        <w:pStyle w:val="NormalWeb"/>
      </w:pPr>
      <w:r w:rsidRPr="00E12E37">
        <w:t>Dans cette logique, le projet cherche à rendre plus visible l’état du réseau basse tension, en particulier au niveau des ouvrages stratégiques tels que les cabines, les départs BT et les poteaux de mesure.</w:t>
      </w:r>
    </w:p>
    <w:p w14:paraId="5ACB1803"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3.2. Objectifs spécifiques</w:t>
      </w:r>
    </w:p>
    <w:p w14:paraId="3C65169D" w14:textId="77777777" w:rsidR="001C6D94" w:rsidRPr="00E12E37" w:rsidRDefault="001C6D94" w:rsidP="00E12E37">
      <w:pPr>
        <w:pStyle w:val="NormalWeb"/>
      </w:pPr>
      <w:r w:rsidRPr="00E12E37">
        <w:t>Pour atteindre cet objectif général, plusieurs objectifs spécifiques ont été définis.</w:t>
      </w:r>
    </w:p>
    <w:p w14:paraId="0D21519E"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3.2.1. Mettre en place un nœud de mesure réel</w:t>
      </w:r>
    </w:p>
    <w:p w14:paraId="5244BFF0" w14:textId="77777777" w:rsidR="001C6D94" w:rsidRPr="00E12E37" w:rsidRDefault="001C6D94" w:rsidP="00E12E37">
      <w:pPr>
        <w:pStyle w:val="NormalWeb"/>
      </w:pPr>
      <w:r w:rsidRPr="00E12E37">
        <w:t xml:space="preserve">Le premier objectif consiste à réaliser un nœud matériel capable de produire des données électriques exploitables par le système. Dans le cadre du prototype, ce nœud est appelé </w:t>
      </w:r>
      <w:r w:rsidRPr="00E12E37">
        <w:rPr>
          <w:rStyle w:val="lev"/>
        </w:rPr>
        <w:t>NODE_LUB_001</w:t>
      </w:r>
      <w:r w:rsidRPr="00E12E37">
        <w:t>.</w:t>
      </w:r>
    </w:p>
    <w:p w14:paraId="3284341A" w14:textId="77777777" w:rsidR="001C6D94" w:rsidRPr="00E12E37" w:rsidRDefault="001C6D94" w:rsidP="00E12E37">
      <w:pPr>
        <w:pStyle w:val="NormalWeb"/>
      </w:pPr>
      <w:r w:rsidRPr="00E12E37">
        <w:lastRenderedPageBreak/>
        <w:t>Il est constitué principalement :</w:t>
      </w:r>
    </w:p>
    <w:p w14:paraId="14CFA217" w14:textId="77777777" w:rsidR="001C6D94" w:rsidRPr="00E12E37" w:rsidRDefault="001C6D94" w:rsidP="00297DE6">
      <w:pPr>
        <w:pStyle w:val="NormalWeb"/>
        <w:numPr>
          <w:ilvl w:val="0"/>
          <w:numId w:val="8"/>
        </w:numPr>
      </w:pPr>
      <w:proofErr w:type="gramStart"/>
      <w:r w:rsidRPr="00E12E37">
        <w:t>d’une</w:t>
      </w:r>
      <w:proofErr w:type="gramEnd"/>
      <w:r w:rsidRPr="00E12E37">
        <w:t xml:space="preserve"> carte Arduino UNO ;</w:t>
      </w:r>
    </w:p>
    <w:p w14:paraId="7C89FB42" w14:textId="77777777" w:rsidR="001C6D94" w:rsidRPr="00E12E37" w:rsidRDefault="001C6D94" w:rsidP="00297DE6">
      <w:pPr>
        <w:pStyle w:val="NormalWeb"/>
        <w:numPr>
          <w:ilvl w:val="0"/>
          <w:numId w:val="8"/>
        </w:numPr>
      </w:pPr>
      <w:proofErr w:type="gramStart"/>
      <w:r w:rsidRPr="00E12E37">
        <w:t>d’un</w:t>
      </w:r>
      <w:proofErr w:type="gramEnd"/>
      <w:r w:rsidRPr="00E12E37">
        <w:t xml:space="preserve"> potentiomètre utilisé pour simuler la tension ;</w:t>
      </w:r>
    </w:p>
    <w:p w14:paraId="547907F0" w14:textId="77777777" w:rsidR="001C6D94" w:rsidRPr="00E12E37" w:rsidRDefault="001C6D94" w:rsidP="00297DE6">
      <w:pPr>
        <w:pStyle w:val="NormalWeb"/>
        <w:numPr>
          <w:ilvl w:val="0"/>
          <w:numId w:val="8"/>
        </w:numPr>
      </w:pPr>
      <w:proofErr w:type="gramStart"/>
      <w:r w:rsidRPr="00E12E37">
        <w:t>d’une</w:t>
      </w:r>
      <w:proofErr w:type="gramEnd"/>
      <w:r w:rsidRPr="00E12E37">
        <w:t xml:space="preserve"> </w:t>
      </w:r>
      <w:proofErr w:type="spellStart"/>
      <w:r w:rsidRPr="00E12E37">
        <w:t>photoresistance</w:t>
      </w:r>
      <w:proofErr w:type="spellEnd"/>
      <w:r w:rsidRPr="00E12E37">
        <w:t xml:space="preserve"> utilisée pour simuler l’intensité ou la charge ;</w:t>
      </w:r>
    </w:p>
    <w:p w14:paraId="423270DB" w14:textId="77777777" w:rsidR="001C6D94" w:rsidRPr="00E12E37" w:rsidRDefault="001C6D94" w:rsidP="00297DE6">
      <w:pPr>
        <w:pStyle w:val="NormalWeb"/>
        <w:numPr>
          <w:ilvl w:val="0"/>
          <w:numId w:val="8"/>
        </w:numPr>
      </w:pPr>
      <w:proofErr w:type="gramStart"/>
      <w:r w:rsidRPr="00E12E37">
        <w:t>d’un</w:t>
      </w:r>
      <w:proofErr w:type="gramEnd"/>
      <w:r w:rsidRPr="00E12E37">
        <w:t xml:space="preserve"> relais utilisé pour démontrer une commande de délestage ou de rétablissement.</w:t>
      </w:r>
    </w:p>
    <w:p w14:paraId="24206644" w14:textId="77777777" w:rsidR="001C6D94" w:rsidRPr="00E12E37" w:rsidRDefault="001C6D94" w:rsidP="00E12E37">
      <w:pPr>
        <w:pStyle w:val="NormalWeb"/>
      </w:pPr>
      <w:r w:rsidRPr="00E12E37">
        <w:t>Ce nœud permet de représenter, à petite échelle, un point de mesure installé sur un poteau stratégique du réseau basse tension.</w:t>
      </w:r>
    </w:p>
    <w:p w14:paraId="09FFF6FA"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3.2.2. Simuler et transmettre une mesure de tension</w:t>
      </w:r>
    </w:p>
    <w:p w14:paraId="3BB2981B" w14:textId="77777777" w:rsidR="001C6D94" w:rsidRPr="00E12E37" w:rsidRDefault="001C6D94" w:rsidP="00E12E37">
      <w:pPr>
        <w:pStyle w:val="NormalWeb"/>
      </w:pPr>
      <w:r w:rsidRPr="00E12E37">
        <w:t>Le deuxième objectif est de lire une valeur analogique à partir du potentiomètre et de la convertir en une tension simulée comprise dans une plage représentative du réseau basse tension.</w:t>
      </w:r>
    </w:p>
    <w:p w14:paraId="4D8221FE" w14:textId="77777777" w:rsidR="001C6D94" w:rsidRPr="00E12E37" w:rsidRDefault="001C6D94" w:rsidP="00E12E37">
      <w:pPr>
        <w:pStyle w:val="NormalWeb"/>
      </w:pPr>
      <w:r w:rsidRPr="00E12E37">
        <w:t>Cette mesure est ensuite structurée sous forme de données numériques, notamment à travers un format JSON, afin d’être transmise vers le reste du système. Cette étape permet de montrer comment une information issue du terrain peut être transformée en donnée exploitable par une application informatique.</w:t>
      </w:r>
    </w:p>
    <w:p w14:paraId="145EF37B"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3.2.3. Assurer la communication entre le terrain et le serveur</w:t>
      </w:r>
    </w:p>
    <w:p w14:paraId="19AF5FDF" w14:textId="77777777" w:rsidR="001C6D94" w:rsidRPr="00E12E37" w:rsidRDefault="001C6D94" w:rsidP="00E12E37">
      <w:pPr>
        <w:pStyle w:val="NormalWeb"/>
      </w:pPr>
      <w:r w:rsidRPr="00E12E37">
        <w:t>Le troisième objectif est de mettre en place une passerelle logicielle entre le nœud matériel et le serveur backend.</w:t>
      </w:r>
    </w:p>
    <w:p w14:paraId="77FDAB9A" w14:textId="77777777" w:rsidR="001C6D94" w:rsidRPr="00E12E37" w:rsidRDefault="001C6D94" w:rsidP="00E12E37">
      <w:pPr>
        <w:pStyle w:val="NormalWeb"/>
      </w:pPr>
      <w:r w:rsidRPr="00E12E37">
        <w:t>Dans le prototype, cette passerelle est réalisée en Python. Elle lit les données envoyées par l’Arduino à travers la liaison série, les interprète, puis les transmet vers le serveur au moyen d’une communication MQTT.</w:t>
      </w:r>
    </w:p>
    <w:p w14:paraId="59AD189F" w14:textId="77777777" w:rsidR="001C6D94" w:rsidRPr="00E12E37" w:rsidRDefault="001C6D94" w:rsidP="00E12E37">
      <w:pPr>
        <w:pStyle w:val="NormalWeb"/>
      </w:pPr>
      <w:r w:rsidRPr="00E12E37">
        <w:t>Cette couche joue un rôle important, car elle sépare le monde matériel du monde logiciel. Elle permet au système de recevoir des mesures terrain sans que le backend communique directement avec l’Arduino.</w:t>
      </w:r>
    </w:p>
    <w:p w14:paraId="60967855"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3.2.4. Stocker les mesures dans une base de données</w:t>
      </w:r>
    </w:p>
    <w:p w14:paraId="0793364A" w14:textId="77777777" w:rsidR="001C6D94" w:rsidRPr="00E12E37" w:rsidRDefault="001C6D94" w:rsidP="00E12E37">
      <w:pPr>
        <w:pStyle w:val="NormalWeb"/>
      </w:pPr>
      <w:r w:rsidRPr="00E12E37">
        <w:t>Le quatrième objectif consiste à conserver les mesures reçues afin de permettre un suivi dans le temps.</w:t>
      </w:r>
    </w:p>
    <w:p w14:paraId="35966D74" w14:textId="77777777" w:rsidR="001C6D94" w:rsidRPr="00E12E37" w:rsidRDefault="001C6D94" w:rsidP="00E12E37">
      <w:pPr>
        <w:pStyle w:val="NormalWeb"/>
      </w:pPr>
      <w:r w:rsidRPr="00E12E37">
        <w:t>Le backend utilise une base de données SQLite pour stocker les informations importantes, notamment :</w:t>
      </w:r>
    </w:p>
    <w:p w14:paraId="66F1DA4C" w14:textId="77777777" w:rsidR="001C6D94" w:rsidRPr="00E12E37" w:rsidRDefault="001C6D94" w:rsidP="00297DE6">
      <w:pPr>
        <w:pStyle w:val="NormalWeb"/>
        <w:numPr>
          <w:ilvl w:val="0"/>
          <w:numId w:val="9"/>
        </w:numPr>
      </w:pPr>
      <w:proofErr w:type="gramStart"/>
      <w:r w:rsidRPr="00E12E37">
        <w:t>l’identifiant</w:t>
      </w:r>
      <w:proofErr w:type="gramEnd"/>
      <w:r w:rsidRPr="00E12E37">
        <w:t xml:space="preserve"> du nœud ;</w:t>
      </w:r>
    </w:p>
    <w:p w14:paraId="675089AC" w14:textId="77777777" w:rsidR="001C6D94" w:rsidRPr="00E12E37" w:rsidRDefault="001C6D94" w:rsidP="00297DE6">
      <w:pPr>
        <w:pStyle w:val="NormalWeb"/>
        <w:numPr>
          <w:ilvl w:val="0"/>
          <w:numId w:val="9"/>
        </w:numPr>
      </w:pPr>
      <w:proofErr w:type="gramStart"/>
      <w:r w:rsidRPr="00E12E37">
        <w:t>la</w:t>
      </w:r>
      <w:proofErr w:type="gramEnd"/>
      <w:r w:rsidRPr="00E12E37">
        <w:t xml:space="preserve"> tension mesurée ;</w:t>
      </w:r>
    </w:p>
    <w:p w14:paraId="17BE7330" w14:textId="77777777" w:rsidR="001C6D94" w:rsidRPr="00E12E37" w:rsidRDefault="001C6D94" w:rsidP="00297DE6">
      <w:pPr>
        <w:pStyle w:val="NormalWeb"/>
        <w:numPr>
          <w:ilvl w:val="0"/>
          <w:numId w:val="9"/>
        </w:numPr>
      </w:pPr>
      <w:proofErr w:type="gramStart"/>
      <w:r w:rsidRPr="00E12E37">
        <w:t>le</w:t>
      </w:r>
      <w:proofErr w:type="gramEnd"/>
      <w:r w:rsidRPr="00E12E37">
        <w:t xml:space="preserve"> courant ou la charge simulée ;</w:t>
      </w:r>
    </w:p>
    <w:p w14:paraId="0055BAE7" w14:textId="77777777" w:rsidR="001C6D94" w:rsidRPr="00E12E37" w:rsidRDefault="001C6D94" w:rsidP="00297DE6">
      <w:pPr>
        <w:pStyle w:val="NormalWeb"/>
        <w:numPr>
          <w:ilvl w:val="0"/>
          <w:numId w:val="9"/>
        </w:numPr>
      </w:pPr>
      <w:proofErr w:type="gramStart"/>
      <w:r w:rsidRPr="00E12E37">
        <w:t>l’état</w:t>
      </w:r>
      <w:proofErr w:type="gramEnd"/>
      <w:r w:rsidRPr="00E12E37">
        <w:t xml:space="preserve"> du nœud ;</w:t>
      </w:r>
    </w:p>
    <w:p w14:paraId="73EFE7D0" w14:textId="77777777" w:rsidR="001C6D94" w:rsidRPr="00E12E37" w:rsidRDefault="001C6D94" w:rsidP="00297DE6">
      <w:pPr>
        <w:pStyle w:val="NormalWeb"/>
        <w:numPr>
          <w:ilvl w:val="0"/>
          <w:numId w:val="9"/>
        </w:numPr>
      </w:pPr>
      <w:proofErr w:type="gramStart"/>
      <w:r w:rsidRPr="00E12E37">
        <w:t>l’heure</w:t>
      </w:r>
      <w:proofErr w:type="gramEnd"/>
      <w:r w:rsidRPr="00E12E37">
        <w:t xml:space="preserve"> de réception ;</w:t>
      </w:r>
    </w:p>
    <w:p w14:paraId="559D03BC" w14:textId="77777777" w:rsidR="001C6D94" w:rsidRPr="00E12E37" w:rsidRDefault="001C6D94" w:rsidP="00297DE6">
      <w:pPr>
        <w:pStyle w:val="NormalWeb"/>
        <w:numPr>
          <w:ilvl w:val="0"/>
          <w:numId w:val="9"/>
        </w:numPr>
      </w:pPr>
      <w:proofErr w:type="gramStart"/>
      <w:r w:rsidRPr="00E12E37">
        <w:t>les</w:t>
      </w:r>
      <w:proofErr w:type="gramEnd"/>
      <w:r w:rsidRPr="00E12E37">
        <w:t xml:space="preserve"> anomalies détectées.</w:t>
      </w:r>
    </w:p>
    <w:p w14:paraId="03A51E30" w14:textId="77777777" w:rsidR="001C6D94" w:rsidRPr="00E12E37" w:rsidRDefault="001C6D94" w:rsidP="00E12E37">
      <w:pPr>
        <w:pStyle w:val="NormalWeb"/>
      </w:pPr>
      <w:r w:rsidRPr="00E12E37">
        <w:lastRenderedPageBreak/>
        <w:t>Ce stockage permet de garder une trace des événements et de rendre le système plus proche d’une logique de supervision réelle.</w:t>
      </w:r>
    </w:p>
    <w:p w14:paraId="7083D793"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3.2.5. Détecter automatiquement certaines anomalies</w:t>
      </w:r>
    </w:p>
    <w:p w14:paraId="0CF20ED4" w14:textId="77777777" w:rsidR="001C6D94" w:rsidRPr="00E12E37" w:rsidRDefault="001C6D94" w:rsidP="00E12E37">
      <w:pPr>
        <w:pStyle w:val="NormalWeb"/>
      </w:pPr>
      <w:r w:rsidRPr="00E12E37">
        <w:t>Le cinquième objectif est de mettre en place une logique simple de détection d’anomalies.</w:t>
      </w:r>
    </w:p>
    <w:p w14:paraId="3D2F8833" w14:textId="77777777" w:rsidR="001C6D94" w:rsidRPr="00E12E37" w:rsidRDefault="001C6D94" w:rsidP="00E12E37">
      <w:pPr>
        <w:pStyle w:val="NormalWeb"/>
      </w:pPr>
      <w:r w:rsidRPr="00E12E37">
        <w:t>Le système doit pouvoir distinguer plusieurs états du réseau, par exemple :</w:t>
      </w:r>
    </w:p>
    <w:p w14:paraId="6388D44F" w14:textId="77777777" w:rsidR="001C6D94" w:rsidRPr="00E12E37" w:rsidRDefault="001C6D94" w:rsidP="00297DE6">
      <w:pPr>
        <w:pStyle w:val="NormalWeb"/>
        <w:numPr>
          <w:ilvl w:val="0"/>
          <w:numId w:val="10"/>
        </w:numPr>
      </w:pPr>
      <w:proofErr w:type="gramStart"/>
      <w:r w:rsidRPr="00E12E37">
        <w:t>un</w:t>
      </w:r>
      <w:proofErr w:type="gramEnd"/>
      <w:r w:rsidRPr="00E12E37">
        <w:t xml:space="preserve"> état normal ;</w:t>
      </w:r>
    </w:p>
    <w:p w14:paraId="1345B4FE" w14:textId="77777777" w:rsidR="001C6D94" w:rsidRPr="00E12E37" w:rsidRDefault="001C6D94" w:rsidP="00297DE6">
      <w:pPr>
        <w:pStyle w:val="NormalWeb"/>
        <w:numPr>
          <w:ilvl w:val="0"/>
          <w:numId w:val="10"/>
        </w:numPr>
      </w:pPr>
      <w:proofErr w:type="gramStart"/>
      <w:r w:rsidRPr="00E12E37">
        <w:t>une</w:t>
      </w:r>
      <w:proofErr w:type="gramEnd"/>
      <w:r w:rsidRPr="00E12E37">
        <w:t xml:space="preserve"> alerte en cas de tension faible ;</w:t>
      </w:r>
    </w:p>
    <w:p w14:paraId="743D2307" w14:textId="77777777" w:rsidR="001C6D94" w:rsidRPr="00E12E37" w:rsidRDefault="001C6D94" w:rsidP="00297DE6">
      <w:pPr>
        <w:pStyle w:val="NormalWeb"/>
        <w:numPr>
          <w:ilvl w:val="0"/>
          <w:numId w:val="10"/>
        </w:numPr>
      </w:pPr>
      <w:proofErr w:type="gramStart"/>
      <w:r w:rsidRPr="00E12E37">
        <w:t>un</w:t>
      </w:r>
      <w:proofErr w:type="gramEnd"/>
      <w:r w:rsidRPr="00E12E37">
        <w:t xml:space="preserve"> état critique en cas de chute importante ;</w:t>
      </w:r>
    </w:p>
    <w:p w14:paraId="6875AA91" w14:textId="77777777" w:rsidR="001C6D94" w:rsidRPr="00E12E37" w:rsidRDefault="001C6D94" w:rsidP="00297DE6">
      <w:pPr>
        <w:pStyle w:val="NormalWeb"/>
        <w:numPr>
          <w:ilvl w:val="0"/>
          <w:numId w:val="10"/>
        </w:numPr>
      </w:pPr>
      <w:proofErr w:type="gramStart"/>
      <w:r w:rsidRPr="00E12E37">
        <w:t>une</w:t>
      </w:r>
      <w:proofErr w:type="gramEnd"/>
      <w:r w:rsidRPr="00E12E37">
        <w:t xml:space="preserve"> panne lorsque la tension devient presque nulle.</w:t>
      </w:r>
    </w:p>
    <w:p w14:paraId="051D7397" w14:textId="77777777" w:rsidR="001C6D94" w:rsidRPr="00E12E37" w:rsidRDefault="001C6D94" w:rsidP="00E12E37">
      <w:pPr>
        <w:pStyle w:val="NormalWeb"/>
      </w:pPr>
      <w:r w:rsidRPr="00E12E37">
        <w:t>Cette détection automatique permet d’attirer l’attention de l’opérateur sur les situations anormales sans attendre une observation manuelle.</w:t>
      </w:r>
    </w:p>
    <w:p w14:paraId="55E82572"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3.2.6. Visualiser l’état du réseau sur un </w:t>
      </w:r>
      <w:proofErr w:type="spellStart"/>
      <w:r w:rsidRPr="00E12E37">
        <w:rPr>
          <w:rFonts w:ascii="Times New Roman" w:hAnsi="Times New Roman" w:cs="Times New Roman"/>
          <w:color w:val="auto"/>
          <w:szCs w:val="24"/>
          <w:lang w:val="fr-FR"/>
        </w:rPr>
        <w:t>dashboard</w:t>
      </w:r>
      <w:proofErr w:type="spellEnd"/>
    </w:p>
    <w:p w14:paraId="45F16C17" w14:textId="77777777" w:rsidR="001C6D94" w:rsidRPr="00E12E37" w:rsidRDefault="001C6D94" w:rsidP="00E12E37">
      <w:pPr>
        <w:pStyle w:val="NormalWeb"/>
      </w:pPr>
      <w:r w:rsidRPr="00E12E37">
        <w:t>Le sixième objectif consiste à développer une interface web permettant à l’opérateur de suivre l’état du réseau.</w:t>
      </w:r>
    </w:p>
    <w:p w14:paraId="59CC9ADA" w14:textId="77777777" w:rsidR="001C6D94" w:rsidRPr="00E12E37" w:rsidRDefault="001C6D94" w:rsidP="00E12E37">
      <w:pPr>
        <w:pStyle w:val="NormalWeb"/>
      </w:pPr>
      <w:r w:rsidRPr="00E12E37">
        <w:t xml:space="preserve">Le </w:t>
      </w:r>
      <w:proofErr w:type="spellStart"/>
      <w:r w:rsidRPr="00E12E37">
        <w:t>dashboard</w:t>
      </w:r>
      <w:proofErr w:type="spellEnd"/>
      <w:r w:rsidRPr="00E12E37">
        <w:t xml:space="preserve"> doit afficher :</w:t>
      </w:r>
    </w:p>
    <w:p w14:paraId="195D77A3" w14:textId="77777777" w:rsidR="001C6D94" w:rsidRPr="00E12E37" w:rsidRDefault="001C6D94" w:rsidP="00297DE6">
      <w:pPr>
        <w:pStyle w:val="NormalWeb"/>
        <w:numPr>
          <w:ilvl w:val="0"/>
          <w:numId w:val="11"/>
        </w:numPr>
      </w:pPr>
      <w:proofErr w:type="gramStart"/>
      <w:r w:rsidRPr="00E12E37">
        <w:t>les</w:t>
      </w:r>
      <w:proofErr w:type="gramEnd"/>
      <w:r w:rsidRPr="00E12E37">
        <w:t xml:space="preserve"> mesures reçues ;</w:t>
      </w:r>
    </w:p>
    <w:p w14:paraId="31C364E8" w14:textId="77777777" w:rsidR="001C6D94" w:rsidRPr="00E12E37" w:rsidRDefault="001C6D94" w:rsidP="00297DE6">
      <w:pPr>
        <w:pStyle w:val="NormalWeb"/>
        <w:numPr>
          <w:ilvl w:val="0"/>
          <w:numId w:val="11"/>
        </w:numPr>
      </w:pPr>
      <w:proofErr w:type="gramStart"/>
      <w:r w:rsidRPr="00E12E37">
        <w:t>l’état</w:t>
      </w:r>
      <w:proofErr w:type="gramEnd"/>
      <w:r w:rsidRPr="00E12E37">
        <w:t xml:space="preserve"> du nœud supervisé ;</w:t>
      </w:r>
    </w:p>
    <w:p w14:paraId="3002F711" w14:textId="77777777" w:rsidR="001C6D94" w:rsidRPr="00E12E37" w:rsidRDefault="001C6D94" w:rsidP="00297DE6">
      <w:pPr>
        <w:pStyle w:val="NormalWeb"/>
        <w:numPr>
          <w:ilvl w:val="0"/>
          <w:numId w:val="11"/>
        </w:numPr>
      </w:pPr>
      <w:proofErr w:type="gramStart"/>
      <w:r w:rsidRPr="00E12E37">
        <w:t>les</w:t>
      </w:r>
      <w:proofErr w:type="gramEnd"/>
      <w:r w:rsidRPr="00E12E37">
        <w:t xml:space="preserve"> alarmes ;</w:t>
      </w:r>
    </w:p>
    <w:p w14:paraId="7CCD1865" w14:textId="77777777" w:rsidR="001C6D94" w:rsidRPr="00E12E37" w:rsidRDefault="001C6D94" w:rsidP="00297DE6">
      <w:pPr>
        <w:pStyle w:val="NormalWeb"/>
        <w:numPr>
          <w:ilvl w:val="0"/>
          <w:numId w:val="11"/>
        </w:numPr>
      </w:pPr>
      <w:proofErr w:type="gramStart"/>
      <w:r w:rsidRPr="00E12E37">
        <w:t>le</w:t>
      </w:r>
      <w:proofErr w:type="gramEnd"/>
      <w:r w:rsidRPr="00E12E37">
        <w:t xml:space="preserve"> journal SCADA ;</w:t>
      </w:r>
    </w:p>
    <w:p w14:paraId="632DD6FF" w14:textId="77777777" w:rsidR="001C6D94" w:rsidRPr="00E12E37" w:rsidRDefault="001C6D94" w:rsidP="00297DE6">
      <w:pPr>
        <w:pStyle w:val="NormalWeb"/>
        <w:numPr>
          <w:ilvl w:val="0"/>
          <w:numId w:val="11"/>
        </w:numPr>
      </w:pPr>
      <w:proofErr w:type="gramStart"/>
      <w:r w:rsidRPr="00E12E37">
        <w:t>une</w:t>
      </w:r>
      <w:proofErr w:type="gramEnd"/>
      <w:r w:rsidRPr="00E12E37">
        <w:t xml:space="preserve"> carte géographique ;</w:t>
      </w:r>
    </w:p>
    <w:p w14:paraId="709DDBA9" w14:textId="77777777" w:rsidR="001C6D94" w:rsidRPr="00E12E37" w:rsidRDefault="001C6D94" w:rsidP="00297DE6">
      <w:pPr>
        <w:pStyle w:val="NormalWeb"/>
        <w:numPr>
          <w:ilvl w:val="0"/>
          <w:numId w:val="11"/>
        </w:numPr>
      </w:pPr>
      <w:proofErr w:type="gramStart"/>
      <w:r w:rsidRPr="00E12E37">
        <w:t>les</w:t>
      </w:r>
      <w:proofErr w:type="gramEnd"/>
      <w:r w:rsidRPr="00E12E37">
        <w:t xml:space="preserve"> boutons de commande de délestage et de rétablissement.</w:t>
      </w:r>
    </w:p>
    <w:p w14:paraId="7300D93A" w14:textId="77777777" w:rsidR="001C6D94" w:rsidRPr="00E12E37" w:rsidRDefault="001C6D94" w:rsidP="00E12E37">
      <w:pPr>
        <w:pStyle w:val="NormalWeb"/>
      </w:pPr>
      <w:r w:rsidRPr="00E12E37">
        <w:t>Cette interface constitue la partie visible du système. Elle permet à l’utilisateur de comprendre rapidement l’état du réseau et de suivre l’évolution des anomalies.</w:t>
      </w:r>
    </w:p>
    <w:p w14:paraId="029A8993"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3.2.7. Commander un relais à distance</w:t>
      </w:r>
    </w:p>
    <w:p w14:paraId="7D9C777C" w14:textId="77777777" w:rsidR="001C6D94" w:rsidRPr="00E12E37" w:rsidRDefault="001C6D94" w:rsidP="00E12E37">
      <w:pPr>
        <w:pStyle w:val="NormalWeb"/>
      </w:pPr>
      <w:r w:rsidRPr="00E12E37">
        <w:t xml:space="preserve">Le septième objectif est de démontrer une action de commande depuis le </w:t>
      </w:r>
      <w:proofErr w:type="spellStart"/>
      <w:r w:rsidRPr="00E12E37">
        <w:t>dashboard</w:t>
      </w:r>
      <w:proofErr w:type="spellEnd"/>
      <w:r w:rsidRPr="00E12E37">
        <w:t xml:space="preserve"> vers le nœud matériel.</w:t>
      </w:r>
    </w:p>
    <w:p w14:paraId="76A0BAE5" w14:textId="77777777" w:rsidR="001C6D94" w:rsidRPr="00E12E37" w:rsidRDefault="001C6D94" w:rsidP="00E12E37">
      <w:pPr>
        <w:pStyle w:val="NormalWeb"/>
      </w:pPr>
      <w:r w:rsidRPr="00E12E37">
        <w:t xml:space="preserve">Dans le prototype, cette commande est représentée par un relais. Lorsque l’opérateur clique sur le bouton </w:t>
      </w:r>
      <w:r w:rsidRPr="00E12E37">
        <w:rPr>
          <w:rStyle w:val="lev"/>
        </w:rPr>
        <w:t>Délester</w:t>
      </w:r>
      <w:r w:rsidRPr="00E12E37">
        <w:t xml:space="preserve">, le système envoie une commande qui provoque l’ouverture du relais. Lorsqu’il clique sur </w:t>
      </w:r>
      <w:r w:rsidRPr="00E12E37">
        <w:rPr>
          <w:rStyle w:val="lev"/>
        </w:rPr>
        <w:t>Rétablir</w:t>
      </w:r>
      <w:r w:rsidRPr="00E12E37">
        <w:t>, une autre commande permet de refermer le relais.</w:t>
      </w:r>
    </w:p>
    <w:p w14:paraId="0F2ED4DC" w14:textId="77777777" w:rsidR="001C6D94" w:rsidRPr="00E12E37" w:rsidRDefault="001C6D94" w:rsidP="00E12E37">
      <w:pPr>
        <w:pStyle w:val="NormalWeb"/>
      </w:pPr>
      <w:r w:rsidRPr="00E12E37">
        <w:t>Cette fonction ne représente pas une coupure industrielle réelle. Elle sert à démontrer le principe d’une commande distante dans une architecture de supervision.</w:t>
      </w:r>
    </w:p>
    <w:p w14:paraId="12A8C488" w14:textId="77777777" w:rsidR="001C6D94" w:rsidRPr="00E12E37" w:rsidRDefault="001C6D94"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lastRenderedPageBreak/>
        <w:t>3.2.8. Représenter une extension vers plusieurs ouvrages BT</w:t>
      </w:r>
    </w:p>
    <w:p w14:paraId="6F884941" w14:textId="77777777" w:rsidR="001C6D94" w:rsidRPr="00E12E37" w:rsidRDefault="001C6D94" w:rsidP="00E12E37">
      <w:pPr>
        <w:pStyle w:val="NormalWeb"/>
      </w:pPr>
      <w:r w:rsidRPr="00E12E37">
        <w:t xml:space="preserve">Le huitième objectif est de proposer une projection appelée </w:t>
      </w:r>
      <w:r w:rsidRPr="00E12E37">
        <w:rPr>
          <w:rStyle w:val="lev"/>
        </w:rPr>
        <w:t>Vision ville</w:t>
      </w:r>
      <w:r w:rsidRPr="00E12E37">
        <w:t>.</w:t>
      </w:r>
    </w:p>
    <w:p w14:paraId="5A6F3720" w14:textId="77777777" w:rsidR="001C6D94" w:rsidRPr="00E12E37" w:rsidRDefault="001C6D94" w:rsidP="00E12E37">
      <w:pPr>
        <w:pStyle w:val="NormalWeb"/>
      </w:pPr>
      <w:r w:rsidRPr="00E12E37">
        <w:t>Cette partie simule une extension du système vers plusieurs éléments du réseau basse tension :</w:t>
      </w:r>
    </w:p>
    <w:p w14:paraId="77A2B1D8" w14:textId="77777777" w:rsidR="001C6D94" w:rsidRPr="00E12E37" w:rsidRDefault="001C6D94" w:rsidP="00297DE6">
      <w:pPr>
        <w:pStyle w:val="NormalWeb"/>
        <w:numPr>
          <w:ilvl w:val="0"/>
          <w:numId w:val="12"/>
        </w:numPr>
      </w:pPr>
      <w:proofErr w:type="gramStart"/>
      <w:r w:rsidRPr="00E12E37">
        <w:t>plusieurs</w:t>
      </w:r>
      <w:proofErr w:type="gramEnd"/>
      <w:r w:rsidRPr="00E12E37">
        <w:t xml:space="preserve"> cabines ;</w:t>
      </w:r>
    </w:p>
    <w:p w14:paraId="378DA8E6" w14:textId="77777777" w:rsidR="001C6D94" w:rsidRPr="00E12E37" w:rsidRDefault="001C6D94" w:rsidP="00297DE6">
      <w:pPr>
        <w:pStyle w:val="NormalWeb"/>
        <w:numPr>
          <w:ilvl w:val="0"/>
          <w:numId w:val="12"/>
        </w:numPr>
      </w:pPr>
      <w:proofErr w:type="gramStart"/>
      <w:r w:rsidRPr="00E12E37">
        <w:t>quatre</w:t>
      </w:r>
      <w:proofErr w:type="gramEnd"/>
      <w:r w:rsidRPr="00E12E37">
        <w:t xml:space="preserve"> départs BT par cabine ;</w:t>
      </w:r>
    </w:p>
    <w:p w14:paraId="50955C17" w14:textId="77777777" w:rsidR="001C6D94" w:rsidRPr="00E12E37" w:rsidRDefault="001C6D94" w:rsidP="00297DE6">
      <w:pPr>
        <w:pStyle w:val="NormalWeb"/>
        <w:numPr>
          <w:ilvl w:val="0"/>
          <w:numId w:val="12"/>
        </w:numPr>
      </w:pPr>
      <w:proofErr w:type="gramStart"/>
      <w:r w:rsidRPr="00E12E37">
        <w:t>plusieurs</w:t>
      </w:r>
      <w:proofErr w:type="gramEnd"/>
      <w:r w:rsidRPr="00E12E37">
        <w:t xml:space="preserve"> poteaux stratégiques ;</w:t>
      </w:r>
    </w:p>
    <w:p w14:paraId="0CFAC4B6" w14:textId="77777777" w:rsidR="001C6D94" w:rsidRPr="00E12E37" w:rsidRDefault="001C6D94" w:rsidP="00297DE6">
      <w:pPr>
        <w:pStyle w:val="NormalWeb"/>
        <w:numPr>
          <w:ilvl w:val="0"/>
          <w:numId w:val="12"/>
        </w:numPr>
      </w:pPr>
      <w:proofErr w:type="gramStart"/>
      <w:r w:rsidRPr="00E12E37">
        <w:t>des</w:t>
      </w:r>
      <w:proofErr w:type="gramEnd"/>
      <w:r w:rsidRPr="00E12E37">
        <w:t xml:space="preserve"> profils de chute de tension ;</w:t>
      </w:r>
    </w:p>
    <w:p w14:paraId="0B59323E" w14:textId="77777777" w:rsidR="001C6D94" w:rsidRPr="00E12E37" w:rsidRDefault="001C6D94" w:rsidP="00297DE6">
      <w:pPr>
        <w:pStyle w:val="NormalWeb"/>
        <w:numPr>
          <w:ilvl w:val="0"/>
          <w:numId w:val="12"/>
        </w:numPr>
      </w:pPr>
      <w:proofErr w:type="gramStart"/>
      <w:r w:rsidRPr="00E12E37">
        <w:t>des</w:t>
      </w:r>
      <w:proofErr w:type="gramEnd"/>
      <w:r w:rsidRPr="00E12E37">
        <w:t xml:space="preserve"> déséquilibres entre phases ;</w:t>
      </w:r>
    </w:p>
    <w:p w14:paraId="77E929DF" w14:textId="77777777" w:rsidR="001C6D94" w:rsidRPr="00E12E37" w:rsidRDefault="001C6D94" w:rsidP="00297DE6">
      <w:pPr>
        <w:pStyle w:val="NormalWeb"/>
        <w:numPr>
          <w:ilvl w:val="0"/>
          <w:numId w:val="12"/>
        </w:numPr>
      </w:pPr>
      <w:proofErr w:type="gramStart"/>
      <w:r w:rsidRPr="00E12E37">
        <w:t>des</w:t>
      </w:r>
      <w:proofErr w:type="gramEnd"/>
      <w:r w:rsidRPr="00E12E37">
        <w:t xml:space="preserve"> états normal, alerte ou critique.</w:t>
      </w:r>
    </w:p>
    <w:p w14:paraId="46F83670" w14:textId="77777777" w:rsidR="001C6D94" w:rsidRPr="00E12E37" w:rsidRDefault="001C6D94" w:rsidP="00E12E37">
      <w:pPr>
        <w:pStyle w:val="NormalWeb"/>
      </w:pPr>
      <w:r w:rsidRPr="00E12E37">
        <w:t>Cette vision permet de montrer comment le système pourrait évoluer vers une supervision plus large, même si la maquette réelle de soutenance ne contient qu’un seul nœud matériel.</w:t>
      </w:r>
    </w:p>
    <w:p w14:paraId="3B4D4C37"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3.3. Objectifs pédagogiques</w:t>
      </w:r>
    </w:p>
    <w:p w14:paraId="1F71B88B" w14:textId="77777777" w:rsidR="001C6D94" w:rsidRPr="00E12E37" w:rsidRDefault="001C6D94" w:rsidP="00E12E37">
      <w:pPr>
        <w:pStyle w:val="NormalWeb"/>
      </w:pPr>
      <w:r w:rsidRPr="00E12E37">
        <w:t>En plus des objectifs techniques, le projet poursuit également des objectifs pédagogiques.</w:t>
      </w:r>
    </w:p>
    <w:p w14:paraId="68C168D0" w14:textId="77777777" w:rsidR="001C6D94" w:rsidRPr="00E12E37" w:rsidRDefault="001C6D94" w:rsidP="00E12E37">
      <w:pPr>
        <w:pStyle w:val="NormalWeb"/>
      </w:pPr>
      <w:r w:rsidRPr="00E12E37">
        <w:t>Il permet aux membres du groupe de mettre en pratique plusieurs compétences :</w:t>
      </w:r>
    </w:p>
    <w:p w14:paraId="5EDED5DE" w14:textId="77777777" w:rsidR="001C6D94" w:rsidRPr="00E12E37" w:rsidRDefault="001C6D94" w:rsidP="00297DE6">
      <w:pPr>
        <w:pStyle w:val="NormalWeb"/>
        <w:numPr>
          <w:ilvl w:val="0"/>
          <w:numId w:val="13"/>
        </w:numPr>
      </w:pPr>
      <w:proofErr w:type="gramStart"/>
      <w:r w:rsidRPr="00E12E37">
        <w:t>l’électronique</w:t>
      </w:r>
      <w:proofErr w:type="gramEnd"/>
      <w:r w:rsidRPr="00E12E37">
        <w:t xml:space="preserve"> embarquée ;</w:t>
      </w:r>
    </w:p>
    <w:p w14:paraId="25BF8B7A" w14:textId="77777777" w:rsidR="001C6D94" w:rsidRPr="00E12E37" w:rsidRDefault="001C6D94" w:rsidP="00297DE6">
      <w:pPr>
        <w:pStyle w:val="NormalWeb"/>
        <w:numPr>
          <w:ilvl w:val="0"/>
          <w:numId w:val="13"/>
        </w:numPr>
      </w:pPr>
      <w:proofErr w:type="gramStart"/>
      <w:r w:rsidRPr="00E12E37">
        <w:t>la</w:t>
      </w:r>
      <w:proofErr w:type="gramEnd"/>
      <w:r w:rsidRPr="00E12E37">
        <w:t xml:space="preserve"> programmation Arduino ;</w:t>
      </w:r>
    </w:p>
    <w:p w14:paraId="40569B64" w14:textId="77777777" w:rsidR="001C6D94" w:rsidRPr="00E12E37" w:rsidRDefault="001C6D94" w:rsidP="00297DE6">
      <w:pPr>
        <w:pStyle w:val="NormalWeb"/>
        <w:numPr>
          <w:ilvl w:val="0"/>
          <w:numId w:val="13"/>
        </w:numPr>
      </w:pPr>
      <w:proofErr w:type="gramStart"/>
      <w:r w:rsidRPr="00E12E37">
        <w:t>la</w:t>
      </w:r>
      <w:proofErr w:type="gramEnd"/>
      <w:r w:rsidRPr="00E12E37">
        <w:t xml:space="preserve"> communication série ;</w:t>
      </w:r>
    </w:p>
    <w:p w14:paraId="55941D86" w14:textId="77777777" w:rsidR="001C6D94" w:rsidRPr="00E12E37" w:rsidRDefault="001C6D94" w:rsidP="00297DE6">
      <w:pPr>
        <w:pStyle w:val="NormalWeb"/>
        <w:numPr>
          <w:ilvl w:val="0"/>
          <w:numId w:val="13"/>
        </w:numPr>
      </w:pPr>
      <w:proofErr w:type="gramStart"/>
      <w:r w:rsidRPr="00E12E37">
        <w:t>l’utilisation</w:t>
      </w:r>
      <w:proofErr w:type="gramEnd"/>
      <w:r w:rsidRPr="00E12E37">
        <w:t xml:space="preserve"> du protocole MQTT ;</w:t>
      </w:r>
    </w:p>
    <w:p w14:paraId="2E3D817C" w14:textId="77777777" w:rsidR="001C6D94" w:rsidRPr="00E12E37" w:rsidRDefault="001C6D94" w:rsidP="00297DE6">
      <w:pPr>
        <w:pStyle w:val="NormalWeb"/>
        <w:numPr>
          <w:ilvl w:val="0"/>
          <w:numId w:val="13"/>
        </w:numPr>
      </w:pPr>
      <w:proofErr w:type="gramStart"/>
      <w:r w:rsidRPr="00E12E37">
        <w:t>le</w:t>
      </w:r>
      <w:proofErr w:type="gramEnd"/>
      <w:r w:rsidRPr="00E12E37">
        <w:t xml:space="preserve"> développement d’une API backend ;</w:t>
      </w:r>
    </w:p>
    <w:p w14:paraId="089D49CB" w14:textId="77777777" w:rsidR="001C6D94" w:rsidRPr="00E12E37" w:rsidRDefault="001C6D94" w:rsidP="00297DE6">
      <w:pPr>
        <w:pStyle w:val="NormalWeb"/>
        <w:numPr>
          <w:ilvl w:val="0"/>
          <w:numId w:val="13"/>
        </w:numPr>
      </w:pPr>
      <w:proofErr w:type="gramStart"/>
      <w:r w:rsidRPr="00E12E37">
        <w:t>la</w:t>
      </w:r>
      <w:proofErr w:type="gramEnd"/>
      <w:r w:rsidRPr="00E12E37">
        <w:t xml:space="preserve"> gestion d’une base de données ;</w:t>
      </w:r>
    </w:p>
    <w:p w14:paraId="152498C3" w14:textId="77777777" w:rsidR="001C6D94" w:rsidRPr="00E12E37" w:rsidRDefault="001C6D94" w:rsidP="00297DE6">
      <w:pPr>
        <w:pStyle w:val="NormalWeb"/>
        <w:numPr>
          <w:ilvl w:val="0"/>
          <w:numId w:val="13"/>
        </w:numPr>
      </w:pPr>
      <w:proofErr w:type="gramStart"/>
      <w:r w:rsidRPr="00E12E37">
        <w:t>la</w:t>
      </w:r>
      <w:proofErr w:type="gramEnd"/>
      <w:r w:rsidRPr="00E12E37">
        <w:t xml:space="preserve"> communication temps réel par </w:t>
      </w:r>
      <w:proofErr w:type="spellStart"/>
      <w:r w:rsidRPr="00E12E37">
        <w:t>WebSocket</w:t>
      </w:r>
      <w:proofErr w:type="spellEnd"/>
      <w:r w:rsidRPr="00E12E37">
        <w:t xml:space="preserve"> ;</w:t>
      </w:r>
    </w:p>
    <w:p w14:paraId="3805242B" w14:textId="77777777" w:rsidR="001C6D94" w:rsidRPr="00E12E37" w:rsidRDefault="001C6D94" w:rsidP="00297DE6">
      <w:pPr>
        <w:pStyle w:val="NormalWeb"/>
        <w:numPr>
          <w:ilvl w:val="0"/>
          <w:numId w:val="13"/>
        </w:numPr>
      </w:pPr>
      <w:proofErr w:type="gramStart"/>
      <w:r w:rsidRPr="00E12E37">
        <w:t>le</w:t>
      </w:r>
      <w:proofErr w:type="gramEnd"/>
      <w:r w:rsidRPr="00E12E37">
        <w:t xml:space="preserve"> développement d’une interface web ;</w:t>
      </w:r>
    </w:p>
    <w:p w14:paraId="3849495B" w14:textId="77777777" w:rsidR="001C6D94" w:rsidRPr="00E12E37" w:rsidRDefault="001C6D94" w:rsidP="00297DE6">
      <w:pPr>
        <w:pStyle w:val="NormalWeb"/>
        <w:numPr>
          <w:ilvl w:val="0"/>
          <w:numId w:val="13"/>
        </w:numPr>
      </w:pPr>
      <w:proofErr w:type="gramStart"/>
      <w:r w:rsidRPr="00E12E37">
        <w:t>la</w:t>
      </w:r>
      <w:proofErr w:type="gramEnd"/>
      <w:r w:rsidRPr="00E12E37">
        <w:t xml:space="preserve"> visualisation cartographique ;</w:t>
      </w:r>
    </w:p>
    <w:p w14:paraId="6E9009B0" w14:textId="77777777" w:rsidR="001C6D94" w:rsidRPr="00E12E37" w:rsidRDefault="001C6D94" w:rsidP="00297DE6">
      <w:pPr>
        <w:pStyle w:val="NormalWeb"/>
        <w:numPr>
          <w:ilvl w:val="0"/>
          <w:numId w:val="13"/>
        </w:numPr>
      </w:pPr>
      <w:proofErr w:type="gramStart"/>
      <w:r w:rsidRPr="00E12E37">
        <w:t>la</w:t>
      </w:r>
      <w:proofErr w:type="gramEnd"/>
      <w:r w:rsidRPr="00E12E37">
        <w:t xml:space="preserve"> modélisation d’un système de supervision.</w:t>
      </w:r>
    </w:p>
    <w:p w14:paraId="26D098C7" w14:textId="77777777" w:rsidR="001C6D94" w:rsidRPr="00E12E37" w:rsidRDefault="001C6D94" w:rsidP="00E12E37">
      <w:pPr>
        <w:pStyle w:val="NormalWeb"/>
      </w:pPr>
      <w:r w:rsidRPr="00E12E37">
        <w:t>Le projet permet ainsi de relier plusieurs domaines : l’électrotechnique, les systèmes embarqués, les réseaux, le développement logiciel et la supervision industrielle.</w:t>
      </w:r>
    </w:p>
    <w:p w14:paraId="2B81DD3D"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3.4. Résultat attendu</w:t>
      </w:r>
    </w:p>
    <w:p w14:paraId="301149EC" w14:textId="77777777" w:rsidR="001C6D94" w:rsidRPr="00E12E37" w:rsidRDefault="001C6D94" w:rsidP="00E12E37">
      <w:pPr>
        <w:pStyle w:val="NormalWeb"/>
      </w:pPr>
      <w:r w:rsidRPr="00E12E37">
        <w:t>À la fin du projet, le résultat attendu est un prototype fonctionnel capable de démontrer la chaîne complète suivante :</w:t>
      </w:r>
    </w:p>
    <w:p w14:paraId="224DB7A1" w14:textId="77777777" w:rsidR="001C6D94" w:rsidRPr="00E12E37" w:rsidRDefault="001C6D94"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Arduino UNO → Gateway Python → MQTT → Backend </w:t>
      </w:r>
      <w:proofErr w:type="spellStart"/>
      <w:r w:rsidRPr="00E12E37">
        <w:rPr>
          <w:rStyle w:val="CodeHTML"/>
          <w:rFonts w:ascii="Times New Roman" w:eastAsiaTheme="majorEastAsia" w:hAnsi="Times New Roman" w:cs="Times New Roman"/>
          <w:sz w:val="24"/>
          <w:szCs w:val="24"/>
        </w:rPr>
        <w:t>FastAPI</w:t>
      </w:r>
      <w:proofErr w:type="spellEnd"/>
      <w:r w:rsidRPr="00E12E37">
        <w:rPr>
          <w:rStyle w:val="CodeHTML"/>
          <w:rFonts w:ascii="Times New Roman" w:eastAsiaTheme="majorEastAsia" w:hAnsi="Times New Roman" w:cs="Times New Roman"/>
          <w:sz w:val="24"/>
          <w:szCs w:val="24"/>
        </w:rPr>
        <w:t xml:space="preserve"> → SQLite → </w:t>
      </w:r>
      <w:proofErr w:type="spellStart"/>
      <w:r w:rsidRPr="00E12E37">
        <w:rPr>
          <w:rStyle w:val="CodeHTML"/>
          <w:rFonts w:ascii="Times New Roman" w:eastAsiaTheme="majorEastAsia" w:hAnsi="Times New Roman" w:cs="Times New Roman"/>
          <w:sz w:val="24"/>
          <w:szCs w:val="24"/>
        </w:rPr>
        <w:t>WebSocket</w:t>
      </w:r>
      <w:proofErr w:type="spellEnd"/>
      <w:r w:rsidRPr="00E12E37">
        <w:rPr>
          <w:rStyle w:val="CodeHTML"/>
          <w:rFonts w:ascii="Times New Roman" w:eastAsiaTheme="majorEastAsia" w:hAnsi="Times New Roman" w:cs="Times New Roman"/>
          <w:sz w:val="24"/>
          <w:szCs w:val="24"/>
        </w:rPr>
        <w:t xml:space="preserve"> → Dashboard </w:t>
      </w:r>
      <w:proofErr w:type="spellStart"/>
      <w:r w:rsidRPr="00E12E37">
        <w:rPr>
          <w:rStyle w:val="CodeHTML"/>
          <w:rFonts w:ascii="Times New Roman" w:eastAsiaTheme="majorEastAsia" w:hAnsi="Times New Roman" w:cs="Times New Roman"/>
          <w:sz w:val="24"/>
          <w:szCs w:val="24"/>
        </w:rPr>
        <w:t>React</w:t>
      </w:r>
      <w:proofErr w:type="spellEnd"/>
      <w:r w:rsidRPr="00E12E37">
        <w:rPr>
          <w:rStyle w:val="CodeHTML"/>
          <w:rFonts w:ascii="Times New Roman" w:eastAsiaTheme="majorEastAsia" w:hAnsi="Times New Roman" w:cs="Times New Roman"/>
          <w:sz w:val="24"/>
          <w:szCs w:val="24"/>
        </w:rPr>
        <w:t xml:space="preserve"> Leaflet</w:t>
      </w:r>
    </w:p>
    <w:p w14:paraId="1A8A6D9D" w14:textId="77777777" w:rsidR="001C6D94" w:rsidRPr="00E12E37" w:rsidRDefault="001C6D94" w:rsidP="00E12E37">
      <w:pPr>
        <w:pStyle w:val="NormalWeb"/>
      </w:pPr>
      <w:r w:rsidRPr="00E12E37">
        <w:t>Le prototype doit permettre de :</w:t>
      </w:r>
    </w:p>
    <w:p w14:paraId="4B9BD682" w14:textId="77777777" w:rsidR="001C6D94" w:rsidRPr="00E12E37" w:rsidRDefault="001C6D94" w:rsidP="00297DE6">
      <w:pPr>
        <w:pStyle w:val="NormalWeb"/>
        <w:numPr>
          <w:ilvl w:val="0"/>
          <w:numId w:val="14"/>
        </w:numPr>
      </w:pPr>
      <w:proofErr w:type="gramStart"/>
      <w:r w:rsidRPr="00E12E37">
        <w:t>lire</w:t>
      </w:r>
      <w:proofErr w:type="gramEnd"/>
      <w:r w:rsidRPr="00E12E37">
        <w:t xml:space="preserve"> une tension simulée ;</w:t>
      </w:r>
    </w:p>
    <w:p w14:paraId="34811517" w14:textId="77777777" w:rsidR="001C6D94" w:rsidRPr="00E12E37" w:rsidRDefault="001C6D94" w:rsidP="00297DE6">
      <w:pPr>
        <w:pStyle w:val="NormalWeb"/>
        <w:numPr>
          <w:ilvl w:val="0"/>
          <w:numId w:val="14"/>
        </w:numPr>
      </w:pPr>
      <w:proofErr w:type="gramStart"/>
      <w:r w:rsidRPr="00E12E37">
        <w:t>transmettre</w:t>
      </w:r>
      <w:proofErr w:type="gramEnd"/>
      <w:r w:rsidRPr="00E12E37">
        <w:t xml:space="preserve"> la mesure ;</w:t>
      </w:r>
    </w:p>
    <w:p w14:paraId="5712E15B" w14:textId="77777777" w:rsidR="001C6D94" w:rsidRPr="00E12E37" w:rsidRDefault="001C6D94" w:rsidP="00297DE6">
      <w:pPr>
        <w:pStyle w:val="NormalWeb"/>
        <w:numPr>
          <w:ilvl w:val="0"/>
          <w:numId w:val="14"/>
        </w:numPr>
      </w:pPr>
      <w:proofErr w:type="gramStart"/>
      <w:r w:rsidRPr="00E12E37">
        <w:lastRenderedPageBreak/>
        <w:t>afficher</w:t>
      </w:r>
      <w:proofErr w:type="gramEnd"/>
      <w:r w:rsidRPr="00E12E37">
        <w:t xml:space="preserve"> l’état du nœud ;</w:t>
      </w:r>
    </w:p>
    <w:p w14:paraId="0A5C3D46" w14:textId="77777777" w:rsidR="001C6D94" w:rsidRPr="00E12E37" w:rsidRDefault="001C6D94" w:rsidP="00297DE6">
      <w:pPr>
        <w:pStyle w:val="NormalWeb"/>
        <w:numPr>
          <w:ilvl w:val="0"/>
          <w:numId w:val="14"/>
        </w:numPr>
      </w:pPr>
      <w:proofErr w:type="gramStart"/>
      <w:r w:rsidRPr="00E12E37">
        <w:t>détecter</w:t>
      </w:r>
      <w:proofErr w:type="gramEnd"/>
      <w:r w:rsidRPr="00E12E37">
        <w:t xml:space="preserve"> une anomalie ;</w:t>
      </w:r>
    </w:p>
    <w:p w14:paraId="0FA75869" w14:textId="77777777" w:rsidR="001C6D94" w:rsidRPr="00E12E37" w:rsidRDefault="001C6D94" w:rsidP="00297DE6">
      <w:pPr>
        <w:pStyle w:val="NormalWeb"/>
        <w:numPr>
          <w:ilvl w:val="0"/>
          <w:numId w:val="14"/>
        </w:numPr>
      </w:pPr>
      <w:proofErr w:type="gramStart"/>
      <w:r w:rsidRPr="00E12E37">
        <w:t>enregistrer</w:t>
      </w:r>
      <w:proofErr w:type="gramEnd"/>
      <w:r w:rsidRPr="00E12E37">
        <w:t xml:space="preserve"> un événement ;</w:t>
      </w:r>
    </w:p>
    <w:p w14:paraId="21F76D8B" w14:textId="77777777" w:rsidR="001C6D94" w:rsidRPr="00E12E37" w:rsidRDefault="001C6D94" w:rsidP="00297DE6">
      <w:pPr>
        <w:pStyle w:val="NormalWeb"/>
        <w:numPr>
          <w:ilvl w:val="0"/>
          <w:numId w:val="14"/>
        </w:numPr>
      </w:pPr>
      <w:proofErr w:type="gramStart"/>
      <w:r w:rsidRPr="00E12E37">
        <w:t>commander</w:t>
      </w:r>
      <w:proofErr w:type="gramEnd"/>
      <w:r w:rsidRPr="00E12E37">
        <w:t xml:space="preserve"> un relais ;</w:t>
      </w:r>
    </w:p>
    <w:p w14:paraId="2C322638" w14:textId="77777777" w:rsidR="001C6D94" w:rsidRPr="00E12E37" w:rsidRDefault="001C6D94" w:rsidP="00297DE6">
      <w:pPr>
        <w:pStyle w:val="NormalWeb"/>
        <w:numPr>
          <w:ilvl w:val="0"/>
          <w:numId w:val="14"/>
        </w:numPr>
      </w:pPr>
      <w:proofErr w:type="gramStart"/>
      <w:r w:rsidRPr="00E12E37">
        <w:t>visualiser</w:t>
      </w:r>
      <w:proofErr w:type="gramEnd"/>
      <w:r w:rsidRPr="00E12E37">
        <w:t xml:space="preserve"> une projection multi-cabines en mode Vision ville.</w:t>
      </w:r>
    </w:p>
    <w:p w14:paraId="4326A31A" w14:textId="76B211FA" w:rsidR="007B4415" w:rsidRPr="00E12E37" w:rsidRDefault="001C6D94" w:rsidP="00E12E37">
      <w:pPr>
        <w:pStyle w:val="NormalWeb"/>
      </w:pPr>
      <w:r w:rsidRPr="00E12E37">
        <w:t>Le résultat attendu n’est donc pas un système industriel complet, mais une preuve fonctionnelle montrant qu’une supervision intelligente du réseau basse tension peut être conçue à partir d’une architecture simple, locale et évolutive.</w:t>
      </w:r>
    </w:p>
    <w:p w14:paraId="1FDB92BB" w14:textId="77777777" w:rsidR="001C6D94" w:rsidRPr="00E12E37" w:rsidRDefault="001C6D94"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 Périmètre du projet</w:t>
      </w:r>
    </w:p>
    <w:p w14:paraId="4598CD73" w14:textId="77777777" w:rsidR="001C6D94" w:rsidRPr="00E12E37" w:rsidRDefault="001C6D94" w:rsidP="00E12E37">
      <w:pPr>
        <w:pStyle w:val="NormalWeb"/>
      </w:pPr>
      <w:r w:rsidRPr="00E12E37">
        <w:t xml:space="preserve">Le périmètre du projet permet de préciser clairement ce que le prototype </w:t>
      </w:r>
      <w:r w:rsidRPr="00E12E37">
        <w:rPr>
          <w:rStyle w:val="lev"/>
        </w:rPr>
        <w:t>réalise réellement</w:t>
      </w:r>
      <w:r w:rsidRPr="00E12E37">
        <w:t xml:space="preserve">, ce qu’il </w:t>
      </w:r>
      <w:r w:rsidRPr="00E12E37">
        <w:rPr>
          <w:rStyle w:val="lev"/>
        </w:rPr>
        <w:t>simule</w:t>
      </w:r>
      <w:r w:rsidRPr="00E12E37">
        <w:t xml:space="preserve"> et ce qu’il </w:t>
      </w:r>
      <w:r w:rsidRPr="00E12E37">
        <w:rPr>
          <w:rStyle w:val="lev"/>
        </w:rPr>
        <w:t>ne couvre pas encore</w:t>
      </w:r>
      <w:r w:rsidRPr="00E12E37">
        <w:t xml:space="preserve">. Cette distinction est importante, car le projet </w:t>
      </w:r>
      <w:proofErr w:type="spellStart"/>
      <w:r w:rsidRPr="00E12E37">
        <w:t>SuperVolt</w:t>
      </w:r>
      <w:proofErr w:type="spellEnd"/>
      <w:r w:rsidRPr="00E12E37">
        <w:t xml:space="preserve"> présente à la fois une maquette matérielle fonctionnelle et une projection d’évolution vers une supervision plus large du réseau basse tension.</w:t>
      </w:r>
    </w:p>
    <w:p w14:paraId="120E937D" w14:textId="77777777" w:rsidR="001C6D94" w:rsidRPr="00E12E37" w:rsidRDefault="001C6D94" w:rsidP="00E12E37">
      <w:pPr>
        <w:pStyle w:val="NormalWeb"/>
      </w:pPr>
      <w:r w:rsidRPr="00E12E37">
        <w:t>Dans le cadre de cette soutenance, le système ne représente pas encore un déploiement industriel complet. Il s’agit d’un prototype académique destiné à démontrer une chaîne de supervision fonctionnelle allant du nœud de mesure jusqu’au tableau de bord opérateur.</w:t>
      </w:r>
    </w:p>
    <w:p w14:paraId="543CECAA"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4.1. Périmètre général</w:t>
      </w:r>
    </w:p>
    <w:p w14:paraId="40500FD2" w14:textId="77777777" w:rsidR="001C6D94" w:rsidRPr="00E12E37" w:rsidRDefault="001C6D94" w:rsidP="00E12E37">
      <w:pPr>
        <w:pStyle w:val="NormalWeb"/>
      </w:pPr>
      <w:r w:rsidRPr="00E12E37">
        <w:t xml:space="preserve">Le projet </w:t>
      </w:r>
      <w:proofErr w:type="spellStart"/>
      <w:r w:rsidRPr="00E12E37">
        <w:t>SuperVolt</w:t>
      </w:r>
      <w:proofErr w:type="spellEnd"/>
      <w:r w:rsidRPr="00E12E37">
        <w:t xml:space="preserve"> se concentre sur la supervision des ouvrages stratégiques du réseau basse tension. Il vise principalement les éléments suivants :</w:t>
      </w:r>
    </w:p>
    <w:p w14:paraId="5A7BD1DD" w14:textId="77777777" w:rsidR="001C6D94" w:rsidRPr="00E12E37" w:rsidRDefault="001C6D94" w:rsidP="00297DE6">
      <w:pPr>
        <w:pStyle w:val="NormalWeb"/>
        <w:numPr>
          <w:ilvl w:val="0"/>
          <w:numId w:val="15"/>
        </w:numPr>
      </w:pPr>
      <w:proofErr w:type="gramStart"/>
      <w:r w:rsidRPr="00E12E37">
        <w:t>les</w:t>
      </w:r>
      <w:proofErr w:type="gramEnd"/>
      <w:r w:rsidRPr="00E12E37">
        <w:t xml:space="preserve"> cabines électriques ;</w:t>
      </w:r>
    </w:p>
    <w:p w14:paraId="5B2EFEAC" w14:textId="77777777" w:rsidR="001C6D94" w:rsidRPr="00E12E37" w:rsidRDefault="001C6D94" w:rsidP="00297DE6">
      <w:pPr>
        <w:pStyle w:val="NormalWeb"/>
        <w:numPr>
          <w:ilvl w:val="0"/>
          <w:numId w:val="15"/>
        </w:numPr>
      </w:pPr>
      <w:proofErr w:type="gramStart"/>
      <w:r w:rsidRPr="00E12E37">
        <w:t>les</w:t>
      </w:r>
      <w:proofErr w:type="gramEnd"/>
      <w:r w:rsidRPr="00E12E37">
        <w:t xml:space="preserve"> départs basse tension ;</w:t>
      </w:r>
    </w:p>
    <w:p w14:paraId="34ED0233" w14:textId="77777777" w:rsidR="001C6D94" w:rsidRPr="00E12E37" w:rsidRDefault="001C6D94" w:rsidP="00297DE6">
      <w:pPr>
        <w:pStyle w:val="NormalWeb"/>
        <w:numPr>
          <w:ilvl w:val="0"/>
          <w:numId w:val="15"/>
        </w:numPr>
      </w:pPr>
      <w:proofErr w:type="gramStart"/>
      <w:r w:rsidRPr="00E12E37">
        <w:t>les</w:t>
      </w:r>
      <w:proofErr w:type="gramEnd"/>
      <w:r w:rsidRPr="00E12E37">
        <w:t xml:space="preserve"> poteaux stratégiques ;</w:t>
      </w:r>
    </w:p>
    <w:p w14:paraId="037A1FB8" w14:textId="77777777" w:rsidR="001C6D94" w:rsidRPr="00E12E37" w:rsidRDefault="001C6D94" w:rsidP="00297DE6">
      <w:pPr>
        <w:pStyle w:val="NormalWeb"/>
        <w:numPr>
          <w:ilvl w:val="0"/>
          <w:numId w:val="15"/>
        </w:numPr>
      </w:pPr>
      <w:proofErr w:type="gramStart"/>
      <w:r w:rsidRPr="00E12E37">
        <w:t>les</w:t>
      </w:r>
      <w:proofErr w:type="gramEnd"/>
      <w:r w:rsidRPr="00E12E37">
        <w:t xml:space="preserve"> mesures de tension ;</w:t>
      </w:r>
    </w:p>
    <w:p w14:paraId="7F1F8A5D" w14:textId="77777777" w:rsidR="001C6D94" w:rsidRPr="00E12E37" w:rsidRDefault="001C6D94" w:rsidP="00297DE6">
      <w:pPr>
        <w:pStyle w:val="NormalWeb"/>
        <w:numPr>
          <w:ilvl w:val="0"/>
          <w:numId w:val="15"/>
        </w:numPr>
      </w:pPr>
      <w:proofErr w:type="gramStart"/>
      <w:r w:rsidRPr="00E12E37">
        <w:t>les</w:t>
      </w:r>
      <w:proofErr w:type="gramEnd"/>
      <w:r w:rsidRPr="00E12E37">
        <w:t xml:space="preserve"> états du réseau ;</w:t>
      </w:r>
    </w:p>
    <w:p w14:paraId="780C1EA6" w14:textId="77777777" w:rsidR="001C6D94" w:rsidRPr="00E12E37" w:rsidRDefault="001C6D94" w:rsidP="00297DE6">
      <w:pPr>
        <w:pStyle w:val="NormalWeb"/>
        <w:numPr>
          <w:ilvl w:val="0"/>
          <w:numId w:val="15"/>
        </w:numPr>
      </w:pPr>
      <w:proofErr w:type="gramStart"/>
      <w:r w:rsidRPr="00E12E37">
        <w:t>les</w:t>
      </w:r>
      <w:proofErr w:type="gramEnd"/>
      <w:r w:rsidRPr="00E12E37">
        <w:t xml:space="preserve"> anomalies ;</w:t>
      </w:r>
    </w:p>
    <w:p w14:paraId="0400B2BB" w14:textId="77777777" w:rsidR="001C6D94" w:rsidRPr="00E12E37" w:rsidRDefault="001C6D94" w:rsidP="00297DE6">
      <w:pPr>
        <w:pStyle w:val="NormalWeb"/>
        <w:numPr>
          <w:ilvl w:val="0"/>
          <w:numId w:val="15"/>
        </w:numPr>
      </w:pPr>
      <w:proofErr w:type="gramStart"/>
      <w:r w:rsidRPr="00E12E37">
        <w:t>les</w:t>
      </w:r>
      <w:proofErr w:type="gramEnd"/>
      <w:r w:rsidRPr="00E12E37">
        <w:t xml:space="preserve"> commandes simples de délestage et de rétablissement ;</w:t>
      </w:r>
    </w:p>
    <w:p w14:paraId="29D55D1E" w14:textId="77777777" w:rsidR="001C6D94" w:rsidRPr="00E12E37" w:rsidRDefault="001C6D94" w:rsidP="00297DE6">
      <w:pPr>
        <w:pStyle w:val="NormalWeb"/>
        <w:numPr>
          <w:ilvl w:val="0"/>
          <w:numId w:val="15"/>
        </w:numPr>
      </w:pPr>
      <w:proofErr w:type="gramStart"/>
      <w:r w:rsidRPr="00E12E37">
        <w:t>la</w:t>
      </w:r>
      <w:proofErr w:type="gramEnd"/>
      <w:r w:rsidRPr="00E12E37">
        <w:t xml:space="preserve"> visualisation sur une interface web.</w:t>
      </w:r>
    </w:p>
    <w:p w14:paraId="79620FAD" w14:textId="77777777" w:rsidR="001C6D94" w:rsidRPr="00E12E37" w:rsidRDefault="001C6D94" w:rsidP="00E12E37">
      <w:pPr>
        <w:pStyle w:val="NormalWeb"/>
      </w:pPr>
      <w:r w:rsidRPr="00E12E37">
        <w:t>Le système ne cherche donc pas à surveiller l’intérieur des maisons ni à analyser la consommation individuelle de chaque abonné. Cette fonction appartient plutôt au domaine des compteurs intelligents.</w:t>
      </w:r>
    </w:p>
    <w:p w14:paraId="42006080"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4.2. Tableau du périmètre du projet</w:t>
      </w:r>
    </w:p>
    <w:tbl>
      <w:tblPr>
        <w:tblStyle w:val="TableauGrille4-Accentuation5"/>
        <w:tblW w:w="0" w:type="auto"/>
        <w:tblLook w:val="04A0" w:firstRow="1" w:lastRow="0" w:firstColumn="1" w:lastColumn="0" w:noHBand="0" w:noVBand="1"/>
      </w:tblPr>
      <w:tblGrid>
        <w:gridCol w:w="1752"/>
        <w:gridCol w:w="3341"/>
        <w:gridCol w:w="2270"/>
        <w:gridCol w:w="2599"/>
      </w:tblGrid>
      <w:tr w:rsidR="00E12E37" w:rsidRPr="00E12E37" w14:paraId="0D1DB5B9" w14:textId="77777777" w:rsidTr="001C6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2E3B2"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b w:val="0"/>
                <w:bCs w:val="0"/>
                <w:color w:val="auto"/>
                <w:sz w:val="24"/>
                <w:szCs w:val="24"/>
              </w:rPr>
              <w:t>Élément</w:t>
            </w:r>
            <w:proofErr w:type="spellEnd"/>
          </w:p>
        </w:tc>
        <w:tc>
          <w:tcPr>
            <w:tcW w:w="0" w:type="auto"/>
            <w:hideMark/>
          </w:tcPr>
          <w:p w14:paraId="6F65EB4B"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Dans le prototype </w:t>
            </w:r>
            <w:proofErr w:type="spellStart"/>
            <w:r w:rsidRPr="00E12E37">
              <w:rPr>
                <w:rFonts w:ascii="Times New Roman" w:hAnsi="Times New Roman" w:cs="Times New Roman"/>
                <w:b w:val="0"/>
                <w:bCs w:val="0"/>
                <w:color w:val="auto"/>
                <w:sz w:val="24"/>
                <w:szCs w:val="24"/>
              </w:rPr>
              <w:t>réel</w:t>
            </w:r>
            <w:proofErr w:type="spellEnd"/>
          </w:p>
        </w:tc>
        <w:tc>
          <w:tcPr>
            <w:tcW w:w="0" w:type="auto"/>
            <w:hideMark/>
          </w:tcPr>
          <w:p w14:paraId="34008EF6"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fr-FR"/>
              </w:rPr>
            </w:pPr>
            <w:r w:rsidRPr="00E12E37">
              <w:rPr>
                <w:rFonts w:ascii="Times New Roman" w:hAnsi="Times New Roman" w:cs="Times New Roman"/>
                <w:b w:val="0"/>
                <w:bCs w:val="0"/>
                <w:color w:val="auto"/>
                <w:sz w:val="24"/>
                <w:szCs w:val="24"/>
                <w:lang w:val="fr-FR"/>
              </w:rPr>
              <w:t>Dans la Vision ville simulée</w:t>
            </w:r>
          </w:p>
        </w:tc>
        <w:tc>
          <w:tcPr>
            <w:tcW w:w="0" w:type="auto"/>
            <w:hideMark/>
          </w:tcPr>
          <w:p w14:paraId="147950CE"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Hors </w:t>
            </w:r>
            <w:proofErr w:type="spellStart"/>
            <w:r w:rsidRPr="00E12E37">
              <w:rPr>
                <w:rFonts w:ascii="Times New Roman" w:hAnsi="Times New Roman" w:cs="Times New Roman"/>
                <w:b w:val="0"/>
                <w:bCs w:val="0"/>
                <w:color w:val="auto"/>
                <w:sz w:val="24"/>
                <w:szCs w:val="24"/>
              </w:rPr>
              <w:t>périmètre</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actuel</w:t>
            </w:r>
            <w:proofErr w:type="spellEnd"/>
          </w:p>
        </w:tc>
      </w:tr>
      <w:tr w:rsidR="00E12E37" w:rsidRPr="00E12E37" w14:paraId="26D3A9D6"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273D" w14:textId="77777777" w:rsidR="001C6D94" w:rsidRPr="00E12E37" w:rsidRDefault="001C6D94"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Nœud</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mesure</w:t>
            </w:r>
            <w:proofErr w:type="spellEnd"/>
          </w:p>
        </w:tc>
        <w:tc>
          <w:tcPr>
            <w:tcW w:w="0" w:type="auto"/>
            <w:hideMark/>
          </w:tcPr>
          <w:p w14:paraId="3DDB2F5E"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Oui. Un seul nœud réel : </w:t>
            </w:r>
            <w:r w:rsidRPr="00E12E37">
              <w:rPr>
                <w:rStyle w:val="lev"/>
                <w:rFonts w:ascii="Times New Roman" w:hAnsi="Times New Roman" w:cs="Times New Roman"/>
                <w:color w:val="auto"/>
                <w:sz w:val="24"/>
                <w:szCs w:val="24"/>
                <w:lang w:val="fr-FR"/>
              </w:rPr>
              <w:t>NODE_LUB_001</w:t>
            </w:r>
          </w:p>
        </w:tc>
        <w:tc>
          <w:tcPr>
            <w:tcW w:w="0" w:type="auto"/>
            <w:hideMark/>
          </w:tcPr>
          <w:p w14:paraId="1CB50BAE"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Plusieurs nœuds représentés de manière simulée</w:t>
            </w:r>
          </w:p>
        </w:tc>
        <w:tc>
          <w:tcPr>
            <w:tcW w:w="0" w:type="auto"/>
            <w:hideMark/>
          </w:tcPr>
          <w:p w14:paraId="688DE694"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Déploiement réel sur plusieurs poteaux</w:t>
            </w:r>
          </w:p>
        </w:tc>
      </w:tr>
      <w:tr w:rsidR="00E12E37" w:rsidRPr="00E12E37" w14:paraId="17559A0F"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21274A11"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Carte Arduino</w:t>
            </w:r>
          </w:p>
        </w:tc>
        <w:tc>
          <w:tcPr>
            <w:tcW w:w="0" w:type="auto"/>
            <w:hideMark/>
          </w:tcPr>
          <w:p w14:paraId="7B51210C"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Oui. Arduino UNO utilisé pour </w:t>
            </w:r>
            <w:r w:rsidRPr="00E12E37">
              <w:rPr>
                <w:rFonts w:ascii="Times New Roman" w:hAnsi="Times New Roman" w:cs="Times New Roman"/>
                <w:color w:val="auto"/>
                <w:sz w:val="24"/>
                <w:szCs w:val="24"/>
                <w:lang w:val="fr-FR"/>
              </w:rPr>
              <w:lastRenderedPageBreak/>
              <w:t>la maquette</w:t>
            </w:r>
          </w:p>
        </w:tc>
        <w:tc>
          <w:tcPr>
            <w:tcW w:w="0" w:type="auto"/>
            <w:hideMark/>
          </w:tcPr>
          <w:p w14:paraId="726DD65F"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 xml:space="preserve">Non, les nœuds sont </w:t>
            </w:r>
            <w:r w:rsidRPr="00E12E37">
              <w:rPr>
                <w:rFonts w:ascii="Times New Roman" w:hAnsi="Times New Roman" w:cs="Times New Roman"/>
                <w:color w:val="auto"/>
                <w:sz w:val="24"/>
                <w:szCs w:val="24"/>
                <w:lang w:val="fr-FR"/>
              </w:rPr>
              <w:lastRenderedPageBreak/>
              <w:t>simulés côté interface</w:t>
            </w:r>
          </w:p>
        </w:tc>
        <w:tc>
          <w:tcPr>
            <w:tcW w:w="0" w:type="auto"/>
            <w:hideMark/>
          </w:tcPr>
          <w:p w14:paraId="7AC5F504"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Matériel </w:t>
            </w:r>
            <w:proofErr w:type="spellStart"/>
            <w:r w:rsidRPr="00E12E37">
              <w:rPr>
                <w:rFonts w:ascii="Times New Roman" w:hAnsi="Times New Roman" w:cs="Times New Roman"/>
                <w:color w:val="auto"/>
                <w:sz w:val="24"/>
                <w:szCs w:val="24"/>
              </w:rPr>
              <w:t>industriel</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lastRenderedPageBreak/>
              <w:t>certifié</w:t>
            </w:r>
            <w:proofErr w:type="spellEnd"/>
          </w:p>
        </w:tc>
      </w:tr>
      <w:tr w:rsidR="00E12E37" w:rsidRPr="00E12E37" w14:paraId="5ECE42A7"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3F1D0"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lastRenderedPageBreak/>
              <w:t>Mesure</w:t>
            </w:r>
            <w:proofErr w:type="spellEnd"/>
            <w:r w:rsidRPr="00E12E37">
              <w:rPr>
                <w:rFonts w:ascii="Times New Roman" w:hAnsi="Times New Roman" w:cs="Times New Roman"/>
                <w:color w:val="auto"/>
                <w:sz w:val="24"/>
                <w:szCs w:val="24"/>
              </w:rPr>
              <w:t xml:space="preserve"> de tension</w:t>
            </w:r>
          </w:p>
        </w:tc>
        <w:tc>
          <w:tcPr>
            <w:tcW w:w="0" w:type="auto"/>
            <w:hideMark/>
          </w:tcPr>
          <w:p w14:paraId="1460938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Tension simulée par potentiomètre</w:t>
            </w:r>
          </w:p>
        </w:tc>
        <w:tc>
          <w:tcPr>
            <w:tcW w:w="0" w:type="auto"/>
            <w:hideMark/>
          </w:tcPr>
          <w:p w14:paraId="58086926"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Tensions simulées sur plusieurs poteaux</w:t>
            </w:r>
          </w:p>
        </w:tc>
        <w:tc>
          <w:tcPr>
            <w:tcW w:w="0" w:type="auto"/>
            <w:hideMark/>
          </w:tcPr>
          <w:p w14:paraId="55B6BF1B"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Mesure directe sur réseau réel 220/380 V</w:t>
            </w:r>
          </w:p>
        </w:tc>
      </w:tr>
      <w:tr w:rsidR="00E12E37" w:rsidRPr="00E12E37" w14:paraId="068E363F"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29DFE453"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Mesure</w:t>
            </w:r>
            <w:proofErr w:type="spellEnd"/>
            <w:r w:rsidRPr="00E12E37">
              <w:rPr>
                <w:rFonts w:ascii="Times New Roman" w:hAnsi="Times New Roman" w:cs="Times New Roman"/>
                <w:color w:val="auto"/>
                <w:sz w:val="24"/>
                <w:szCs w:val="24"/>
              </w:rPr>
              <w:t xml:space="preserve"> de courant</w:t>
            </w:r>
          </w:p>
        </w:tc>
        <w:tc>
          <w:tcPr>
            <w:tcW w:w="0" w:type="auto"/>
            <w:hideMark/>
          </w:tcPr>
          <w:p w14:paraId="0D470DF6"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Simulée ou calculée pour la maquette</w:t>
            </w:r>
          </w:p>
        </w:tc>
        <w:tc>
          <w:tcPr>
            <w:tcW w:w="0" w:type="auto"/>
            <w:hideMark/>
          </w:tcPr>
          <w:p w14:paraId="79EF469E"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Simulée pour représenter la charge</w:t>
            </w:r>
          </w:p>
        </w:tc>
        <w:tc>
          <w:tcPr>
            <w:tcW w:w="0" w:type="auto"/>
            <w:hideMark/>
          </w:tcPr>
          <w:p w14:paraId="6B751AB3"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Mesure industrielle par transformateurs de courant</w:t>
            </w:r>
          </w:p>
        </w:tc>
      </w:tr>
      <w:tr w:rsidR="00E12E37" w:rsidRPr="00E12E37" w14:paraId="69BFF2B4"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3D40C"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Relais</w:t>
            </w:r>
            <w:proofErr w:type="spellEnd"/>
          </w:p>
        </w:tc>
        <w:tc>
          <w:tcPr>
            <w:tcW w:w="0" w:type="auto"/>
            <w:hideMark/>
          </w:tcPr>
          <w:p w14:paraId="2BAA9CF0"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Relais utilisé pour démontrer délestage/rétablissement</w:t>
            </w:r>
          </w:p>
        </w:tc>
        <w:tc>
          <w:tcPr>
            <w:tcW w:w="0" w:type="auto"/>
            <w:hideMark/>
          </w:tcPr>
          <w:p w14:paraId="4B536F1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action </w:t>
            </w:r>
            <w:proofErr w:type="spellStart"/>
            <w:r w:rsidRPr="00E12E37">
              <w:rPr>
                <w:rFonts w:ascii="Times New Roman" w:hAnsi="Times New Roman" w:cs="Times New Roman"/>
                <w:color w:val="auto"/>
                <w:sz w:val="24"/>
                <w:szCs w:val="24"/>
              </w:rPr>
              <w:t>simulée</w:t>
            </w:r>
            <w:proofErr w:type="spellEnd"/>
          </w:p>
        </w:tc>
        <w:tc>
          <w:tcPr>
            <w:tcW w:w="0" w:type="auto"/>
            <w:hideMark/>
          </w:tcPr>
          <w:p w14:paraId="5AD99F45"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Coupure industrielle automatique sur réseau réel</w:t>
            </w:r>
          </w:p>
        </w:tc>
      </w:tr>
      <w:tr w:rsidR="00E12E37" w:rsidRPr="00E12E37" w14:paraId="647AF448"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03CEDF07"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Cabines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électriques</w:t>
            </w:r>
            <w:proofErr w:type="spellEnd"/>
          </w:p>
        </w:tc>
        <w:tc>
          <w:tcPr>
            <w:tcW w:w="0" w:type="auto"/>
            <w:hideMark/>
          </w:tcPr>
          <w:p w14:paraId="324EB7C8"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mesurées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physiquement</w:t>
            </w:r>
            <w:proofErr w:type="spellEnd"/>
          </w:p>
        </w:tc>
        <w:tc>
          <w:tcPr>
            <w:tcW w:w="0" w:type="auto"/>
            <w:hideMark/>
          </w:tcPr>
          <w:p w14:paraId="10ED3BE4"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Cabines représentées sur la carte</w:t>
            </w:r>
          </w:p>
        </w:tc>
        <w:tc>
          <w:tcPr>
            <w:tcW w:w="0" w:type="auto"/>
            <w:hideMark/>
          </w:tcPr>
          <w:p w14:paraId="781F5132"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Supervision réelle de cabines SNEL</w:t>
            </w:r>
          </w:p>
        </w:tc>
      </w:tr>
      <w:tr w:rsidR="00E12E37" w:rsidRPr="00E12E37" w14:paraId="34AFABA2"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5794"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Départs</w:t>
            </w:r>
            <w:proofErr w:type="spellEnd"/>
            <w:r w:rsidRPr="00E12E37">
              <w:rPr>
                <w:rFonts w:ascii="Times New Roman" w:hAnsi="Times New Roman" w:cs="Times New Roman"/>
                <w:color w:val="auto"/>
                <w:sz w:val="24"/>
                <w:szCs w:val="24"/>
              </w:rPr>
              <w:t xml:space="preserve"> BT</w:t>
            </w:r>
          </w:p>
        </w:tc>
        <w:tc>
          <w:tcPr>
            <w:tcW w:w="0" w:type="auto"/>
            <w:hideMark/>
          </w:tcPr>
          <w:p w14:paraId="2DFEB869"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mesurés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physiquement</w:t>
            </w:r>
            <w:proofErr w:type="spellEnd"/>
          </w:p>
        </w:tc>
        <w:tc>
          <w:tcPr>
            <w:tcW w:w="0" w:type="auto"/>
            <w:hideMark/>
          </w:tcPr>
          <w:p w14:paraId="1FF56059"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Quatre départs BT par cabine</w:t>
            </w:r>
          </w:p>
        </w:tc>
        <w:tc>
          <w:tcPr>
            <w:tcW w:w="0" w:type="auto"/>
            <w:hideMark/>
          </w:tcPr>
          <w:p w14:paraId="237E05C2"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Modélisation complète en base de données industrielle</w:t>
            </w:r>
          </w:p>
        </w:tc>
      </w:tr>
      <w:tr w:rsidR="00E12E37" w:rsidRPr="00E12E37" w14:paraId="32DE0726"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52583C9E"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Poteaux</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stratégiques</w:t>
            </w:r>
            <w:proofErr w:type="spellEnd"/>
          </w:p>
        </w:tc>
        <w:tc>
          <w:tcPr>
            <w:tcW w:w="0" w:type="auto"/>
            <w:hideMark/>
          </w:tcPr>
          <w:p w14:paraId="1E1A6047"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Un poteau représenté par NODE_LUB_001</w:t>
            </w:r>
          </w:p>
        </w:tc>
        <w:tc>
          <w:tcPr>
            <w:tcW w:w="0" w:type="auto"/>
            <w:hideMark/>
          </w:tcPr>
          <w:p w14:paraId="74EC4654"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Plusieurs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poteaux</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simulés</w:t>
            </w:r>
            <w:proofErr w:type="spellEnd"/>
          </w:p>
        </w:tc>
        <w:tc>
          <w:tcPr>
            <w:tcW w:w="0" w:type="auto"/>
            <w:hideMark/>
          </w:tcPr>
          <w:p w14:paraId="2752E9BF"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Installation réelle sur chaque poteau</w:t>
            </w:r>
          </w:p>
        </w:tc>
      </w:tr>
      <w:tr w:rsidR="00E12E37" w:rsidRPr="00E12E37" w14:paraId="3D940984"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51094"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Chute de tension</w:t>
            </w:r>
          </w:p>
        </w:tc>
        <w:tc>
          <w:tcPr>
            <w:tcW w:w="0" w:type="auto"/>
            <w:hideMark/>
          </w:tcPr>
          <w:p w14:paraId="4519B41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Démontrée par variation du potentiomètre</w:t>
            </w:r>
          </w:p>
        </w:tc>
        <w:tc>
          <w:tcPr>
            <w:tcW w:w="0" w:type="auto"/>
            <w:hideMark/>
          </w:tcPr>
          <w:p w14:paraId="061EA449"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Simulée le long des départs BT</w:t>
            </w:r>
          </w:p>
        </w:tc>
        <w:tc>
          <w:tcPr>
            <w:tcW w:w="0" w:type="auto"/>
            <w:hideMark/>
          </w:tcPr>
          <w:p w14:paraId="60913466"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Mesure terrain réelle entre plusieurs poteaux</w:t>
            </w:r>
          </w:p>
        </w:tc>
      </w:tr>
      <w:tr w:rsidR="00E12E37" w:rsidRPr="00E12E37" w14:paraId="4F17A8BC"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733DEC56"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Déséquilibre</w:t>
            </w:r>
            <w:proofErr w:type="spellEnd"/>
            <w:r w:rsidRPr="00E12E37">
              <w:rPr>
                <w:rFonts w:ascii="Times New Roman" w:hAnsi="Times New Roman" w:cs="Times New Roman"/>
                <w:color w:val="auto"/>
                <w:sz w:val="24"/>
                <w:szCs w:val="24"/>
              </w:rPr>
              <w:t xml:space="preserve"> de phase</w:t>
            </w:r>
          </w:p>
        </w:tc>
        <w:tc>
          <w:tcPr>
            <w:tcW w:w="0" w:type="auto"/>
            <w:hideMark/>
          </w:tcPr>
          <w:p w14:paraId="29A081D9"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mesuré</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physiquement</w:t>
            </w:r>
            <w:proofErr w:type="spellEnd"/>
          </w:p>
        </w:tc>
        <w:tc>
          <w:tcPr>
            <w:tcW w:w="0" w:type="auto"/>
            <w:hideMark/>
          </w:tcPr>
          <w:p w14:paraId="0DA23D2C"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Simulé sur L1, L2 et L3</w:t>
            </w:r>
          </w:p>
        </w:tc>
        <w:tc>
          <w:tcPr>
            <w:tcW w:w="0" w:type="auto"/>
            <w:hideMark/>
          </w:tcPr>
          <w:p w14:paraId="24118492"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Analyse triphasée réelle avec capteurs industriels</w:t>
            </w:r>
          </w:p>
        </w:tc>
      </w:tr>
      <w:tr w:rsidR="00E12E37" w:rsidRPr="00E12E37" w14:paraId="47E868B9"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10A03"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Journal SCADA</w:t>
            </w:r>
          </w:p>
        </w:tc>
        <w:tc>
          <w:tcPr>
            <w:tcW w:w="0" w:type="auto"/>
            <w:hideMark/>
          </w:tcPr>
          <w:p w14:paraId="77DA0D7F"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Événements et commandes visibles</w:t>
            </w:r>
          </w:p>
        </w:tc>
        <w:tc>
          <w:tcPr>
            <w:tcW w:w="0" w:type="auto"/>
            <w:hideMark/>
          </w:tcPr>
          <w:p w14:paraId="0344BD5F"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Oui</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Événements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simulés</w:t>
            </w:r>
            <w:proofErr w:type="spellEnd"/>
          </w:p>
        </w:tc>
        <w:tc>
          <w:tcPr>
            <w:tcW w:w="0" w:type="auto"/>
            <w:hideMark/>
          </w:tcPr>
          <w:p w14:paraId="7F219F4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Journal industriel complet avec persistance avancée</w:t>
            </w:r>
          </w:p>
        </w:tc>
      </w:tr>
      <w:tr w:rsidR="00E12E37" w:rsidRPr="00E12E37" w14:paraId="562BB394"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3A064A6A"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web</w:t>
            </w:r>
          </w:p>
        </w:tc>
        <w:tc>
          <w:tcPr>
            <w:tcW w:w="0" w:type="auto"/>
            <w:hideMark/>
          </w:tcPr>
          <w:p w14:paraId="1E6189BE"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Oui</w:t>
            </w:r>
            <w:proofErr w:type="spellEnd"/>
            <w:r w:rsidRPr="00E12E37">
              <w:rPr>
                <w:rFonts w:ascii="Times New Roman" w:hAnsi="Times New Roman" w:cs="Times New Roman"/>
                <w:color w:val="auto"/>
                <w:sz w:val="24"/>
                <w:szCs w:val="24"/>
              </w:rPr>
              <w:t>. Interface React + Leaflet</w:t>
            </w:r>
          </w:p>
        </w:tc>
        <w:tc>
          <w:tcPr>
            <w:tcW w:w="0" w:type="auto"/>
            <w:hideMark/>
          </w:tcPr>
          <w:p w14:paraId="1EEE1192"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Oui. Carte et Vision ville</w:t>
            </w:r>
          </w:p>
        </w:tc>
        <w:tc>
          <w:tcPr>
            <w:tcW w:w="0" w:type="auto"/>
            <w:hideMark/>
          </w:tcPr>
          <w:p w14:paraId="2E24D5D2"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Centre de supervision industriel complet</w:t>
            </w:r>
          </w:p>
        </w:tc>
      </w:tr>
      <w:tr w:rsidR="00E12E37" w:rsidRPr="00E12E37" w14:paraId="0F309813"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509E2"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GPS</w:t>
            </w:r>
          </w:p>
        </w:tc>
        <w:tc>
          <w:tcPr>
            <w:tcW w:w="0" w:type="auto"/>
            <w:hideMark/>
          </w:tcPr>
          <w:p w14:paraId="21A90A21"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utilisé</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en</w:t>
            </w:r>
            <w:proofErr w:type="spellEnd"/>
            <w:r w:rsidRPr="00E12E37">
              <w:rPr>
                <w:rFonts w:ascii="Times New Roman" w:hAnsi="Times New Roman" w:cs="Times New Roman"/>
                <w:color w:val="auto"/>
                <w:sz w:val="24"/>
                <w:szCs w:val="24"/>
              </w:rPr>
              <w:t xml:space="preserve"> permanence</w:t>
            </w:r>
          </w:p>
        </w:tc>
        <w:tc>
          <w:tcPr>
            <w:tcW w:w="0" w:type="auto"/>
            <w:hideMark/>
          </w:tcPr>
          <w:p w14:paraId="6CF66475"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Coordonnées simulées sur la carte</w:t>
            </w:r>
          </w:p>
        </w:tc>
        <w:tc>
          <w:tcPr>
            <w:tcW w:w="0" w:type="auto"/>
            <w:hideMark/>
          </w:tcPr>
          <w:p w14:paraId="4378DFDA"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GPS embarqué permanent sur chaque poteau</w:t>
            </w:r>
          </w:p>
        </w:tc>
      </w:tr>
      <w:tr w:rsidR="00E12E37" w:rsidRPr="00E12E37" w14:paraId="55D02F0E"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5646B744"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Maisons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individuelles</w:t>
            </w:r>
            <w:proofErr w:type="spellEnd"/>
          </w:p>
        </w:tc>
        <w:tc>
          <w:tcPr>
            <w:tcW w:w="0" w:type="auto"/>
            <w:hideMark/>
          </w:tcPr>
          <w:p w14:paraId="71F1858A"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surveillées</w:t>
            </w:r>
            <w:proofErr w:type="spellEnd"/>
          </w:p>
        </w:tc>
        <w:tc>
          <w:tcPr>
            <w:tcW w:w="0" w:type="auto"/>
            <w:hideMark/>
          </w:tcPr>
          <w:p w14:paraId="599CF72B"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surveillées</w:t>
            </w:r>
            <w:proofErr w:type="spellEnd"/>
          </w:p>
        </w:tc>
        <w:tc>
          <w:tcPr>
            <w:tcW w:w="0" w:type="auto"/>
            <w:hideMark/>
          </w:tcPr>
          <w:p w14:paraId="75C30628"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Analyse de consommation maison par maison</w:t>
            </w:r>
          </w:p>
        </w:tc>
      </w:tr>
      <w:tr w:rsidR="00E12E37" w:rsidRPr="00E12E37" w14:paraId="255B37E4"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A161C"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Compteurs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intelligents</w:t>
            </w:r>
            <w:proofErr w:type="spellEnd"/>
          </w:p>
        </w:tc>
        <w:tc>
          <w:tcPr>
            <w:tcW w:w="0" w:type="auto"/>
            <w:hideMark/>
          </w:tcPr>
          <w:p w14:paraId="4E1F0AD6"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intégrés</w:t>
            </w:r>
            <w:proofErr w:type="spellEnd"/>
          </w:p>
        </w:tc>
        <w:tc>
          <w:tcPr>
            <w:tcW w:w="0" w:type="auto"/>
            <w:hideMark/>
          </w:tcPr>
          <w:p w14:paraId="17EF8558"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intégrés</w:t>
            </w:r>
            <w:proofErr w:type="spellEnd"/>
          </w:p>
        </w:tc>
        <w:tc>
          <w:tcPr>
            <w:tcW w:w="0" w:type="auto"/>
            <w:hideMark/>
          </w:tcPr>
          <w:p w14:paraId="5ADB2D06"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Gestion complète des abonnés et compteurs</w:t>
            </w:r>
          </w:p>
        </w:tc>
      </w:tr>
      <w:tr w:rsidR="00E12E37" w:rsidRPr="00E12E37" w14:paraId="240B7817"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377BF135" w14:textId="77777777" w:rsidR="001C6D94" w:rsidRPr="00E12E37" w:rsidRDefault="001C6D94"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Sécurité</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industrielle</w:t>
            </w:r>
            <w:proofErr w:type="spellEnd"/>
          </w:p>
        </w:tc>
        <w:tc>
          <w:tcPr>
            <w:tcW w:w="0" w:type="auto"/>
            <w:hideMark/>
          </w:tcPr>
          <w:p w14:paraId="28E14DC1"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Limitée</w:t>
            </w:r>
            <w:proofErr w:type="spellEnd"/>
            <w:r w:rsidRPr="00E12E37">
              <w:rPr>
                <w:rFonts w:ascii="Times New Roman" w:hAnsi="Times New Roman" w:cs="Times New Roman"/>
                <w:color w:val="auto"/>
                <w:sz w:val="24"/>
                <w:szCs w:val="24"/>
              </w:rPr>
              <w:t xml:space="preserve"> au prototype</w:t>
            </w:r>
          </w:p>
        </w:tc>
        <w:tc>
          <w:tcPr>
            <w:tcW w:w="0" w:type="auto"/>
            <w:hideMark/>
          </w:tcPr>
          <w:p w14:paraId="6670B43C"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Non applicable</w:t>
            </w:r>
          </w:p>
        </w:tc>
        <w:tc>
          <w:tcPr>
            <w:tcW w:w="0" w:type="auto"/>
            <w:hideMark/>
          </w:tcPr>
          <w:p w14:paraId="0CBF5ACF"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Validation </w:t>
            </w:r>
            <w:proofErr w:type="spellStart"/>
            <w:r w:rsidRPr="00E12E37">
              <w:rPr>
                <w:rFonts w:ascii="Times New Roman" w:hAnsi="Times New Roman" w:cs="Times New Roman"/>
                <w:color w:val="auto"/>
                <w:sz w:val="24"/>
                <w:szCs w:val="24"/>
              </w:rPr>
              <w:t>électrique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complète</w:t>
            </w:r>
            <w:proofErr w:type="spellEnd"/>
            <w:r w:rsidRPr="00E12E37">
              <w:rPr>
                <w:rFonts w:ascii="Times New Roman" w:hAnsi="Times New Roman" w:cs="Times New Roman"/>
                <w:color w:val="auto"/>
                <w:sz w:val="24"/>
                <w:szCs w:val="24"/>
              </w:rPr>
              <w:t xml:space="preserve"> terrain</w:t>
            </w:r>
          </w:p>
        </w:tc>
      </w:tr>
    </w:tbl>
    <w:p w14:paraId="670AC95E" w14:textId="1B6050A2" w:rsidR="001C6D94" w:rsidRPr="00E12E37" w:rsidRDefault="001C6D94"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4.3. Prototype </w:t>
      </w:r>
      <w:proofErr w:type="spellStart"/>
      <w:r w:rsidRPr="00E12E37">
        <w:rPr>
          <w:rFonts w:ascii="Times New Roman" w:hAnsi="Times New Roman" w:cs="Times New Roman"/>
          <w:color w:val="auto"/>
          <w:sz w:val="24"/>
          <w:szCs w:val="24"/>
        </w:rPr>
        <w:t>réel</w:t>
      </w:r>
      <w:proofErr w:type="spellEnd"/>
      <w:r w:rsidRPr="00E12E37">
        <w:rPr>
          <w:rFonts w:ascii="Times New Roman" w:hAnsi="Times New Roman" w:cs="Times New Roman"/>
          <w:color w:val="auto"/>
          <w:sz w:val="24"/>
          <w:szCs w:val="24"/>
        </w:rPr>
        <w:t>: NODE_LUB_001</w:t>
      </w:r>
    </w:p>
    <w:p w14:paraId="23DC1223" w14:textId="77777777" w:rsidR="001C6D94" w:rsidRPr="00E12E37" w:rsidRDefault="001C6D94" w:rsidP="00E12E37">
      <w:pPr>
        <w:pStyle w:val="NormalWeb"/>
      </w:pPr>
      <w:r w:rsidRPr="00E12E37">
        <w:t xml:space="preserve">La partie réelle du projet repose sur un seul nœud matériel appelé </w:t>
      </w:r>
      <w:r w:rsidRPr="00E12E37">
        <w:rPr>
          <w:rStyle w:val="lev"/>
        </w:rPr>
        <w:t>NODE_LUB_001</w:t>
      </w:r>
      <w:r w:rsidRPr="00E12E37">
        <w:t>. Ce nœud représente un point de mesure installé de manière simplifiée sur un poteau stratégique.</w:t>
      </w:r>
    </w:p>
    <w:p w14:paraId="4CB08D46" w14:textId="77777777" w:rsidR="001C6D94" w:rsidRPr="00E12E37" w:rsidRDefault="001C6D94" w:rsidP="00E12E37">
      <w:pPr>
        <w:pStyle w:val="NormalWeb"/>
      </w:pPr>
      <w:r w:rsidRPr="00E12E37">
        <w:t>Il est composé principalement :</w:t>
      </w:r>
    </w:p>
    <w:p w14:paraId="2C2897FD" w14:textId="77777777" w:rsidR="001C6D94" w:rsidRPr="00E12E37" w:rsidRDefault="001C6D94" w:rsidP="00297DE6">
      <w:pPr>
        <w:pStyle w:val="NormalWeb"/>
        <w:numPr>
          <w:ilvl w:val="0"/>
          <w:numId w:val="16"/>
        </w:numPr>
      </w:pPr>
      <w:proofErr w:type="gramStart"/>
      <w:r w:rsidRPr="00E12E37">
        <w:t>d’une</w:t>
      </w:r>
      <w:proofErr w:type="gramEnd"/>
      <w:r w:rsidRPr="00E12E37">
        <w:t xml:space="preserve"> carte Arduino UNO ;</w:t>
      </w:r>
    </w:p>
    <w:p w14:paraId="2C5B8B6B" w14:textId="77777777" w:rsidR="001C6D94" w:rsidRPr="00E12E37" w:rsidRDefault="001C6D94" w:rsidP="00297DE6">
      <w:pPr>
        <w:pStyle w:val="NormalWeb"/>
        <w:numPr>
          <w:ilvl w:val="0"/>
          <w:numId w:val="16"/>
        </w:numPr>
      </w:pPr>
      <w:proofErr w:type="gramStart"/>
      <w:r w:rsidRPr="00E12E37">
        <w:t>d’un</w:t>
      </w:r>
      <w:proofErr w:type="gramEnd"/>
      <w:r w:rsidRPr="00E12E37">
        <w:t xml:space="preserve"> potentiomètre branché sur l’entrée analogique A0 ;</w:t>
      </w:r>
    </w:p>
    <w:p w14:paraId="4F005ECA" w14:textId="77777777" w:rsidR="001C6D94" w:rsidRPr="00E12E37" w:rsidRDefault="001C6D94" w:rsidP="00297DE6">
      <w:pPr>
        <w:pStyle w:val="NormalWeb"/>
        <w:numPr>
          <w:ilvl w:val="0"/>
          <w:numId w:val="16"/>
        </w:numPr>
      </w:pPr>
      <w:proofErr w:type="gramStart"/>
      <w:r w:rsidRPr="00E12E37">
        <w:t>d’une</w:t>
      </w:r>
      <w:proofErr w:type="gramEnd"/>
      <w:r w:rsidRPr="00E12E37">
        <w:t xml:space="preserve"> </w:t>
      </w:r>
      <w:proofErr w:type="spellStart"/>
      <w:r w:rsidRPr="00E12E37">
        <w:t>photoresistance</w:t>
      </w:r>
      <w:proofErr w:type="spellEnd"/>
      <w:r w:rsidRPr="00E12E37">
        <w:t xml:space="preserve"> branchée sur l’entrée analogique A1 ;</w:t>
      </w:r>
    </w:p>
    <w:p w14:paraId="5C4139D5" w14:textId="77777777" w:rsidR="001C6D94" w:rsidRPr="00E12E37" w:rsidRDefault="001C6D94" w:rsidP="00297DE6">
      <w:pPr>
        <w:pStyle w:val="NormalWeb"/>
        <w:numPr>
          <w:ilvl w:val="0"/>
          <w:numId w:val="16"/>
        </w:numPr>
      </w:pPr>
      <w:proofErr w:type="gramStart"/>
      <w:r w:rsidRPr="00E12E37">
        <w:t>d’un</w:t>
      </w:r>
      <w:proofErr w:type="gramEnd"/>
      <w:r w:rsidRPr="00E12E37">
        <w:t xml:space="preserve"> relais branché sur la broche D2 ;</w:t>
      </w:r>
    </w:p>
    <w:p w14:paraId="4D548109" w14:textId="77777777" w:rsidR="001C6D94" w:rsidRPr="00E12E37" w:rsidRDefault="001C6D94" w:rsidP="00297DE6">
      <w:pPr>
        <w:pStyle w:val="NormalWeb"/>
        <w:numPr>
          <w:ilvl w:val="0"/>
          <w:numId w:val="16"/>
        </w:numPr>
      </w:pPr>
      <w:proofErr w:type="gramStart"/>
      <w:r w:rsidRPr="00E12E37">
        <w:t>d’une</w:t>
      </w:r>
      <w:proofErr w:type="gramEnd"/>
      <w:r w:rsidRPr="00E12E37">
        <w:t xml:space="preserve"> liaison série USB avec l’ordinateur.</w:t>
      </w:r>
    </w:p>
    <w:p w14:paraId="3DE71C3F" w14:textId="77777777" w:rsidR="001C6D94" w:rsidRPr="00E12E37" w:rsidRDefault="001C6D94" w:rsidP="00E12E37">
      <w:pPr>
        <w:pStyle w:val="NormalWeb"/>
      </w:pPr>
      <w:r w:rsidRPr="00E12E37">
        <w:t xml:space="preserve">Le potentiomètre permet de faire varier une tension simulée. Cette valeur est ensuite envoyée vers la </w:t>
      </w:r>
      <w:proofErr w:type="spellStart"/>
      <w:r w:rsidRPr="00E12E37">
        <w:t>gateway</w:t>
      </w:r>
      <w:proofErr w:type="spellEnd"/>
      <w:r w:rsidRPr="00E12E37">
        <w:t xml:space="preserve">, puis vers le backend et enfin vers le </w:t>
      </w:r>
      <w:proofErr w:type="spellStart"/>
      <w:r w:rsidRPr="00E12E37">
        <w:t>dashboard</w:t>
      </w:r>
      <w:proofErr w:type="spellEnd"/>
      <w:r w:rsidRPr="00E12E37">
        <w:t>. Le relais permet de démontrer une commande à distance, notamment le délestage et le rétablissement.</w:t>
      </w:r>
    </w:p>
    <w:p w14:paraId="66337EE4" w14:textId="77777777" w:rsidR="001C6D94" w:rsidRPr="00E12E37" w:rsidRDefault="001C6D94" w:rsidP="00E12E37">
      <w:pPr>
        <w:pStyle w:val="NormalWeb"/>
      </w:pPr>
      <w:r w:rsidRPr="00E12E37">
        <w:t>Cette partie permet de prouver que le système peut effectuer une chaîne complète :</w:t>
      </w:r>
    </w:p>
    <w:p w14:paraId="6097E125" w14:textId="77777777" w:rsidR="001C6D94" w:rsidRPr="00E12E37" w:rsidRDefault="001C6D94" w:rsidP="00E12E37">
      <w:pPr>
        <w:pStyle w:val="PrformatHTML"/>
        <w:rPr>
          <w:rStyle w:val="CodeHTML"/>
          <w:rFonts w:ascii="Times New Roman" w:eastAsiaTheme="majorEastAsia" w:hAnsi="Times New Roman" w:cs="Times New Roman"/>
          <w:sz w:val="24"/>
          <w:szCs w:val="24"/>
        </w:rPr>
      </w:pPr>
      <w:proofErr w:type="gramStart"/>
      <w:r w:rsidRPr="00E12E37">
        <w:rPr>
          <w:rStyle w:val="CodeHTML"/>
          <w:rFonts w:ascii="Times New Roman" w:eastAsiaTheme="majorEastAsia" w:hAnsi="Times New Roman" w:cs="Times New Roman"/>
          <w:sz w:val="24"/>
          <w:szCs w:val="24"/>
        </w:rPr>
        <w:t>mesure</w:t>
      </w:r>
      <w:proofErr w:type="gramEnd"/>
      <w:r w:rsidRPr="00E12E37">
        <w:rPr>
          <w:rStyle w:val="CodeHTML"/>
          <w:rFonts w:ascii="Times New Roman" w:eastAsiaTheme="majorEastAsia" w:hAnsi="Times New Roman" w:cs="Times New Roman"/>
          <w:sz w:val="24"/>
          <w:szCs w:val="24"/>
        </w:rPr>
        <w:t xml:space="preserve"> → transmission → traitement → affichage → commande</w:t>
      </w:r>
    </w:p>
    <w:p w14:paraId="3DA52CFF"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4.4. Vision ville simulée</w:t>
      </w:r>
    </w:p>
    <w:p w14:paraId="04BC0357" w14:textId="77777777" w:rsidR="001C6D94" w:rsidRPr="00E12E37" w:rsidRDefault="001C6D94" w:rsidP="00E12E37">
      <w:pPr>
        <w:pStyle w:val="NormalWeb"/>
      </w:pPr>
      <w:r w:rsidRPr="00E12E37">
        <w:t xml:space="preserve">La Vision ville est une projection du système vers une supervision plus large. Elle n’est pas un déploiement réel sur le terrain. Elle permet simplement de montrer comment </w:t>
      </w:r>
      <w:proofErr w:type="spellStart"/>
      <w:r w:rsidRPr="00E12E37">
        <w:t>SuperVolt</w:t>
      </w:r>
      <w:proofErr w:type="spellEnd"/>
      <w:r w:rsidRPr="00E12E37">
        <w:t xml:space="preserve"> pourrait évoluer si plusieurs boîtiers étaient installés sur des points stratégiques du réseau basse tension.</w:t>
      </w:r>
    </w:p>
    <w:p w14:paraId="3BD8C5C5" w14:textId="77777777" w:rsidR="001C6D94" w:rsidRPr="00E12E37" w:rsidRDefault="001C6D94" w:rsidP="00E12E37">
      <w:pPr>
        <w:pStyle w:val="NormalWeb"/>
      </w:pPr>
      <w:r w:rsidRPr="00E12E37">
        <w:t>Dans cette vision, l’interface représente :</w:t>
      </w:r>
    </w:p>
    <w:p w14:paraId="0627F401" w14:textId="77777777" w:rsidR="001C6D94" w:rsidRPr="00E12E37" w:rsidRDefault="001C6D94" w:rsidP="00297DE6">
      <w:pPr>
        <w:pStyle w:val="NormalWeb"/>
        <w:numPr>
          <w:ilvl w:val="0"/>
          <w:numId w:val="17"/>
        </w:numPr>
      </w:pPr>
      <w:proofErr w:type="gramStart"/>
      <w:r w:rsidRPr="00E12E37">
        <w:t>plusieurs</w:t>
      </w:r>
      <w:proofErr w:type="gramEnd"/>
      <w:r w:rsidRPr="00E12E37">
        <w:t xml:space="preserve"> cabines ;</w:t>
      </w:r>
    </w:p>
    <w:p w14:paraId="45C8913F" w14:textId="77777777" w:rsidR="001C6D94" w:rsidRPr="00E12E37" w:rsidRDefault="001C6D94" w:rsidP="00297DE6">
      <w:pPr>
        <w:pStyle w:val="NormalWeb"/>
        <w:numPr>
          <w:ilvl w:val="0"/>
          <w:numId w:val="17"/>
        </w:numPr>
      </w:pPr>
      <w:proofErr w:type="gramStart"/>
      <w:r w:rsidRPr="00E12E37">
        <w:t>quatre</w:t>
      </w:r>
      <w:proofErr w:type="gramEnd"/>
      <w:r w:rsidRPr="00E12E37">
        <w:t xml:space="preserve"> départs BT par cabine ;</w:t>
      </w:r>
    </w:p>
    <w:p w14:paraId="3A78F148" w14:textId="77777777" w:rsidR="001C6D94" w:rsidRPr="00E12E37" w:rsidRDefault="001C6D94" w:rsidP="00297DE6">
      <w:pPr>
        <w:pStyle w:val="NormalWeb"/>
        <w:numPr>
          <w:ilvl w:val="0"/>
          <w:numId w:val="17"/>
        </w:numPr>
      </w:pPr>
      <w:proofErr w:type="gramStart"/>
      <w:r w:rsidRPr="00E12E37">
        <w:t>plusieurs</w:t>
      </w:r>
      <w:proofErr w:type="gramEnd"/>
      <w:r w:rsidRPr="00E12E37">
        <w:t xml:space="preserve"> poteaux stratégiques ;</w:t>
      </w:r>
    </w:p>
    <w:p w14:paraId="4CCD375D" w14:textId="77777777" w:rsidR="001C6D94" w:rsidRPr="00E12E37" w:rsidRDefault="001C6D94" w:rsidP="00297DE6">
      <w:pPr>
        <w:pStyle w:val="NormalWeb"/>
        <w:numPr>
          <w:ilvl w:val="0"/>
          <w:numId w:val="17"/>
        </w:numPr>
      </w:pPr>
      <w:proofErr w:type="gramStart"/>
      <w:r w:rsidRPr="00E12E37">
        <w:t>des</w:t>
      </w:r>
      <w:proofErr w:type="gramEnd"/>
      <w:r w:rsidRPr="00E12E37">
        <w:t xml:space="preserve"> tensions différentes selon les points du réseau ;</w:t>
      </w:r>
    </w:p>
    <w:p w14:paraId="77D1CD50" w14:textId="77777777" w:rsidR="001C6D94" w:rsidRPr="00E12E37" w:rsidRDefault="001C6D94" w:rsidP="00297DE6">
      <w:pPr>
        <w:pStyle w:val="NormalWeb"/>
        <w:numPr>
          <w:ilvl w:val="0"/>
          <w:numId w:val="17"/>
        </w:numPr>
      </w:pPr>
      <w:proofErr w:type="gramStart"/>
      <w:r w:rsidRPr="00E12E37">
        <w:t>des</w:t>
      </w:r>
      <w:proofErr w:type="gramEnd"/>
      <w:r w:rsidRPr="00E12E37">
        <w:t xml:space="preserve"> chutes de tension progressives ;</w:t>
      </w:r>
    </w:p>
    <w:p w14:paraId="46BE70CC" w14:textId="77777777" w:rsidR="001C6D94" w:rsidRPr="00E12E37" w:rsidRDefault="001C6D94" w:rsidP="00297DE6">
      <w:pPr>
        <w:pStyle w:val="NormalWeb"/>
        <w:numPr>
          <w:ilvl w:val="0"/>
          <w:numId w:val="17"/>
        </w:numPr>
      </w:pPr>
      <w:proofErr w:type="gramStart"/>
      <w:r w:rsidRPr="00E12E37">
        <w:t>des</w:t>
      </w:r>
      <w:proofErr w:type="gramEnd"/>
      <w:r w:rsidRPr="00E12E37">
        <w:t xml:space="preserve"> déséquilibres entre phases ;</w:t>
      </w:r>
    </w:p>
    <w:p w14:paraId="12FA09F8" w14:textId="77777777" w:rsidR="001C6D94" w:rsidRPr="00E12E37" w:rsidRDefault="001C6D94" w:rsidP="00297DE6">
      <w:pPr>
        <w:pStyle w:val="NormalWeb"/>
        <w:numPr>
          <w:ilvl w:val="0"/>
          <w:numId w:val="17"/>
        </w:numPr>
      </w:pPr>
      <w:proofErr w:type="gramStart"/>
      <w:r w:rsidRPr="00E12E37">
        <w:t>des</w:t>
      </w:r>
      <w:proofErr w:type="gramEnd"/>
      <w:r w:rsidRPr="00E12E37">
        <w:t xml:space="preserve"> états normal, attention ou critique ;</w:t>
      </w:r>
    </w:p>
    <w:p w14:paraId="1D5D29FD" w14:textId="77777777" w:rsidR="001C6D94" w:rsidRPr="00E12E37" w:rsidRDefault="001C6D94" w:rsidP="00297DE6">
      <w:pPr>
        <w:pStyle w:val="NormalWeb"/>
        <w:numPr>
          <w:ilvl w:val="0"/>
          <w:numId w:val="17"/>
        </w:numPr>
      </w:pPr>
      <w:proofErr w:type="gramStart"/>
      <w:r w:rsidRPr="00E12E37">
        <w:t>des</w:t>
      </w:r>
      <w:proofErr w:type="gramEnd"/>
      <w:r w:rsidRPr="00E12E37">
        <w:t xml:space="preserve"> événements SCADA.</w:t>
      </w:r>
    </w:p>
    <w:p w14:paraId="1A209FE9" w14:textId="77777777" w:rsidR="001C6D94" w:rsidRPr="00E12E37" w:rsidRDefault="001C6D94" w:rsidP="00E12E37">
      <w:pPr>
        <w:pStyle w:val="NormalWeb"/>
      </w:pPr>
      <w:r w:rsidRPr="00E12E37">
        <w:t>Cette projection est utile pour expliquer la logique métier du projet. Elle montre que le système peut être pensé comme une plateforme extensible, même si la maquette matérielle actuelle reste limitée à un seul nœud réel.</w:t>
      </w:r>
    </w:p>
    <w:p w14:paraId="70A36EAE"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4.5. Éléments hors périmètre</w:t>
      </w:r>
    </w:p>
    <w:p w14:paraId="48D9FC86" w14:textId="77777777" w:rsidR="001C6D94" w:rsidRPr="00E12E37" w:rsidRDefault="001C6D94" w:rsidP="00E12E37">
      <w:pPr>
        <w:pStyle w:val="NormalWeb"/>
      </w:pPr>
      <w:r w:rsidRPr="00E12E37">
        <w:t>Certains éléments ne sont pas couverts par le prototype actuel. Il est important de les préciser pour éviter toute confusion.</w:t>
      </w:r>
    </w:p>
    <w:p w14:paraId="6DB98F7F" w14:textId="77777777" w:rsidR="001C6D94" w:rsidRPr="00E12E37" w:rsidRDefault="001C6D94" w:rsidP="00E12E37">
      <w:pPr>
        <w:pStyle w:val="NormalWeb"/>
      </w:pPr>
      <w:r w:rsidRPr="00E12E37">
        <w:t>Le système ne permet pas encore :</w:t>
      </w:r>
    </w:p>
    <w:p w14:paraId="02C2EDC8" w14:textId="77777777" w:rsidR="001C6D94" w:rsidRPr="00E12E37" w:rsidRDefault="001C6D94" w:rsidP="00297DE6">
      <w:pPr>
        <w:pStyle w:val="NormalWeb"/>
        <w:numPr>
          <w:ilvl w:val="0"/>
          <w:numId w:val="18"/>
        </w:numPr>
      </w:pPr>
      <w:proofErr w:type="gramStart"/>
      <w:r w:rsidRPr="00E12E37">
        <w:lastRenderedPageBreak/>
        <w:t>de</w:t>
      </w:r>
      <w:proofErr w:type="gramEnd"/>
      <w:r w:rsidRPr="00E12E37">
        <w:t xml:space="preserve"> surveiller chaque maison individuellement ;</w:t>
      </w:r>
    </w:p>
    <w:p w14:paraId="0B28C1D7" w14:textId="77777777" w:rsidR="001C6D94" w:rsidRPr="00E12E37" w:rsidRDefault="001C6D94" w:rsidP="00297DE6">
      <w:pPr>
        <w:pStyle w:val="NormalWeb"/>
        <w:numPr>
          <w:ilvl w:val="0"/>
          <w:numId w:val="18"/>
        </w:numPr>
      </w:pPr>
      <w:proofErr w:type="gramStart"/>
      <w:r w:rsidRPr="00E12E37">
        <w:t>de</w:t>
      </w:r>
      <w:proofErr w:type="gramEnd"/>
      <w:r w:rsidRPr="00E12E37">
        <w:t xml:space="preserve"> connaître les appareils utilisés dans une maison ;</w:t>
      </w:r>
    </w:p>
    <w:p w14:paraId="35A100B8" w14:textId="77777777" w:rsidR="001C6D94" w:rsidRPr="00E12E37" w:rsidRDefault="001C6D94" w:rsidP="00297DE6">
      <w:pPr>
        <w:pStyle w:val="NormalWeb"/>
        <w:numPr>
          <w:ilvl w:val="0"/>
          <w:numId w:val="18"/>
        </w:numPr>
      </w:pPr>
      <w:proofErr w:type="gramStart"/>
      <w:r w:rsidRPr="00E12E37">
        <w:t>de</w:t>
      </w:r>
      <w:proofErr w:type="gramEnd"/>
      <w:r w:rsidRPr="00E12E37">
        <w:t xml:space="preserve"> détecter précisément un défaut à l’intérieur d’un logement ;</w:t>
      </w:r>
    </w:p>
    <w:p w14:paraId="7CA5525F" w14:textId="77777777" w:rsidR="001C6D94" w:rsidRPr="00E12E37" w:rsidRDefault="001C6D94" w:rsidP="00297DE6">
      <w:pPr>
        <w:pStyle w:val="NormalWeb"/>
        <w:numPr>
          <w:ilvl w:val="0"/>
          <w:numId w:val="18"/>
        </w:numPr>
      </w:pPr>
      <w:proofErr w:type="gramStart"/>
      <w:r w:rsidRPr="00E12E37">
        <w:t>de</w:t>
      </w:r>
      <w:proofErr w:type="gramEnd"/>
      <w:r w:rsidRPr="00E12E37">
        <w:t xml:space="preserve"> remplacer un compteur intelligent ;</w:t>
      </w:r>
    </w:p>
    <w:p w14:paraId="6D55F8A0" w14:textId="77777777" w:rsidR="001C6D94" w:rsidRPr="00E12E37" w:rsidRDefault="001C6D94" w:rsidP="00297DE6">
      <w:pPr>
        <w:pStyle w:val="NormalWeb"/>
        <w:numPr>
          <w:ilvl w:val="0"/>
          <w:numId w:val="18"/>
        </w:numPr>
      </w:pPr>
      <w:proofErr w:type="gramStart"/>
      <w:r w:rsidRPr="00E12E37">
        <w:t>d’installer</w:t>
      </w:r>
      <w:proofErr w:type="gramEnd"/>
      <w:r w:rsidRPr="00E12E37">
        <w:t xml:space="preserve"> un GPS permanent sur chaque poteau ;</w:t>
      </w:r>
    </w:p>
    <w:p w14:paraId="1630048B" w14:textId="77777777" w:rsidR="001C6D94" w:rsidRPr="00E12E37" w:rsidRDefault="001C6D94" w:rsidP="00297DE6">
      <w:pPr>
        <w:pStyle w:val="NormalWeb"/>
        <w:numPr>
          <w:ilvl w:val="0"/>
          <w:numId w:val="18"/>
        </w:numPr>
      </w:pPr>
      <w:proofErr w:type="gramStart"/>
      <w:r w:rsidRPr="00E12E37">
        <w:t>de</w:t>
      </w:r>
      <w:proofErr w:type="gramEnd"/>
      <w:r w:rsidRPr="00E12E37">
        <w:t xml:space="preserve"> réaliser une coupure industrielle automatique sur un réseau réel ;</w:t>
      </w:r>
    </w:p>
    <w:p w14:paraId="4B2B0A0F" w14:textId="77777777" w:rsidR="001C6D94" w:rsidRPr="00E12E37" w:rsidRDefault="001C6D94" w:rsidP="00297DE6">
      <w:pPr>
        <w:pStyle w:val="NormalWeb"/>
        <w:numPr>
          <w:ilvl w:val="0"/>
          <w:numId w:val="18"/>
        </w:numPr>
      </w:pPr>
      <w:proofErr w:type="gramStart"/>
      <w:r w:rsidRPr="00E12E37">
        <w:t>de</w:t>
      </w:r>
      <w:proofErr w:type="gramEnd"/>
      <w:r w:rsidRPr="00E12E37">
        <w:t xml:space="preserve"> mesurer directement les courants triphasés avec des capteurs industriels ;</w:t>
      </w:r>
    </w:p>
    <w:p w14:paraId="4D2DB8D1" w14:textId="77777777" w:rsidR="001C6D94" w:rsidRPr="00E12E37" w:rsidRDefault="001C6D94" w:rsidP="00297DE6">
      <w:pPr>
        <w:pStyle w:val="NormalWeb"/>
        <w:numPr>
          <w:ilvl w:val="0"/>
          <w:numId w:val="18"/>
        </w:numPr>
      </w:pPr>
      <w:proofErr w:type="gramStart"/>
      <w:r w:rsidRPr="00E12E37">
        <w:t>de</w:t>
      </w:r>
      <w:proofErr w:type="gramEnd"/>
      <w:r w:rsidRPr="00E12E37">
        <w:t xml:space="preserve"> superviser réellement toutes les cabines d’un quartier.</w:t>
      </w:r>
    </w:p>
    <w:p w14:paraId="6E17FBD2" w14:textId="77777777" w:rsidR="001C6D94" w:rsidRPr="00E12E37" w:rsidRDefault="001C6D94" w:rsidP="00E12E37">
      <w:pPr>
        <w:pStyle w:val="NormalWeb"/>
      </w:pPr>
      <w:r w:rsidRPr="00E12E37">
        <w:t>Ces limites ne diminuent pas la valeur du prototype. Elles permettent plutôt de situer clairement le niveau de réalisation actuel et les améliorations futures possibles.</w:t>
      </w:r>
    </w:p>
    <w:p w14:paraId="29249596"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4.6. Synthèse du périmètre</w:t>
      </w:r>
    </w:p>
    <w:p w14:paraId="7B8B5D5A" w14:textId="77777777" w:rsidR="001C6D94" w:rsidRPr="00E12E37" w:rsidRDefault="001C6D94" w:rsidP="00E12E37">
      <w:pPr>
        <w:pStyle w:val="NormalWeb"/>
      </w:pPr>
      <w:r w:rsidRPr="00E12E37">
        <w:t xml:space="preserve">Le projet </w:t>
      </w:r>
      <w:proofErr w:type="spellStart"/>
      <w:r w:rsidRPr="00E12E37">
        <w:t>SuperVolt</w:t>
      </w:r>
      <w:proofErr w:type="spellEnd"/>
      <w:r w:rsidRPr="00E12E37">
        <w:t xml:space="preserve"> doit donc être compris comme une </w:t>
      </w:r>
      <w:r w:rsidRPr="00E12E37">
        <w:rPr>
          <w:rStyle w:val="lev"/>
        </w:rPr>
        <w:t>preuve de concept fonctionnelle</w:t>
      </w:r>
      <w:r w:rsidRPr="00E12E37">
        <w:t>. Il démontre que les données issues d’un nœud de terrain peuvent être collectées, transmises, stockées, analysées et affichées sur un tableau de bord.</w:t>
      </w:r>
    </w:p>
    <w:p w14:paraId="2C8938F0" w14:textId="77777777" w:rsidR="001C6D94" w:rsidRPr="00E12E37" w:rsidRDefault="001C6D94" w:rsidP="00E12E37">
      <w:pPr>
        <w:pStyle w:val="NormalWeb"/>
      </w:pPr>
      <w:r w:rsidRPr="00E12E37">
        <w:t>Le périmètre réel de la soutenance se limite à un nœud matériel fonctionnel, tandis que la Vision ville sert à montrer l’évolution possible vers une supervision multi-cabines et multi-poteaux.</w:t>
      </w:r>
    </w:p>
    <w:p w14:paraId="275A10C0" w14:textId="77777777" w:rsidR="001C6D94" w:rsidRPr="00E12E37" w:rsidRDefault="001C6D94" w:rsidP="00E12E37">
      <w:pPr>
        <w:pStyle w:val="NormalWeb"/>
      </w:pPr>
      <w:r w:rsidRPr="00E12E37">
        <w:t xml:space="preserve">Cette séparation entre prototype réel et projection simulée rend le projet plus crédible, car elle évite de présenter comme déjà </w:t>
      </w:r>
      <w:proofErr w:type="gramStart"/>
      <w:r w:rsidRPr="00E12E37">
        <w:t>réalisé</w:t>
      </w:r>
      <w:proofErr w:type="gramEnd"/>
      <w:r w:rsidRPr="00E12E37">
        <w:t xml:space="preserve"> ce qui appartient encore à l’évolution future du système.</w:t>
      </w:r>
    </w:p>
    <w:p w14:paraId="48BF852C" w14:textId="77777777" w:rsidR="001C6D94" w:rsidRPr="00E12E37" w:rsidRDefault="001C6D94"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 Solution proposée</w:t>
      </w:r>
    </w:p>
    <w:p w14:paraId="7664C49E" w14:textId="77777777" w:rsidR="001C6D94" w:rsidRPr="00E12E37" w:rsidRDefault="001C6D94" w:rsidP="00E12E37">
      <w:pPr>
        <w:pStyle w:val="NormalWeb"/>
      </w:pPr>
      <w:r w:rsidRPr="00E12E37">
        <w:t xml:space="preserve">La solution proposée dans le cadre du projet </w:t>
      </w:r>
      <w:proofErr w:type="spellStart"/>
      <w:r w:rsidRPr="00E12E37">
        <w:rPr>
          <w:rStyle w:val="lev"/>
        </w:rPr>
        <w:t>SuperVolt</w:t>
      </w:r>
      <w:proofErr w:type="spellEnd"/>
      <w:r w:rsidRPr="00E12E37">
        <w:t xml:space="preserve"> consiste à mettre en place un prototype de supervision intelligente du réseau électrique basse tension. Ce prototype permet de collecter des mesures depuis un nœud de terrain, de transmettre ces mesures vers un serveur, de les analyser, de les stocker et de les afficher sur une interface web de supervision.</w:t>
      </w:r>
    </w:p>
    <w:p w14:paraId="12D7E739" w14:textId="77777777" w:rsidR="001C6D94" w:rsidRPr="00E12E37" w:rsidRDefault="001C6D94" w:rsidP="00E12E37">
      <w:pPr>
        <w:pStyle w:val="NormalWeb"/>
      </w:pPr>
      <w:r w:rsidRPr="00E12E37">
        <w:t>L’idée principale est de rendre plus visible l’état du réseau basse tension à partir d’une chaîne technique simple, locale et extensible. Le système ne cherche pas à remplacer les équipements industriels existants, mais à démontrer le principe d’une supervision moderne adaptée au contexte d’un réseau BT urbain.</w:t>
      </w:r>
    </w:p>
    <w:p w14:paraId="7FCE3910" w14:textId="77777777" w:rsidR="001C6D94" w:rsidRPr="00E12E37" w:rsidRDefault="001C6D94" w:rsidP="00E12E37">
      <w:pPr>
        <w:pStyle w:val="NormalWeb"/>
      </w:pPr>
      <w:r w:rsidRPr="00E12E37">
        <w:t>La solution repose sur plusieurs sous-systèmes interconnectés :</w:t>
      </w:r>
    </w:p>
    <w:p w14:paraId="25702655" w14:textId="77777777" w:rsidR="001C6D94" w:rsidRPr="00E12E37" w:rsidRDefault="001C6D94"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Nœud de mesure → Gateway → Backend → Base de données → Dashboard SCADA</w:t>
      </w:r>
    </w:p>
    <w:p w14:paraId="5A7B46BF"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5.1. Principe général de la solution</w:t>
      </w:r>
    </w:p>
    <w:p w14:paraId="4655EC3F" w14:textId="77777777" w:rsidR="001C6D94" w:rsidRPr="00E12E37" w:rsidRDefault="001C6D94" w:rsidP="00E12E37">
      <w:pPr>
        <w:pStyle w:val="NormalWeb"/>
      </w:pPr>
      <w:r w:rsidRPr="00E12E37">
        <w:t>Le fonctionnement général du système suit une logique de supervision de type SCADA simplifiée. Un nœud de mesure placé sur un point stratégique du réseau produit des données électriques. Ces données sont ensuite transmises à une passerelle logicielle, puis à un serveur backend. Le backend analyse les informations reçues, détecte les anomalies, les enregistre dans une base de données et les diffuse vers une interface web.</w:t>
      </w:r>
    </w:p>
    <w:p w14:paraId="69550513" w14:textId="77777777" w:rsidR="001C6D94" w:rsidRPr="00E12E37" w:rsidRDefault="001C6D94" w:rsidP="00E12E37">
      <w:pPr>
        <w:pStyle w:val="NormalWeb"/>
      </w:pPr>
      <w:r w:rsidRPr="00E12E37">
        <w:lastRenderedPageBreak/>
        <w:t xml:space="preserve">L’opérateur peut alors observer l’état du réseau à travers un </w:t>
      </w:r>
      <w:proofErr w:type="spellStart"/>
      <w:r w:rsidRPr="00E12E37">
        <w:t>dashboard</w:t>
      </w:r>
      <w:proofErr w:type="spellEnd"/>
      <w:r w:rsidRPr="00E12E37">
        <w:t>. Il peut consulter les mesures, visualiser les anomalies, suivre le journal SCADA et envoyer une commande de délestage ou de rétablissement vers le relais du prototype.</w:t>
      </w:r>
    </w:p>
    <w:p w14:paraId="7DB0A215" w14:textId="77777777" w:rsidR="001C6D94" w:rsidRPr="00E12E37" w:rsidRDefault="001C6D94" w:rsidP="00E12E37">
      <w:pPr>
        <w:pStyle w:val="NormalWeb"/>
      </w:pPr>
      <w:r w:rsidRPr="00E12E37">
        <w:t xml:space="preserve">Dans la version réalisée pour la soutenance, le nœud réel utilisé est </w:t>
      </w:r>
      <w:r w:rsidRPr="00E12E37">
        <w:rPr>
          <w:rStyle w:val="lev"/>
        </w:rPr>
        <w:t>NODE_LUB_001</w:t>
      </w:r>
      <w:r w:rsidRPr="00E12E37">
        <w:t>. Il simule un point de mesure installé sur un poteau stratégique. La Vision ville permet quant à elle de représenter une extension simulée du système vers plusieurs cabines, départs BT et poteaux.</w:t>
      </w:r>
    </w:p>
    <w:p w14:paraId="7C470D51"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5.2. Tableau des sous-systèmes de la solution</w:t>
      </w:r>
    </w:p>
    <w:tbl>
      <w:tblPr>
        <w:tblStyle w:val="TableauGrille4-Accentuation5"/>
        <w:tblW w:w="0" w:type="auto"/>
        <w:tblLook w:val="04A0" w:firstRow="1" w:lastRow="0" w:firstColumn="1" w:lastColumn="0" w:noHBand="0" w:noVBand="1"/>
      </w:tblPr>
      <w:tblGrid>
        <w:gridCol w:w="2060"/>
        <w:gridCol w:w="2249"/>
        <w:gridCol w:w="2612"/>
        <w:gridCol w:w="3041"/>
      </w:tblGrid>
      <w:tr w:rsidR="00E12E37" w:rsidRPr="00E12E37" w14:paraId="78916BED" w14:textId="77777777" w:rsidTr="001C6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6C8D9"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Sous-</w:t>
            </w:r>
            <w:proofErr w:type="spellStart"/>
            <w:r w:rsidRPr="00E12E37">
              <w:rPr>
                <w:rFonts w:ascii="Times New Roman" w:hAnsi="Times New Roman" w:cs="Times New Roman"/>
                <w:b w:val="0"/>
                <w:bCs w:val="0"/>
                <w:color w:val="auto"/>
                <w:sz w:val="24"/>
                <w:szCs w:val="24"/>
              </w:rPr>
              <w:t>système</w:t>
            </w:r>
            <w:proofErr w:type="spellEnd"/>
          </w:p>
        </w:tc>
        <w:tc>
          <w:tcPr>
            <w:tcW w:w="0" w:type="auto"/>
            <w:hideMark/>
          </w:tcPr>
          <w:p w14:paraId="66E40060"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Rôle</w:t>
            </w:r>
            <w:proofErr w:type="spellEnd"/>
            <w:r w:rsidRPr="00E12E37">
              <w:rPr>
                <w:rFonts w:ascii="Times New Roman" w:hAnsi="Times New Roman" w:cs="Times New Roman"/>
                <w:b w:val="0"/>
                <w:bCs w:val="0"/>
                <w:color w:val="auto"/>
                <w:sz w:val="24"/>
                <w:szCs w:val="24"/>
              </w:rPr>
              <w:t xml:space="preserve"> principal</w:t>
            </w:r>
          </w:p>
        </w:tc>
        <w:tc>
          <w:tcPr>
            <w:tcW w:w="0" w:type="auto"/>
            <w:hideMark/>
          </w:tcPr>
          <w:p w14:paraId="53EF5105"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fr-FR"/>
              </w:rPr>
            </w:pPr>
            <w:r w:rsidRPr="00E12E37">
              <w:rPr>
                <w:rFonts w:ascii="Times New Roman" w:hAnsi="Times New Roman" w:cs="Times New Roman"/>
                <w:b w:val="0"/>
                <w:bCs w:val="0"/>
                <w:color w:val="auto"/>
                <w:sz w:val="24"/>
                <w:szCs w:val="24"/>
                <w:lang w:val="fr-FR"/>
              </w:rPr>
              <w:t>Élément utilisé dans le prototype</w:t>
            </w:r>
          </w:p>
        </w:tc>
        <w:tc>
          <w:tcPr>
            <w:tcW w:w="0" w:type="auto"/>
            <w:hideMark/>
          </w:tcPr>
          <w:p w14:paraId="1F04071B" w14:textId="77777777" w:rsidR="001C6D94" w:rsidRPr="00E12E37" w:rsidRDefault="001C6D94"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Fonction</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assurée</w:t>
            </w:r>
            <w:proofErr w:type="spellEnd"/>
          </w:p>
        </w:tc>
      </w:tr>
      <w:tr w:rsidR="00E12E37" w:rsidRPr="00E12E37" w14:paraId="21F769AD"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64A1F" w14:textId="77777777" w:rsidR="001C6D94" w:rsidRPr="00E12E37" w:rsidRDefault="001C6D94"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Nœud</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mesure</w:t>
            </w:r>
            <w:proofErr w:type="spellEnd"/>
          </w:p>
        </w:tc>
        <w:tc>
          <w:tcPr>
            <w:tcW w:w="0" w:type="auto"/>
            <w:hideMark/>
          </w:tcPr>
          <w:p w14:paraId="06B67E2D"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Produire</w:t>
            </w:r>
            <w:proofErr w:type="spellEnd"/>
            <w:r w:rsidRPr="00E12E37">
              <w:rPr>
                <w:rFonts w:ascii="Times New Roman" w:hAnsi="Times New Roman" w:cs="Times New Roman"/>
                <w:color w:val="auto"/>
                <w:sz w:val="24"/>
                <w:szCs w:val="24"/>
              </w:rPr>
              <w:t xml:space="preserve"> les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terrain</w:t>
            </w:r>
          </w:p>
        </w:tc>
        <w:tc>
          <w:tcPr>
            <w:tcW w:w="0" w:type="auto"/>
            <w:hideMark/>
          </w:tcPr>
          <w:p w14:paraId="22134204"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Arduino UNO, potentiomètre, </w:t>
            </w:r>
            <w:proofErr w:type="spellStart"/>
            <w:r w:rsidRPr="00E12E37">
              <w:rPr>
                <w:rFonts w:ascii="Times New Roman" w:hAnsi="Times New Roman" w:cs="Times New Roman"/>
                <w:color w:val="auto"/>
                <w:sz w:val="24"/>
                <w:szCs w:val="24"/>
                <w:lang w:val="fr-FR"/>
              </w:rPr>
              <w:t>photoresistance</w:t>
            </w:r>
            <w:proofErr w:type="spellEnd"/>
            <w:r w:rsidRPr="00E12E37">
              <w:rPr>
                <w:rFonts w:ascii="Times New Roman" w:hAnsi="Times New Roman" w:cs="Times New Roman"/>
                <w:color w:val="auto"/>
                <w:sz w:val="24"/>
                <w:szCs w:val="24"/>
                <w:lang w:val="fr-FR"/>
              </w:rPr>
              <w:t>, relais</w:t>
            </w:r>
          </w:p>
        </w:tc>
        <w:tc>
          <w:tcPr>
            <w:tcW w:w="0" w:type="auto"/>
            <w:hideMark/>
          </w:tcPr>
          <w:p w14:paraId="57D859BC"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Lire une tension simulée, simuler une charge et recevoir une commande</w:t>
            </w:r>
          </w:p>
        </w:tc>
      </w:tr>
      <w:tr w:rsidR="00E12E37" w:rsidRPr="00E12E37" w14:paraId="2891BC42"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2B9DC64D"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Gateway</w:t>
            </w:r>
          </w:p>
        </w:tc>
        <w:tc>
          <w:tcPr>
            <w:tcW w:w="0" w:type="auto"/>
            <w:hideMark/>
          </w:tcPr>
          <w:p w14:paraId="5ECD3124"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Faire le lien entre le matériel et le serveur</w:t>
            </w:r>
          </w:p>
        </w:tc>
        <w:tc>
          <w:tcPr>
            <w:tcW w:w="0" w:type="auto"/>
            <w:hideMark/>
          </w:tcPr>
          <w:p w14:paraId="00E322A0"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Script Python</w:t>
            </w:r>
          </w:p>
        </w:tc>
        <w:tc>
          <w:tcPr>
            <w:tcW w:w="0" w:type="auto"/>
            <w:hideMark/>
          </w:tcPr>
          <w:p w14:paraId="24B400DC"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Lire les données série, décoder le JSON et publier les mesures via MQTT</w:t>
            </w:r>
          </w:p>
        </w:tc>
      </w:tr>
      <w:tr w:rsidR="00E12E37" w:rsidRPr="00E12E37" w14:paraId="1DDFB079"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00820"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Communication MQTT</w:t>
            </w:r>
          </w:p>
        </w:tc>
        <w:tc>
          <w:tcPr>
            <w:tcW w:w="0" w:type="auto"/>
            <w:hideMark/>
          </w:tcPr>
          <w:p w14:paraId="0874BB83"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Transporter les messages entre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et backend</w:t>
            </w:r>
          </w:p>
        </w:tc>
        <w:tc>
          <w:tcPr>
            <w:tcW w:w="0" w:type="auto"/>
            <w:hideMark/>
          </w:tcPr>
          <w:p w14:paraId="014A4079"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Broker MQTT local</w:t>
            </w:r>
          </w:p>
        </w:tc>
        <w:tc>
          <w:tcPr>
            <w:tcW w:w="0" w:type="auto"/>
            <w:hideMark/>
          </w:tcPr>
          <w:p w14:paraId="1898180F"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Assurer une communication légère et adaptée aux données IoT</w:t>
            </w:r>
          </w:p>
        </w:tc>
      </w:tr>
      <w:tr w:rsidR="00E12E37" w:rsidRPr="00E12E37" w14:paraId="080B2892"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2981D9B4"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Backend</w:t>
            </w:r>
          </w:p>
        </w:tc>
        <w:tc>
          <w:tcPr>
            <w:tcW w:w="0" w:type="auto"/>
            <w:hideMark/>
          </w:tcPr>
          <w:p w14:paraId="75899203"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Traiter</w:t>
            </w:r>
            <w:proofErr w:type="spellEnd"/>
            <w:r w:rsidRPr="00E12E37">
              <w:rPr>
                <w:rFonts w:ascii="Times New Roman" w:hAnsi="Times New Roman" w:cs="Times New Roman"/>
                <w:color w:val="auto"/>
                <w:sz w:val="24"/>
                <w:szCs w:val="24"/>
              </w:rPr>
              <w:t xml:space="preserve"> les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reçues</w:t>
            </w:r>
          </w:p>
        </w:tc>
        <w:tc>
          <w:tcPr>
            <w:tcW w:w="0" w:type="auto"/>
            <w:hideMark/>
          </w:tcPr>
          <w:p w14:paraId="39B36774"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FastAPI</w:t>
            </w:r>
            <w:proofErr w:type="spellEnd"/>
          </w:p>
        </w:tc>
        <w:tc>
          <w:tcPr>
            <w:tcW w:w="0" w:type="auto"/>
            <w:hideMark/>
          </w:tcPr>
          <w:p w14:paraId="32948DA8"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Recevoir les mesures, détecter les anomalies et exposer les routes API</w:t>
            </w:r>
          </w:p>
        </w:tc>
      </w:tr>
      <w:tr w:rsidR="00E12E37" w:rsidRPr="00E12E37" w14:paraId="2707726C"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027E8"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Base de </w:t>
            </w:r>
            <w:proofErr w:type="spellStart"/>
            <w:r w:rsidRPr="00E12E37">
              <w:rPr>
                <w:rFonts w:ascii="Times New Roman" w:hAnsi="Times New Roman" w:cs="Times New Roman"/>
                <w:color w:val="auto"/>
                <w:sz w:val="24"/>
                <w:szCs w:val="24"/>
              </w:rPr>
              <w:t>données</w:t>
            </w:r>
            <w:proofErr w:type="spellEnd"/>
          </w:p>
        </w:tc>
        <w:tc>
          <w:tcPr>
            <w:tcW w:w="0" w:type="auto"/>
            <w:hideMark/>
          </w:tcPr>
          <w:p w14:paraId="7FA7B1F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Conserver </w:t>
            </w:r>
            <w:proofErr w:type="spellStart"/>
            <w:r w:rsidRPr="00E12E37">
              <w:rPr>
                <w:rFonts w:ascii="Times New Roman" w:hAnsi="Times New Roman" w:cs="Times New Roman"/>
                <w:color w:val="auto"/>
                <w:sz w:val="24"/>
                <w:szCs w:val="24"/>
              </w:rPr>
              <w:t>l’historique</w:t>
            </w:r>
            <w:proofErr w:type="spellEnd"/>
          </w:p>
        </w:tc>
        <w:tc>
          <w:tcPr>
            <w:tcW w:w="0" w:type="auto"/>
            <w:hideMark/>
          </w:tcPr>
          <w:p w14:paraId="5F6343E5"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SQLite</w:t>
            </w:r>
          </w:p>
        </w:tc>
        <w:tc>
          <w:tcPr>
            <w:tcW w:w="0" w:type="auto"/>
            <w:hideMark/>
          </w:tcPr>
          <w:p w14:paraId="7E308912"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Stocker les mesures, les anomalies et certaines informations du système</w:t>
            </w:r>
          </w:p>
        </w:tc>
      </w:tr>
      <w:tr w:rsidR="00E12E37" w:rsidRPr="00E12E37" w14:paraId="07FFA96C"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63BD6EE0"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WebSocket</w:t>
            </w:r>
          </w:p>
        </w:tc>
        <w:tc>
          <w:tcPr>
            <w:tcW w:w="0" w:type="auto"/>
            <w:hideMark/>
          </w:tcPr>
          <w:p w14:paraId="755378D0"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Diffuser les données en temps réel</w:t>
            </w:r>
          </w:p>
        </w:tc>
        <w:tc>
          <w:tcPr>
            <w:tcW w:w="0" w:type="auto"/>
            <w:hideMark/>
          </w:tcPr>
          <w:p w14:paraId="1E4EC3EB"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WebSocket </w:t>
            </w:r>
            <w:proofErr w:type="spellStart"/>
            <w:r w:rsidRPr="00E12E37">
              <w:rPr>
                <w:rFonts w:ascii="Times New Roman" w:hAnsi="Times New Roman" w:cs="Times New Roman"/>
                <w:color w:val="auto"/>
                <w:sz w:val="24"/>
                <w:szCs w:val="24"/>
              </w:rPr>
              <w:t>FastAPI</w:t>
            </w:r>
            <w:proofErr w:type="spellEnd"/>
          </w:p>
        </w:tc>
        <w:tc>
          <w:tcPr>
            <w:tcW w:w="0" w:type="auto"/>
            <w:hideMark/>
          </w:tcPr>
          <w:p w14:paraId="4EBEC7B1"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Envoyer rapidement les nouvelles mesures vers le </w:t>
            </w:r>
            <w:proofErr w:type="spellStart"/>
            <w:r w:rsidRPr="00E12E37">
              <w:rPr>
                <w:rFonts w:ascii="Times New Roman" w:hAnsi="Times New Roman" w:cs="Times New Roman"/>
                <w:color w:val="auto"/>
                <w:sz w:val="24"/>
                <w:szCs w:val="24"/>
                <w:lang w:val="fr-FR"/>
              </w:rPr>
              <w:t>dashboard</w:t>
            </w:r>
            <w:proofErr w:type="spellEnd"/>
          </w:p>
        </w:tc>
      </w:tr>
      <w:tr w:rsidR="00E12E37" w:rsidRPr="00E12E37" w14:paraId="5890A644" w14:textId="77777777" w:rsidTr="001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338B9"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SCADA</w:t>
            </w:r>
          </w:p>
        </w:tc>
        <w:tc>
          <w:tcPr>
            <w:tcW w:w="0" w:type="auto"/>
            <w:hideMark/>
          </w:tcPr>
          <w:p w14:paraId="5A73FCA7"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Visualiser</w:t>
            </w:r>
            <w:proofErr w:type="spellEnd"/>
            <w:r w:rsidRPr="00E12E37">
              <w:rPr>
                <w:rFonts w:ascii="Times New Roman" w:hAnsi="Times New Roman" w:cs="Times New Roman"/>
                <w:color w:val="auto"/>
                <w:sz w:val="24"/>
                <w:szCs w:val="24"/>
              </w:rPr>
              <w:t xml:space="preserve"> et commander</w:t>
            </w:r>
          </w:p>
        </w:tc>
        <w:tc>
          <w:tcPr>
            <w:tcW w:w="0" w:type="auto"/>
            <w:hideMark/>
          </w:tcPr>
          <w:p w14:paraId="2EB07ECA"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React + Leaflet</w:t>
            </w:r>
          </w:p>
        </w:tc>
        <w:tc>
          <w:tcPr>
            <w:tcW w:w="0" w:type="auto"/>
            <w:hideMark/>
          </w:tcPr>
          <w:p w14:paraId="43FCE958" w14:textId="77777777" w:rsidR="001C6D94" w:rsidRPr="00E12E37" w:rsidRDefault="001C6D94"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Afficher la carte, les mesures, les alertes, le journal et les commandes</w:t>
            </w:r>
          </w:p>
        </w:tc>
      </w:tr>
      <w:tr w:rsidR="00E12E37" w:rsidRPr="00E12E37" w14:paraId="3DD6034F" w14:textId="77777777" w:rsidTr="001C6D94">
        <w:tc>
          <w:tcPr>
            <w:cnfStyle w:val="001000000000" w:firstRow="0" w:lastRow="0" w:firstColumn="1" w:lastColumn="0" w:oddVBand="0" w:evenVBand="0" w:oddHBand="0" w:evenHBand="0" w:firstRowFirstColumn="0" w:firstRowLastColumn="0" w:lastRowFirstColumn="0" w:lastRowLastColumn="0"/>
            <w:tcW w:w="0" w:type="auto"/>
            <w:hideMark/>
          </w:tcPr>
          <w:p w14:paraId="40475B9D" w14:textId="77777777" w:rsidR="001C6D94" w:rsidRPr="00E12E37" w:rsidRDefault="001C6D94"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0C9278DE"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Montrer</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l’évolution</w:t>
            </w:r>
            <w:proofErr w:type="spellEnd"/>
            <w:r w:rsidRPr="00E12E37">
              <w:rPr>
                <w:rFonts w:ascii="Times New Roman" w:hAnsi="Times New Roman" w:cs="Times New Roman"/>
                <w:color w:val="auto"/>
                <w:sz w:val="24"/>
                <w:szCs w:val="24"/>
              </w:rPr>
              <w:t xml:space="preserve"> possible</w:t>
            </w:r>
          </w:p>
        </w:tc>
        <w:tc>
          <w:tcPr>
            <w:tcW w:w="0" w:type="auto"/>
            <w:hideMark/>
          </w:tcPr>
          <w:p w14:paraId="6A33A687"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Simulation frontend</w:t>
            </w:r>
          </w:p>
        </w:tc>
        <w:tc>
          <w:tcPr>
            <w:tcW w:w="0" w:type="auto"/>
            <w:hideMark/>
          </w:tcPr>
          <w:p w14:paraId="5A8866A1" w14:textId="77777777" w:rsidR="001C6D94" w:rsidRPr="00E12E37" w:rsidRDefault="001C6D94"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Représenter plusieurs cabines, départs BT et poteaux stratégiques</w:t>
            </w:r>
          </w:p>
        </w:tc>
      </w:tr>
    </w:tbl>
    <w:p w14:paraId="5649B8DA"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5.3. Nœud de mesure</w:t>
      </w:r>
    </w:p>
    <w:p w14:paraId="65456427" w14:textId="77777777" w:rsidR="001C6D94" w:rsidRPr="00E12E37" w:rsidRDefault="001C6D94" w:rsidP="00E12E37">
      <w:pPr>
        <w:pStyle w:val="NormalWeb"/>
      </w:pPr>
      <w:r w:rsidRPr="00E12E37">
        <w:t>Le nœud de mesure constitue la partie terrain du système. Dans un système réel, ce type de nœud pourrait être placé sur un poteau stratégique, dans une cabine ou au niveau d’un départ basse tension. Il aurait pour rôle de mesurer certaines grandeurs électriques et de transmettre ces informations vers le centre de supervision.</w:t>
      </w:r>
    </w:p>
    <w:p w14:paraId="322007A8" w14:textId="77777777" w:rsidR="001C6D94" w:rsidRPr="00E12E37" w:rsidRDefault="001C6D94" w:rsidP="00E12E37">
      <w:pPr>
        <w:pStyle w:val="NormalWeb"/>
      </w:pPr>
      <w:r w:rsidRPr="00E12E37">
        <w:lastRenderedPageBreak/>
        <w:t xml:space="preserve">Dans le prototype réalisé, le nœud de mesure est représenté par </w:t>
      </w:r>
      <w:r w:rsidRPr="00E12E37">
        <w:rPr>
          <w:rStyle w:val="lev"/>
        </w:rPr>
        <w:t>NODE_LUB_001</w:t>
      </w:r>
      <w:r w:rsidRPr="00E12E37">
        <w:t>. Il utilise une carte Arduino UNO et quelques composants simples afin de démontrer le principe de fonctionnement.</w:t>
      </w:r>
    </w:p>
    <w:p w14:paraId="11D2898E" w14:textId="77777777" w:rsidR="001C6D94" w:rsidRPr="00E12E37" w:rsidRDefault="001C6D94" w:rsidP="00E12E37">
      <w:pPr>
        <w:pStyle w:val="NormalWeb"/>
      </w:pPr>
      <w:r w:rsidRPr="00E12E37">
        <w:t>Les composants utilisés sont :</w:t>
      </w:r>
    </w:p>
    <w:p w14:paraId="54F3D80A" w14:textId="77777777" w:rsidR="001C6D94" w:rsidRPr="00E12E37" w:rsidRDefault="001C6D94" w:rsidP="00297DE6">
      <w:pPr>
        <w:pStyle w:val="NormalWeb"/>
        <w:numPr>
          <w:ilvl w:val="0"/>
          <w:numId w:val="19"/>
        </w:numPr>
      </w:pPr>
      <w:proofErr w:type="gramStart"/>
      <w:r w:rsidRPr="00E12E37">
        <w:t>un</w:t>
      </w:r>
      <w:proofErr w:type="gramEnd"/>
      <w:r w:rsidRPr="00E12E37">
        <w:t xml:space="preserve"> potentiomètre branché sur l’entrée analogique A0 ;</w:t>
      </w:r>
    </w:p>
    <w:p w14:paraId="29B3CE1A" w14:textId="77777777" w:rsidR="001C6D94" w:rsidRPr="00E12E37" w:rsidRDefault="001C6D94" w:rsidP="00297DE6">
      <w:pPr>
        <w:pStyle w:val="NormalWeb"/>
        <w:numPr>
          <w:ilvl w:val="0"/>
          <w:numId w:val="19"/>
        </w:numPr>
      </w:pPr>
      <w:proofErr w:type="gramStart"/>
      <w:r w:rsidRPr="00E12E37">
        <w:t>une</w:t>
      </w:r>
      <w:proofErr w:type="gramEnd"/>
      <w:r w:rsidRPr="00E12E37">
        <w:t xml:space="preserve"> </w:t>
      </w:r>
      <w:proofErr w:type="spellStart"/>
      <w:r w:rsidRPr="00E12E37">
        <w:t>photoresistance</w:t>
      </w:r>
      <w:proofErr w:type="spellEnd"/>
      <w:r w:rsidRPr="00E12E37">
        <w:t xml:space="preserve"> branchée sur l’entrée analogique A1 ;</w:t>
      </w:r>
    </w:p>
    <w:p w14:paraId="71F68672" w14:textId="77777777" w:rsidR="001C6D94" w:rsidRPr="00E12E37" w:rsidRDefault="001C6D94" w:rsidP="00297DE6">
      <w:pPr>
        <w:pStyle w:val="NormalWeb"/>
        <w:numPr>
          <w:ilvl w:val="0"/>
          <w:numId w:val="19"/>
        </w:numPr>
      </w:pPr>
      <w:proofErr w:type="gramStart"/>
      <w:r w:rsidRPr="00E12E37">
        <w:t>un</w:t>
      </w:r>
      <w:proofErr w:type="gramEnd"/>
      <w:r w:rsidRPr="00E12E37">
        <w:t xml:space="preserve"> relais branché sur la broche D2 ;</w:t>
      </w:r>
    </w:p>
    <w:p w14:paraId="1990BCCD" w14:textId="77777777" w:rsidR="001C6D94" w:rsidRPr="00E12E37" w:rsidRDefault="001C6D94" w:rsidP="00297DE6">
      <w:pPr>
        <w:pStyle w:val="NormalWeb"/>
        <w:numPr>
          <w:ilvl w:val="0"/>
          <w:numId w:val="19"/>
        </w:numPr>
      </w:pPr>
      <w:proofErr w:type="gramStart"/>
      <w:r w:rsidRPr="00E12E37">
        <w:t>une</w:t>
      </w:r>
      <w:proofErr w:type="gramEnd"/>
      <w:r w:rsidRPr="00E12E37">
        <w:t xml:space="preserve"> liaison série USB entre l’Arduino et l’ordinateur.</w:t>
      </w:r>
    </w:p>
    <w:p w14:paraId="60A7C1D6" w14:textId="77777777" w:rsidR="001C6D94" w:rsidRPr="00E12E37" w:rsidRDefault="001C6D94" w:rsidP="00E12E37">
      <w:pPr>
        <w:pStyle w:val="NormalWeb"/>
      </w:pPr>
      <w:r w:rsidRPr="00E12E37">
        <w:t xml:space="preserve">Le potentiomètre permet de simuler la tension. Lorsque l’utilisateur le tourne, la valeur lue par l’Arduino varie. Cette valeur est ensuite convertie en une tension simulée et envoyée au système. La </w:t>
      </w:r>
      <w:proofErr w:type="spellStart"/>
      <w:r w:rsidRPr="00E12E37">
        <w:t>photoresistance</w:t>
      </w:r>
      <w:proofErr w:type="spellEnd"/>
      <w:r w:rsidRPr="00E12E37">
        <w:t xml:space="preserve"> permet de représenter une variation de charge ou d’intensité dans la maquette. Le relais permet de démontrer une action de délestage ou de rétablissement.</w:t>
      </w:r>
    </w:p>
    <w:p w14:paraId="1EC425E1" w14:textId="77777777" w:rsidR="001C6D94" w:rsidRPr="00E12E37" w:rsidRDefault="001C6D94" w:rsidP="00E12E37">
      <w:pPr>
        <w:pStyle w:val="NormalWeb"/>
      </w:pPr>
      <w:r w:rsidRPr="00E12E37">
        <w:t>Le nœud envoie les informations sous forme de données structurées, ce qui permet au reste du système de les exploiter facilement.</w:t>
      </w:r>
    </w:p>
    <w:p w14:paraId="65EDFB3B"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5.4. Gateway de communication</w:t>
      </w:r>
    </w:p>
    <w:p w14:paraId="75CC061C" w14:textId="77777777" w:rsidR="001C6D94" w:rsidRPr="00E12E37" w:rsidRDefault="001C6D94" w:rsidP="00E12E37">
      <w:pPr>
        <w:pStyle w:val="NormalWeb"/>
      </w:pPr>
      <w:r w:rsidRPr="00E12E37">
        <w:t xml:space="preserve">La </w:t>
      </w:r>
      <w:proofErr w:type="spellStart"/>
      <w:r w:rsidRPr="00E12E37">
        <w:t>gateway</w:t>
      </w:r>
      <w:proofErr w:type="spellEnd"/>
      <w:r w:rsidRPr="00E12E37">
        <w:t xml:space="preserve"> représente la couche de liaison entre le matériel et le serveur. Elle joue un rôle essentiel, car elle permet au backend de recevoir des mesures sans communiquer directement avec l’Arduino.</w:t>
      </w:r>
    </w:p>
    <w:p w14:paraId="2F134DCB" w14:textId="77777777" w:rsidR="001C6D94" w:rsidRPr="00E12E37" w:rsidRDefault="001C6D94" w:rsidP="00E12E37">
      <w:pPr>
        <w:pStyle w:val="NormalWeb"/>
      </w:pPr>
      <w:r w:rsidRPr="00E12E37">
        <w:t xml:space="preserve">Dans le prototype, la </w:t>
      </w:r>
      <w:proofErr w:type="spellStart"/>
      <w:r w:rsidRPr="00E12E37">
        <w:t>gateway</w:t>
      </w:r>
      <w:proofErr w:type="spellEnd"/>
      <w:r w:rsidRPr="00E12E37">
        <w:t xml:space="preserve"> est développée en Python. Elle lit les données envoyées par l’Arduino sur le port série, vérifie leur format, puis les transmet au système à travers le protocole MQTT.</w:t>
      </w:r>
    </w:p>
    <w:p w14:paraId="129C34B3" w14:textId="77777777" w:rsidR="001C6D94" w:rsidRPr="00E12E37" w:rsidRDefault="001C6D94" w:rsidP="00E12E37">
      <w:pPr>
        <w:pStyle w:val="NormalWeb"/>
      </w:pPr>
      <w:r w:rsidRPr="00E12E37">
        <w:t xml:space="preserve">La </w:t>
      </w:r>
      <w:proofErr w:type="spellStart"/>
      <w:r w:rsidRPr="00E12E37">
        <w:t>gateway</w:t>
      </w:r>
      <w:proofErr w:type="spellEnd"/>
      <w:r w:rsidRPr="00E12E37">
        <w:t xml:space="preserve"> assure notamment :</w:t>
      </w:r>
    </w:p>
    <w:p w14:paraId="0D9E633D" w14:textId="77777777" w:rsidR="001C6D94" w:rsidRPr="00E12E37" w:rsidRDefault="001C6D94" w:rsidP="00297DE6">
      <w:pPr>
        <w:pStyle w:val="NormalWeb"/>
        <w:numPr>
          <w:ilvl w:val="0"/>
          <w:numId w:val="20"/>
        </w:numPr>
      </w:pPr>
      <w:proofErr w:type="gramStart"/>
      <w:r w:rsidRPr="00E12E37">
        <w:t>la</w:t>
      </w:r>
      <w:proofErr w:type="gramEnd"/>
      <w:r w:rsidRPr="00E12E37">
        <w:t xml:space="preserve"> détection du port série ;</w:t>
      </w:r>
    </w:p>
    <w:p w14:paraId="1051D515" w14:textId="77777777" w:rsidR="001C6D94" w:rsidRPr="00E12E37" w:rsidRDefault="001C6D94" w:rsidP="00297DE6">
      <w:pPr>
        <w:pStyle w:val="NormalWeb"/>
        <w:numPr>
          <w:ilvl w:val="0"/>
          <w:numId w:val="20"/>
        </w:numPr>
      </w:pPr>
      <w:proofErr w:type="gramStart"/>
      <w:r w:rsidRPr="00E12E37">
        <w:t>la</w:t>
      </w:r>
      <w:proofErr w:type="gramEnd"/>
      <w:r w:rsidRPr="00E12E37">
        <w:t xml:space="preserve"> lecture des messages envoyés par l’Arduino ;</w:t>
      </w:r>
    </w:p>
    <w:p w14:paraId="2E6849C4" w14:textId="77777777" w:rsidR="001C6D94" w:rsidRPr="00E12E37" w:rsidRDefault="001C6D94" w:rsidP="00297DE6">
      <w:pPr>
        <w:pStyle w:val="NormalWeb"/>
        <w:numPr>
          <w:ilvl w:val="0"/>
          <w:numId w:val="20"/>
        </w:numPr>
      </w:pPr>
      <w:proofErr w:type="gramStart"/>
      <w:r w:rsidRPr="00E12E37">
        <w:t>le</w:t>
      </w:r>
      <w:proofErr w:type="gramEnd"/>
      <w:r w:rsidRPr="00E12E37">
        <w:t xml:space="preserve"> décodage des données JSON ;</w:t>
      </w:r>
    </w:p>
    <w:p w14:paraId="71E2B473" w14:textId="77777777" w:rsidR="001C6D94" w:rsidRPr="00E12E37" w:rsidRDefault="001C6D94" w:rsidP="00297DE6">
      <w:pPr>
        <w:pStyle w:val="NormalWeb"/>
        <w:numPr>
          <w:ilvl w:val="0"/>
          <w:numId w:val="20"/>
        </w:numPr>
      </w:pPr>
      <w:proofErr w:type="gramStart"/>
      <w:r w:rsidRPr="00E12E37">
        <w:t>la</w:t>
      </w:r>
      <w:proofErr w:type="gramEnd"/>
      <w:r w:rsidRPr="00E12E37">
        <w:t xml:space="preserve"> publication des mesures vers MQTT ;</w:t>
      </w:r>
    </w:p>
    <w:p w14:paraId="21318E39" w14:textId="77777777" w:rsidR="001C6D94" w:rsidRPr="00E12E37" w:rsidRDefault="001C6D94" w:rsidP="00297DE6">
      <w:pPr>
        <w:pStyle w:val="NormalWeb"/>
        <w:numPr>
          <w:ilvl w:val="0"/>
          <w:numId w:val="20"/>
        </w:numPr>
      </w:pPr>
      <w:proofErr w:type="gramStart"/>
      <w:r w:rsidRPr="00E12E37">
        <w:t>la</w:t>
      </w:r>
      <w:proofErr w:type="gramEnd"/>
      <w:r w:rsidRPr="00E12E37">
        <w:t xml:space="preserve"> transmission des commandes reçues vers l’Arduino ;</w:t>
      </w:r>
    </w:p>
    <w:p w14:paraId="0529F0A9" w14:textId="77777777" w:rsidR="001C6D94" w:rsidRPr="00E12E37" w:rsidRDefault="001C6D94" w:rsidP="00297DE6">
      <w:pPr>
        <w:pStyle w:val="NormalWeb"/>
        <w:numPr>
          <w:ilvl w:val="0"/>
          <w:numId w:val="20"/>
        </w:numPr>
      </w:pPr>
      <w:proofErr w:type="gramStart"/>
      <w:r w:rsidRPr="00E12E37">
        <w:t>le</w:t>
      </w:r>
      <w:proofErr w:type="gramEnd"/>
      <w:r w:rsidRPr="00E12E37">
        <w:t xml:space="preserve"> passage en mode simulation lorsque l’Arduino n’est pas détecté.</w:t>
      </w:r>
    </w:p>
    <w:p w14:paraId="35022F9A" w14:textId="77777777" w:rsidR="001C6D94" w:rsidRPr="00E12E37" w:rsidRDefault="001C6D94" w:rsidP="00E12E37">
      <w:pPr>
        <w:pStyle w:val="NormalWeb"/>
      </w:pPr>
      <w:r w:rsidRPr="00E12E37">
        <w:t>Cette couche rend le système plus flexible, car elle sépare clairement la partie matérielle de la partie logicielle.</w:t>
      </w:r>
    </w:p>
    <w:p w14:paraId="2FE9073B"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5.5. Backend et traitement des données</w:t>
      </w:r>
    </w:p>
    <w:p w14:paraId="19C72592" w14:textId="77777777" w:rsidR="001C6D94" w:rsidRPr="00E12E37" w:rsidRDefault="001C6D94" w:rsidP="00E12E37">
      <w:pPr>
        <w:pStyle w:val="NormalWeb"/>
      </w:pPr>
      <w:r w:rsidRPr="00E12E37">
        <w:t xml:space="preserve">Le backend constitue le cœur logiciel du système. Il reçoit les mesures transmises par la </w:t>
      </w:r>
      <w:proofErr w:type="spellStart"/>
      <w:r w:rsidRPr="00E12E37">
        <w:t>gateway</w:t>
      </w:r>
      <w:proofErr w:type="spellEnd"/>
      <w:r w:rsidRPr="00E12E37">
        <w:t>, les analyse et les rend disponibles pour l’interface web.</w:t>
      </w:r>
    </w:p>
    <w:p w14:paraId="07F9224A" w14:textId="77777777" w:rsidR="001C6D94" w:rsidRPr="00E12E37" w:rsidRDefault="001C6D94" w:rsidP="00E12E37">
      <w:pPr>
        <w:pStyle w:val="NormalWeb"/>
      </w:pPr>
      <w:r w:rsidRPr="00E12E37">
        <w:t xml:space="preserve">Dans </w:t>
      </w:r>
      <w:proofErr w:type="spellStart"/>
      <w:r w:rsidRPr="00E12E37">
        <w:t>SuperVolt</w:t>
      </w:r>
      <w:proofErr w:type="spellEnd"/>
      <w:r w:rsidRPr="00E12E37">
        <w:t xml:space="preserve">, le backend est développé avec </w:t>
      </w:r>
      <w:proofErr w:type="spellStart"/>
      <w:r w:rsidRPr="00E12E37">
        <w:rPr>
          <w:rStyle w:val="lev"/>
        </w:rPr>
        <w:t>FastAPI</w:t>
      </w:r>
      <w:proofErr w:type="spellEnd"/>
      <w:r w:rsidRPr="00E12E37">
        <w:t xml:space="preserve">. Il permet de gérer les routes API, la communication </w:t>
      </w:r>
      <w:proofErr w:type="spellStart"/>
      <w:r w:rsidRPr="00E12E37">
        <w:t>WebSocket</w:t>
      </w:r>
      <w:proofErr w:type="spellEnd"/>
      <w:r w:rsidRPr="00E12E37">
        <w:t>, la réception des mesures et la détection des anomalies.</w:t>
      </w:r>
    </w:p>
    <w:p w14:paraId="7BA538F6" w14:textId="77777777" w:rsidR="001C6D94" w:rsidRPr="00E12E37" w:rsidRDefault="001C6D94" w:rsidP="00E12E37">
      <w:pPr>
        <w:pStyle w:val="NormalWeb"/>
      </w:pPr>
      <w:r w:rsidRPr="00E12E37">
        <w:t>Ses principales fonctions sont :</w:t>
      </w:r>
    </w:p>
    <w:p w14:paraId="0C872B88" w14:textId="77777777" w:rsidR="001C6D94" w:rsidRPr="00E12E37" w:rsidRDefault="001C6D94" w:rsidP="00297DE6">
      <w:pPr>
        <w:pStyle w:val="NormalWeb"/>
        <w:numPr>
          <w:ilvl w:val="0"/>
          <w:numId w:val="21"/>
        </w:numPr>
      </w:pPr>
      <w:proofErr w:type="gramStart"/>
      <w:r w:rsidRPr="00E12E37">
        <w:lastRenderedPageBreak/>
        <w:t>recevoir</w:t>
      </w:r>
      <w:proofErr w:type="gramEnd"/>
      <w:r w:rsidRPr="00E12E37">
        <w:t xml:space="preserve"> les mesures publiées via MQTT ;</w:t>
      </w:r>
    </w:p>
    <w:p w14:paraId="389DC51E" w14:textId="77777777" w:rsidR="001C6D94" w:rsidRPr="00E12E37" w:rsidRDefault="001C6D94" w:rsidP="00297DE6">
      <w:pPr>
        <w:pStyle w:val="NormalWeb"/>
        <w:numPr>
          <w:ilvl w:val="0"/>
          <w:numId w:val="21"/>
        </w:numPr>
      </w:pPr>
      <w:proofErr w:type="gramStart"/>
      <w:r w:rsidRPr="00E12E37">
        <w:t>enregistrer</w:t>
      </w:r>
      <w:proofErr w:type="gramEnd"/>
      <w:r w:rsidRPr="00E12E37">
        <w:t xml:space="preserve"> les mesures dans la base de données ;</w:t>
      </w:r>
    </w:p>
    <w:p w14:paraId="179FD908" w14:textId="77777777" w:rsidR="001C6D94" w:rsidRPr="00E12E37" w:rsidRDefault="001C6D94" w:rsidP="00297DE6">
      <w:pPr>
        <w:pStyle w:val="NormalWeb"/>
        <w:numPr>
          <w:ilvl w:val="0"/>
          <w:numId w:val="21"/>
        </w:numPr>
      </w:pPr>
      <w:proofErr w:type="gramStart"/>
      <w:r w:rsidRPr="00E12E37">
        <w:t>détecter</w:t>
      </w:r>
      <w:proofErr w:type="gramEnd"/>
      <w:r w:rsidRPr="00E12E37">
        <w:t xml:space="preserve"> les états anormaux ;</w:t>
      </w:r>
    </w:p>
    <w:p w14:paraId="6A55C62B" w14:textId="77777777" w:rsidR="001C6D94" w:rsidRPr="00E12E37" w:rsidRDefault="001C6D94" w:rsidP="00297DE6">
      <w:pPr>
        <w:pStyle w:val="NormalWeb"/>
        <w:numPr>
          <w:ilvl w:val="0"/>
          <w:numId w:val="21"/>
        </w:numPr>
      </w:pPr>
      <w:proofErr w:type="gramStart"/>
      <w:r w:rsidRPr="00E12E37">
        <w:t>fournir</w:t>
      </w:r>
      <w:proofErr w:type="gramEnd"/>
      <w:r w:rsidRPr="00E12E37">
        <w:t xml:space="preserve"> les données au frontend ;</w:t>
      </w:r>
    </w:p>
    <w:p w14:paraId="77A05DA6" w14:textId="77777777" w:rsidR="001C6D94" w:rsidRPr="00E12E37" w:rsidRDefault="001C6D94" w:rsidP="00297DE6">
      <w:pPr>
        <w:pStyle w:val="NormalWeb"/>
        <w:numPr>
          <w:ilvl w:val="0"/>
          <w:numId w:val="21"/>
        </w:numPr>
      </w:pPr>
      <w:proofErr w:type="gramStart"/>
      <w:r w:rsidRPr="00E12E37">
        <w:t>diffuser</w:t>
      </w:r>
      <w:proofErr w:type="gramEnd"/>
      <w:r w:rsidRPr="00E12E37">
        <w:t xml:space="preserve"> les nouvelles mesures en temps réel ;</w:t>
      </w:r>
    </w:p>
    <w:p w14:paraId="5E359713" w14:textId="77777777" w:rsidR="001C6D94" w:rsidRPr="00E12E37" w:rsidRDefault="001C6D94" w:rsidP="00297DE6">
      <w:pPr>
        <w:pStyle w:val="NormalWeb"/>
        <w:numPr>
          <w:ilvl w:val="0"/>
          <w:numId w:val="21"/>
        </w:numPr>
      </w:pPr>
      <w:proofErr w:type="gramStart"/>
      <w:r w:rsidRPr="00E12E37">
        <w:t>recevoir</w:t>
      </w:r>
      <w:proofErr w:type="gramEnd"/>
      <w:r w:rsidRPr="00E12E37">
        <w:t xml:space="preserve"> les commandes de délestage ou de rétablissement ;</w:t>
      </w:r>
    </w:p>
    <w:p w14:paraId="48F191CA" w14:textId="77777777" w:rsidR="001C6D94" w:rsidRPr="00E12E37" w:rsidRDefault="001C6D94" w:rsidP="00297DE6">
      <w:pPr>
        <w:pStyle w:val="NormalWeb"/>
        <w:numPr>
          <w:ilvl w:val="0"/>
          <w:numId w:val="21"/>
        </w:numPr>
      </w:pPr>
      <w:proofErr w:type="gramStart"/>
      <w:r w:rsidRPr="00E12E37">
        <w:t>gérer</w:t>
      </w:r>
      <w:proofErr w:type="gramEnd"/>
      <w:r w:rsidRPr="00E12E37">
        <w:t xml:space="preserve"> les informations liées aux nœuds supervisés.</w:t>
      </w:r>
    </w:p>
    <w:p w14:paraId="7672BCB5" w14:textId="77777777" w:rsidR="001C6D94" w:rsidRPr="00E12E37" w:rsidRDefault="001C6D94" w:rsidP="00E12E37">
      <w:pPr>
        <w:pStyle w:val="NormalWeb"/>
      </w:pPr>
      <w:r w:rsidRPr="00E12E37">
        <w:t>Le backend applique une logique simple de classification des états. Par exemple, lorsque la tension devient faible, le système peut produire une alerte. Lorsque la tension devient très basse, il peut considérer la situation comme critique ou comme une panne selon les seuils définis.</w:t>
      </w:r>
    </w:p>
    <w:p w14:paraId="2ABE7327"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5.6. Base de données</w:t>
      </w:r>
    </w:p>
    <w:p w14:paraId="67545B55" w14:textId="77777777" w:rsidR="001C6D94" w:rsidRPr="00E12E37" w:rsidRDefault="001C6D94" w:rsidP="00E12E37">
      <w:pPr>
        <w:pStyle w:val="NormalWeb"/>
      </w:pPr>
      <w:r w:rsidRPr="00E12E37">
        <w:t xml:space="preserve">La base de données permet de conserver les informations importantes du système. Dans le prototype, le choix s’est porté sur </w:t>
      </w:r>
      <w:r w:rsidRPr="00E12E37">
        <w:rPr>
          <w:rStyle w:val="lev"/>
        </w:rPr>
        <w:t>SQLite</w:t>
      </w:r>
      <w:r w:rsidRPr="00E12E37">
        <w:t>, car cette solution est légère, locale et suffisante pour une maquette académique.</w:t>
      </w:r>
    </w:p>
    <w:p w14:paraId="2A40C69D" w14:textId="77777777" w:rsidR="001C6D94" w:rsidRPr="00E12E37" w:rsidRDefault="001C6D94" w:rsidP="00E12E37">
      <w:pPr>
        <w:pStyle w:val="NormalWeb"/>
      </w:pPr>
      <w:r w:rsidRPr="00E12E37">
        <w:t>Elle permet de stocker :</w:t>
      </w:r>
    </w:p>
    <w:p w14:paraId="12103CBF" w14:textId="77777777" w:rsidR="001C6D94" w:rsidRPr="00E12E37" w:rsidRDefault="001C6D94" w:rsidP="00297DE6">
      <w:pPr>
        <w:pStyle w:val="NormalWeb"/>
        <w:numPr>
          <w:ilvl w:val="0"/>
          <w:numId w:val="22"/>
        </w:numPr>
      </w:pPr>
      <w:proofErr w:type="gramStart"/>
      <w:r w:rsidRPr="00E12E37">
        <w:t>les</w:t>
      </w:r>
      <w:proofErr w:type="gramEnd"/>
      <w:r w:rsidRPr="00E12E37">
        <w:t xml:space="preserve"> nœuds supervisés ;</w:t>
      </w:r>
    </w:p>
    <w:p w14:paraId="13F71859" w14:textId="77777777" w:rsidR="001C6D94" w:rsidRPr="00E12E37" w:rsidRDefault="001C6D94" w:rsidP="00297DE6">
      <w:pPr>
        <w:pStyle w:val="NormalWeb"/>
        <w:numPr>
          <w:ilvl w:val="0"/>
          <w:numId w:val="22"/>
        </w:numPr>
      </w:pPr>
      <w:proofErr w:type="gramStart"/>
      <w:r w:rsidRPr="00E12E37">
        <w:t>les</w:t>
      </w:r>
      <w:proofErr w:type="gramEnd"/>
      <w:r w:rsidRPr="00E12E37">
        <w:t xml:space="preserve"> mesures reçues ;</w:t>
      </w:r>
    </w:p>
    <w:p w14:paraId="096DC136" w14:textId="77777777" w:rsidR="001C6D94" w:rsidRPr="00E12E37" w:rsidRDefault="001C6D94" w:rsidP="00297DE6">
      <w:pPr>
        <w:pStyle w:val="NormalWeb"/>
        <w:numPr>
          <w:ilvl w:val="0"/>
          <w:numId w:val="22"/>
        </w:numPr>
      </w:pPr>
      <w:proofErr w:type="gramStart"/>
      <w:r w:rsidRPr="00E12E37">
        <w:t>les</w:t>
      </w:r>
      <w:proofErr w:type="gramEnd"/>
      <w:r w:rsidRPr="00E12E37">
        <w:t xml:space="preserve"> anomalies détectées ;</w:t>
      </w:r>
    </w:p>
    <w:p w14:paraId="5299F4E8" w14:textId="77777777" w:rsidR="001C6D94" w:rsidRPr="00E12E37" w:rsidRDefault="001C6D94" w:rsidP="00297DE6">
      <w:pPr>
        <w:pStyle w:val="NormalWeb"/>
        <w:numPr>
          <w:ilvl w:val="0"/>
          <w:numId w:val="22"/>
        </w:numPr>
      </w:pPr>
      <w:proofErr w:type="gramStart"/>
      <w:r w:rsidRPr="00E12E37">
        <w:t>l’historique</w:t>
      </w:r>
      <w:proofErr w:type="gramEnd"/>
      <w:r w:rsidRPr="00E12E37">
        <w:t xml:space="preserve"> des valeurs ;</w:t>
      </w:r>
    </w:p>
    <w:p w14:paraId="77553C46" w14:textId="77777777" w:rsidR="001C6D94" w:rsidRPr="00E12E37" w:rsidRDefault="001C6D94" w:rsidP="00297DE6">
      <w:pPr>
        <w:pStyle w:val="NormalWeb"/>
        <w:numPr>
          <w:ilvl w:val="0"/>
          <w:numId w:val="22"/>
        </w:numPr>
      </w:pPr>
      <w:proofErr w:type="gramStart"/>
      <w:r w:rsidRPr="00E12E37">
        <w:t>certaines</w:t>
      </w:r>
      <w:proofErr w:type="gramEnd"/>
      <w:r w:rsidRPr="00E12E37">
        <w:t xml:space="preserve"> commandes ou événements.</w:t>
      </w:r>
    </w:p>
    <w:p w14:paraId="1BF63B06" w14:textId="77777777" w:rsidR="001C6D94" w:rsidRPr="00E12E37" w:rsidRDefault="001C6D94" w:rsidP="00E12E37">
      <w:pPr>
        <w:pStyle w:val="NormalWeb"/>
      </w:pPr>
      <w:r w:rsidRPr="00E12E37">
        <w:t>Ce stockage permet de ne pas se limiter à l’affichage instantané. Il rend possible la consultation d’un historique, l’analyse des anomalies passées et la construction d’un journal de supervision.</w:t>
      </w:r>
    </w:p>
    <w:p w14:paraId="504316BE" w14:textId="77777777" w:rsidR="001C6D94" w:rsidRPr="00E12E37" w:rsidRDefault="001C6D94" w:rsidP="00E12E37">
      <w:pPr>
        <w:pStyle w:val="NormalWeb"/>
      </w:pPr>
      <w:r w:rsidRPr="00E12E37">
        <w:t>Dans une évolution future, cette base pourrait être remplacée ou complétée par une solution plus robuste, comme PostgreSQL, si le système devait gérer un grand nombre de nœuds et de mesures.</w:t>
      </w:r>
    </w:p>
    <w:p w14:paraId="38CC4E64"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5.7. Dashboard SCADA</w:t>
      </w:r>
    </w:p>
    <w:p w14:paraId="10E8243A" w14:textId="77777777" w:rsidR="001C6D94" w:rsidRPr="00E12E37" w:rsidRDefault="001C6D94" w:rsidP="00E12E37">
      <w:pPr>
        <w:pStyle w:val="NormalWeb"/>
      </w:pPr>
      <w:r w:rsidRPr="00E12E37">
        <w:t xml:space="preserve">Le </w:t>
      </w:r>
      <w:proofErr w:type="spellStart"/>
      <w:r w:rsidRPr="00E12E37">
        <w:t>dashboard</w:t>
      </w:r>
      <w:proofErr w:type="spellEnd"/>
      <w:r w:rsidRPr="00E12E37">
        <w:t xml:space="preserve"> représente l’interface visible par l’opérateur. Il permet de transformer les données techniques en informations compréhensibles et exploitables.</w:t>
      </w:r>
    </w:p>
    <w:p w14:paraId="34C28D01" w14:textId="77777777" w:rsidR="001C6D94" w:rsidRPr="00E12E37" w:rsidRDefault="001C6D94" w:rsidP="00E12E37">
      <w:pPr>
        <w:pStyle w:val="NormalWeb"/>
      </w:pPr>
      <w:r w:rsidRPr="00E12E37">
        <w:t xml:space="preserve">Dans le projet </w:t>
      </w:r>
      <w:proofErr w:type="spellStart"/>
      <w:r w:rsidRPr="00E12E37">
        <w:t>SuperVolt</w:t>
      </w:r>
      <w:proofErr w:type="spellEnd"/>
      <w:r w:rsidRPr="00E12E37">
        <w:t xml:space="preserve">, le </w:t>
      </w:r>
      <w:proofErr w:type="spellStart"/>
      <w:r w:rsidRPr="00E12E37">
        <w:t>dashboard</w:t>
      </w:r>
      <w:proofErr w:type="spellEnd"/>
      <w:r w:rsidRPr="00E12E37">
        <w:t xml:space="preserve"> est développé avec </w:t>
      </w:r>
      <w:proofErr w:type="spellStart"/>
      <w:r w:rsidRPr="00E12E37">
        <w:rPr>
          <w:rStyle w:val="lev"/>
        </w:rPr>
        <w:t>React</w:t>
      </w:r>
      <w:proofErr w:type="spellEnd"/>
      <w:r w:rsidRPr="00E12E37">
        <w:t xml:space="preserve"> et utilise </w:t>
      </w:r>
      <w:r w:rsidRPr="00E12E37">
        <w:rPr>
          <w:rStyle w:val="lev"/>
        </w:rPr>
        <w:t>Leaflet</w:t>
      </w:r>
      <w:r w:rsidRPr="00E12E37">
        <w:t xml:space="preserve"> pour la visualisation cartographique. Il permet d’afficher l’état du nœud réel, les mesures reçues, les anomalies, le journal SCADA et les boutons de commande.</w:t>
      </w:r>
    </w:p>
    <w:p w14:paraId="26A8213A" w14:textId="77777777" w:rsidR="001C6D94" w:rsidRPr="00E12E37" w:rsidRDefault="001C6D94" w:rsidP="00E12E37">
      <w:pPr>
        <w:pStyle w:val="NormalWeb"/>
      </w:pPr>
      <w:r w:rsidRPr="00E12E37">
        <w:t xml:space="preserve">Le </w:t>
      </w:r>
      <w:proofErr w:type="spellStart"/>
      <w:r w:rsidRPr="00E12E37">
        <w:t>dashboard</w:t>
      </w:r>
      <w:proofErr w:type="spellEnd"/>
      <w:r w:rsidRPr="00E12E37">
        <w:t xml:space="preserve"> permet notamment :</w:t>
      </w:r>
    </w:p>
    <w:p w14:paraId="1B0F7AF3" w14:textId="77777777" w:rsidR="001C6D94" w:rsidRPr="00E12E37" w:rsidRDefault="001C6D94" w:rsidP="00297DE6">
      <w:pPr>
        <w:pStyle w:val="NormalWeb"/>
        <w:numPr>
          <w:ilvl w:val="0"/>
          <w:numId w:val="23"/>
        </w:numPr>
      </w:pPr>
      <w:proofErr w:type="gramStart"/>
      <w:r w:rsidRPr="00E12E37">
        <w:t>de</w:t>
      </w:r>
      <w:proofErr w:type="gramEnd"/>
      <w:r w:rsidRPr="00E12E37">
        <w:t xml:space="preserve"> visualiser les mesures en temps réel ;</w:t>
      </w:r>
    </w:p>
    <w:p w14:paraId="3BEC7DB1" w14:textId="77777777" w:rsidR="001C6D94" w:rsidRPr="00E12E37" w:rsidRDefault="001C6D94" w:rsidP="00297DE6">
      <w:pPr>
        <w:pStyle w:val="NormalWeb"/>
        <w:numPr>
          <w:ilvl w:val="0"/>
          <w:numId w:val="23"/>
        </w:numPr>
      </w:pPr>
      <w:proofErr w:type="gramStart"/>
      <w:r w:rsidRPr="00E12E37">
        <w:t>d’afficher</w:t>
      </w:r>
      <w:proofErr w:type="gramEnd"/>
      <w:r w:rsidRPr="00E12E37">
        <w:t xml:space="preserve"> l’état du nœud supervisé ;</w:t>
      </w:r>
    </w:p>
    <w:p w14:paraId="7A9EB8BA" w14:textId="77777777" w:rsidR="001C6D94" w:rsidRPr="00E12E37" w:rsidRDefault="001C6D94" w:rsidP="00297DE6">
      <w:pPr>
        <w:pStyle w:val="NormalWeb"/>
        <w:numPr>
          <w:ilvl w:val="0"/>
          <w:numId w:val="23"/>
        </w:numPr>
      </w:pPr>
      <w:proofErr w:type="gramStart"/>
      <w:r w:rsidRPr="00E12E37">
        <w:t>de</w:t>
      </w:r>
      <w:proofErr w:type="gramEnd"/>
      <w:r w:rsidRPr="00E12E37">
        <w:t xml:space="preserve"> consulter les anomalies ;</w:t>
      </w:r>
    </w:p>
    <w:p w14:paraId="3621B813" w14:textId="77777777" w:rsidR="001C6D94" w:rsidRPr="00E12E37" w:rsidRDefault="001C6D94" w:rsidP="00297DE6">
      <w:pPr>
        <w:pStyle w:val="NormalWeb"/>
        <w:numPr>
          <w:ilvl w:val="0"/>
          <w:numId w:val="23"/>
        </w:numPr>
      </w:pPr>
      <w:proofErr w:type="gramStart"/>
      <w:r w:rsidRPr="00E12E37">
        <w:t>de</w:t>
      </w:r>
      <w:proofErr w:type="gramEnd"/>
      <w:r w:rsidRPr="00E12E37">
        <w:t xml:space="preserve"> suivre les événements SCADA ;</w:t>
      </w:r>
    </w:p>
    <w:p w14:paraId="469F7829" w14:textId="77777777" w:rsidR="001C6D94" w:rsidRPr="00E12E37" w:rsidRDefault="001C6D94" w:rsidP="00297DE6">
      <w:pPr>
        <w:pStyle w:val="NormalWeb"/>
        <w:numPr>
          <w:ilvl w:val="0"/>
          <w:numId w:val="23"/>
        </w:numPr>
      </w:pPr>
      <w:proofErr w:type="gramStart"/>
      <w:r w:rsidRPr="00E12E37">
        <w:t>de</w:t>
      </w:r>
      <w:proofErr w:type="gramEnd"/>
      <w:r w:rsidRPr="00E12E37">
        <w:t xml:space="preserve"> commander le relais ;</w:t>
      </w:r>
    </w:p>
    <w:p w14:paraId="6ED18CC4" w14:textId="77777777" w:rsidR="001C6D94" w:rsidRPr="00E12E37" w:rsidRDefault="001C6D94" w:rsidP="00297DE6">
      <w:pPr>
        <w:pStyle w:val="NormalWeb"/>
        <w:numPr>
          <w:ilvl w:val="0"/>
          <w:numId w:val="23"/>
        </w:numPr>
      </w:pPr>
      <w:proofErr w:type="gramStart"/>
      <w:r w:rsidRPr="00E12E37">
        <w:lastRenderedPageBreak/>
        <w:t>d’afficher</w:t>
      </w:r>
      <w:proofErr w:type="gramEnd"/>
      <w:r w:rsidRPr="00E12E37">
        <w:t xml:space="preserve"> une carte du réseau ;</w:t>
      </w:r>
    </w:p>
    <w:p w14:paraId="78122D2A" w14:textId="77777777" w:rsidR="001C6D94" w:rsidRPr="00E12E37" w:rsidRDefault="001C6D94" w:rsidP="00297DE6">
      <w:pPr>
        <w:pStyle w:val="NormalWeb"/>
        <w:numPr>
          <w:ilvl w:val="0"/>
          <w:numId w:val="23"/>
        </w:numPr>
      </w:pPr>
      <w:proofErr w:type="gramStart"/>
      <w:r w:rsidRPr="00E12E37">
        <w:t>de</w:t>
      </w:r>
      <w:proofErr w:type="gramEnd"/>
      <w:r w:rsidRPr="00E12E37">
        <w:t xml:space="preserve"> basculer entre le mode </w:t>
      </w:r>
      <w:proofErr w:type="spellStart"/>
      <w:r w:rsidRPr="00E12E37">
        <w:t>Demo</w:t>
      </w:r>
      <w:proofErr w:type="spellEnd"/>
      <w:r w:rsidRPr="00E12E37">
        <w:t xml:space="preserve"> soutenance et la Vision ville.</w:t>
      </w:r>
    </w:p>
    <w:p w14:paraId="6C5BAF19" w14:textId="77777777" w:rsidR="001C6D94" w:rsidRPr="00E12E37" w:rsidRDefault="001C6D94" w:rsidP="00E12E37">
      <w:pPr>
        <w:pStyle w:val="NormalWeb"/>
      </w:pPr>
      <w:r w:rsidRPr="00E12E37">
        <w:t>Cette interface est importante, car elle permet à l’utilisateur de comprendre rapidement ce qui se passe dans le système.</w:t>
      </w:r>
    </w:p>
    <w:p w14:paraId="14594241"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5.8. Vision ville simulée</w:t>
      </w:r>
    </w:p>
    <w:p w14:paraId="3F4F67F1" w14:textId="77777777" w:rsidR="001C6D94" w:rsidRPr="00E12E37" w:rsidRDefault="001C6D94" w:rsidP="00E12E37">
      <w:pPr>
        <w:pStyle w:val="NormalWeb"/>
      </w:pPr>
      <w:r w:rsidRPr="00E12E37">
        <w:t>La Vision ville est une partie simulée du projet. Elle permet de montrer comment le système pourrait évoluer vers une supervision plus large du réseau basse tension.</w:t>
      </w:r>
    </w:p>
    <w:p w14:paraId="64536875" w14:textId="77777777" w:rsidR="001C6D94" w:rsidRPr="00E12E37" w:rsidRDefault="001C6D94" w:rsidP="00E12E37">
      <w:pPr>
        <w:pStyle w:val="NormalWeb"/>
      </w:pPr>
      <w:r w:rsidRPr="00E12E37">
        <w:t>Dans cette projection, le système représente :</w:t>
      </w:r>
    </w:p>
    <w:p w14:paraId="6EDB3D86" w14:textId="77777777" w:rsidR="001C6D94" w:rsidRPr="00E12E37" w:rsidRDefault="001C6D94" w:rsidP="00297DE6">
      <w:pPr>
        <w:pStyle w:val="NormalWeb"/>
        <w:numPr>
          <w:ilvl w:val="0"/>
          <w:numId w:val="24"/>
        </w:numPr>
      </w:pPr>
      <w:proofErr w:type="gramStart"/>
      <w:r w:rsidRPr="00E12E37">
        <w:t>plusieurs</w:t>
      </w:r>
      <w:proofErr w:type="gramEnd"/>
      <w:r w:rsidRPr="00E12E37">
        <w:t xml:space="preserve"> cabines ;</w:t>
      </w:r>
    </w:p>
    <w:p w14:paraId="6BD42288" w14:textId="77777777" w:rsidR="001C6D94" w:rsidRPr="00E12E37" w:rsidRDefault="001C6D94" w:rsidP="00297DE6">
      <w:pPr>
        <w:pStyle w:val="NormalWeb"/>
        <w:numPr>
          <w:ilvl w:val="0"/>
          <w:numId w:val="24"/>
        </w:numPr>
      </w:pPr>
      <w:proofErr w:type="gramStart"/>
      <w:r w:rsidRPr="00E12E37">
        <w:t>quatre</w:t>
      </w:r>
      <w:proofErr w:type="gramEnd"/>
      <w:r w:rsidRPr="00E12E37">
        <w:t xml:space="preserve"> départs BT par cabine ;</w:t>
      </w:r>
    </w:p>
    <w:p w14:paraId="443DA821" w14:textId="77777777" w:rsidR="001C6D94" w:rsidRPr="00E12E37" w:rsidRDefault="001C6D94" w:rsidP="00297DE6">
      <w:pPr>
        <w:pStyle w:val="NormalWeb"/>
        <w:numPr>
          <w:ilvl w:val="0"/>
          <w:numId w:val="24"/>
        </w:numPr>
      </w:pPr>
      <w:proofErr w:type="gramStart"/>
      <w:r w:rsidRPr="00E12E37">
        <w:t>plusieurs</w:t>
      </w:r>
      <w:proofErr w:type="gramEnd"/>
      <w:r w:rsidRPr="00E12E37">
        <w:t xml:space="preserve"> poteaux stratégiques ;</w:t>
      </w:r>
    </w:p>
    <w:p w14:paraId="0C67C30C" w14:textId="77777777" w:rsidR="001C6D94" w:rsidRPr="00E12E37" w:rsidRDefault="001C6D94" w:rsidP="00297DE6">
      <w:pPr>
        <w:pStyle w:val="NormalWeb"/>
        <w:numPr>
          <w:ilvl w:val="0"/>
          <w:numId w:val="24"/>
        </w:numPr>
      </w:pPr>
      <w:proofErr w:type="gramStart"/>
      <w:r w:rsidRPr="00E12E37">
        <w:t>des</w:t>
      </w:r>
      <w:proofErr w:type="gramEnd"/>
      <w:r w:rsidRPr="00E12E37">
        <w:t xml:space="preserve"> profils de chute de tension ;</w:t>
      </w:r>
    </w:p>
    <w:p w14:paraId="03B25AA9" w14:textId="77777777" w:rsidR="001C6D94" w:rsidRPr="00E12E37" w:rsidRDefault="001C6D94" w:rsidP="00297DE6">
      <w:pPr>
        <w:pStyle w:val="NormalWeb"/>
        <w:numPr>
          <w:ilvl w:val="0"/>
          <w:numId w:val="24"/>
        </w:numPr>
      </w:pPr>
      <w:proofErr w:type="gramStart"/>
      <w:r w:rsidRPr="00E12E37">
        <w:t>des</w:t>
      </w:r>
      <w:proofErr w:type="gramEnd"/>
      <w:r w:rsidRPr="00E12E37">
        <w:t xml:space="preserve"> déséquilibres entre phases ;</w:t>
      </w:r>
    </w:p>
    <w:p w14:paraId="6C4CBAD1" w14:textId="77777777" w:rsidR="001C6D94" w:rsidRPr="00E12E37" w:rsidRDefault="001C6D94" w:rsidP="00297DE6">
      <w:pPr>
        <w:pStyle w:val="NormalWeb"/>
        <w:numPr>
          <w:ilvl w:val="0"/>
          <w:numId w:val="24"/>
        </w:numPr>
      </w:pPr>
      <w:proofErr w:type="gramStart"/>
      <w:r w:rsidRPr="00E12E37">
        <w:t>des</w:t>
      </w:r>
      <w:proofErr w:type="gramEnd"/>
      <w:r w:rsidRPr="00E12E37">
        <w:t xml:space="preserve"> états normal, attention ou critique ;</w:t>
      </w:r>
    </w:p>
    <w:p w14:paraId="56A7D152" w14:textId="77777777" w:rsidR="001C6D94" w:rsidRPr="00E12E37" w:rsidRDefault="001C6D94" w:rsidP="00297DE6">
      <w:pPr>
        <w:pStyle w:val="NormalWeb"/>
        <w:numPr>
          <w:ilvl w:val="0"/>
          <w:numId w:val="24"/>
        </w:numPr>
      </w:pPr>
      <w:proofErr w:type="gramStart"/>
      <w:r w:rsidRPr="00E12E37">
        <w:t>des</w:t>
      </w:r>
      <w:proofErr w:type="gramEnd"/>
      <w:r w:rsidRPr="00E12E37">
        <w:t xml:space="preserve"> événements SCADA simulés.</w:t>
      </w:r>
    </w:p>
    <w:p w14:paraId="7F16181E" w14:textId="77777777" w:rsidR="001C6D94" w:rsidRPr="00E12E37" w:rsidRDefault="001C6D94" w:rsidP="00E12E37">
      <w:pPr>
        <w:pStyle w:val="NormalWeb"/>
      </w:pPr>
      <w:r w:rsidRPr="00E12E37">
        <w:t>Cette partie ne correspond pas encore à un déploiement réel. Elle sert à expliquer la logique d’extension du système et à montrer que l’architecture peut être pensée pour superviser plusieurs points du réseau.</w:t>
      </w:r>
    </w:p>
    <w:p w14:paraId="0DA8353B" w14:textId="77777777" w:rsidR="001C6D94" w:rsidRPr="00E12E37" w:rsidRDefault="001C6D94"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5.9. Synthèse de la solution</w:t>
      </w:r>
    </w:p>
    <w:p w14:paraId="090ED581" w14:textId="77777777" w:rsidR="001C6D94" w:rsidRPr="00E12E37" w:rsidRDefault="001C6D94" w:rsidP="00E12E37">
      <w:pPr>
        <w:pStyle w:val="NormalWeb"/>
      </w:pPr>
      <w:r w:rsidRPr="00E12E37">
        <w:t xml:space="preserve">La solution proposée par </w:t>
      </w:r>
      <w:proofErr w:type="spellStart"/>
      <w:r w:rsidRPr="00E12E37">
        <w:t>SuperVolt</w:t>
      </w:r>
      <w:proofErr w:type="spellEnd"/>
      <w:r w:rsidRPr="00E12E37">
        <w:t xml:space="preserve"> repose donc sur une architecture simple mais complète. Elle relie un nœud de mesure réel à une interface de supervision à travers plusieurs couches techniques.</w:t>
      </w:r>
    </w:p>
    <w:p w14:paraId="19216AC4" w14:textId="77777777" w:rsidR="001C6D94" w:rsidRPr="00E12E37" w:rsidRDefault="001C6D94" w:rsidP="00E12E37">
      <w:pPr>
        <w:pStyle w:val="NormalWeb"/>
      </w:pPr>
      <w:r w:rsidRPr="00E12E37">
        <w:t>Le système permet de démontrer :</w:t>
      </w:r>
    </w:p>
    <w:p w14:paraId="32099DD2" w14:textId="77777777" w:rsidR="001C6D94" w:rsidRPr="00E12E37" w:rsidRDefault="001C6D94" w:rsidP="00297DE6">
      <w:pPr>
        <w:pStyle w:val="NormalWeb"/>
        <w:numPr>
          <w:ilvl w:val="0"/>
          <w:numId w:val="25"/>
        </w:numPr>
      </w:pPr>
      <w:proofErr w:type="gramStart"/>
      <w:r w:rsidRPr="00E12E37">
        <w:t>la</w:t>
      </w:r>
      <w:proofErr w:type="gramEnd"/>
      <w:r w:rsidRPr="00E12E37">
        <w:t xml:space="preserve"> collecte d’une mesure terrain ;</w:t>
      </w:r>
    </w:p>
    <w:p w14:paraId="35F8591B" w14:textId="77777777" w:rsidR="001C6D94" w:rsidRPr="00E12E37" w:rsidRDefault="001C6D94" w:rsidP="00297DE6">
      <w:pPr>
        <w:pStyle w:val="NormalWeb"/>
        <w:numPr>
          <w:ilvl w:val="0"/>
          <w:numId w:val="25"/>
        </w:numPr>
      </w:pPr>
      <w:proofErr w:type="gramStart"/>
      <w:r w:rsidRPr="00E12E37">
        <w:t>la</w:t>
      </w:r>
      <w:proofErr w:type="gramEnd"/>
      <w:r w:rsidRPr="00E12E37">
        <w:t xml:space="preserve"> transmission des données ;</w:t>
      </w:r>
    </w:p>
    <w:p w14:paraId="137F3628" w14:textId="77777777" w:rsidR="001C6D94" w:rsidRPr="00E12E37" w:rsidRDefault="001C6D94" w:rsidP="00297DE6">
      <w:pPr>
        <w:pStyle w:val="NormalWeb"/>
        <w:numPr>
          <w:ilvl w:val="0"/>
          <w:numId w:val="25"/>
        </w:numPr>
      </w:pPr>
      <w:proofErr w:type="gramStart"/>
      <w:r w:rsidRPr="00E12E37">
        <w:t>le</w:t>
      </w:r>
      <w:proofErr w:type="gramEnd"/>
      <w:r w:rsidRPr="00E12E37">
        <w:t xml:space="preserve"> stockage dans une base locale ;</w:t>
      </w:r>
    </w:p>
    <w:p w14:paraId="124D4BBD" w14:textId="77777777" w:rsidR="001C6D94" w:rsidRPr="00E12E37" w:rsidRDefault="001C6D94" w:rsidP="00297DE6">
      <w:pPr>
        <w:pStyle w:val="NormalWeb"/>
        <w:numPr>
          <w:ilvl w:val="0"/>
          <w:numId w:val="25"/>
        </w:numPr>
      </w:pPr>
      <w:proofErr w:type="gramStart"/>
      <w:r w:rsidRPr="00E12E37">
        <w:t>la</w:t>
      </w:r>
      <w:proofErr w:type="gramEnd"/>
      <w:r w:rsidRPr="00E12E37">
        <w:t xml:space="preserve"> détection d’anomalies ;</w:t>
      </w:r>
    </w:p>
    <w:p w14:paraId="3A5F55C5" w14:textId="77777777" w:rsidR="001C6D94" w:rsidRPr="00E12E37" w:rsidRDefault="001C6D94" w:rsidP="00297DE6">
      <w:pPr>
        <w:pStyle w:val="NormalWeb"/>
        <w:numPr>
          <w:ilvl w:val="0"/>
          <w:numId w:val="25"/>
        </w:numPr>
      </w:pPr>
      <w:proofErr w:type="gramStart"/>
      <w:r w:rsidRPr="00E12E37">
        <w:t>l’affichage</w:t>
      </w:r>
      <w:proofErr w:type="gramEnd"/>
      <w:r w:rsidRPr="00E12E37">
        <w:t xml:space="preserve"> sur un </w:t>
      </w:r>
      <w:proofErr w:type="spellStart"/>
      <w:r w:rsidRPr="00E12E37">
        <w:t>dashboard</w:t>
      </w:r>
      <w:proofErr w:type="spellEnd"/>
      <w:r w:rsidRPr="00E12E37">
        <w:t xml:space="preserve"> ;</w:t>
      </w:r>
    </w:p>
    <w:p w14:paraId="766A44AC" w14:textId="77777777" w:rsidR="001C6D94" w:rsidRPr="00E12E37" w:rsidRDefault="001C6D94" w:rsidP="00297DE6">
      <w:pPr>
        <w:pStyle w:val="NormalWeb"/>
        <w:numPr>
          <w:ilvl w:val="0"/>
          <w:numId w:val="25"/>
        </w:numPr>
      </w:pPr>
      <w:proofErr w:type="gramStart"/>
      <w:r w:rsidRPr="00E12E37">
        <w:t>la</w:t>
      </w:r>
      <w:proofErr w:type="gramEnd"/>
      <w:r w:rsidRPr="00E12E37">
        <w:t xml:space="preserve"> commande d’un relais ;</w:t>
      </w:r>
    </w:p>
    <w:p w14:paraId="65D98014" w14:textId="77777777" w:rsidR="001C6D94" w:rsidRPr="00E12E37" w:rsidRDefault="001C6D94" w:rsidP="00297DE6">
      <w:pPr>
        <w:pStyle w:val="NormalWeb"/>
        <w:numPr>
          <w:ilvl w:val="0"/>
          <w:numId w:val="25"/>
        </w:numPr>
      </w:pPr>
      <w:proofErr w:type="gramStart"/>
      <w:r w:rsidRPr="00E12E37">
        <w:t>la</w:t>
      </w:r>
      <w:proofErr w:type="gramEnd"/>
      <w:r w:rsidRPr="00E12E37">
        <w:t xml:space="preserve"> projection vers une supervision multi-cabines.</w:t>
      </w:r>
    </w:p>
    <w:p w14:paraId="64137A5F" w14:textId="77777777" w:rsidR="001C6D94" w:rsidRPr="00E12E37" w:rsidRDefault="001C6D94" w:rsidP="00E12E37">
      <w:pPr>
        <w:pStyle w:val="NormalWeb"/>
      </w:pPr>
      <w:r w:rsidRPr="00E12E37">
        <w:t>Cette solution montre qu’il est possible de concevoir, avec des moyens accessibles, une base fonctionnelle pour la supervision intelligente d’un réseau électrique basse tension.</w:t>
      </w:r>
    </w:p>
    <w:p w14:paraId="0D4416E6" w14:textId="77777777" w:rsidR="00BD70F7" w:rsidRPr="00E12E37" w:rsidRDefault="00BD70F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 Architecture générale du système</w:t>
      </w:r>
    </w:p>
    <w:p w14:paraId="082F3014" w14:textId="77777777" w:rsidR="00BD70F7" w:rsidRPr="00E12E37" w:rsidRDefault="00BD70F7" w:rsidP="00E12E37">
      <w:pPr>
        <w:pStyle w:val="NormalWeb"/>
      </w:pPr>
      <w:r w:rsidRPr="00E12E37">
        <w:t xml:space="preserve">L’architecture générale du système </w:t>
      </w:r>
      <w:proofErr w:type="spellStart"/>
      <w:r w:rsidRPr="00E12E37">
        <w:rPr>
          <w:rStyle w:val="lev"/>
        </w:rPr>
        <w:t>SuperVolt</w:t>
      </w:r>
      <w:proofErr w:type="spellEnd"/>
      <w:r w:rsidRPr="00E12E37">
        <w:t xml:space="preserve"> repose sur une organisation en plusieurs couches. Chaque couche joue un rôle précis dans la chaîne de supervision : la mesure sur le terrain, la </w:t>
      </w:r>
      <w:r w:rsidRPr="00E12E37">
        <w:lastRenderedPageBreak/>
        <w:t>transmission des données, le traitement côté serveur, le stockage, puis l’affichage sur le tableau de bord.</w:t>
      </w:r>
    </w:p>
    <w:p w14:paraId="15541D6D" w14:textId="77777777" w:rsidR="00BD70F7" w:rsidRPr="00E12E37" w:rsidRDefault="00BD70F7" w:rsidP="00E12E37">
      <w:pPr>
        <w:pStyle w:val="NormalWeb"/>
      </w:pPr>
      <w:r w:rsidRPr="00E12E37">
        <w:t>Cette architecture permet de séparer clairement la partie matérielle, la communication, le backend et l’interface utilisateur. Cette séparation rend le système plus compréhensible, plus facile à tester et plus simple à faire évoluer.</w:t>
      </w:r>
    </w:p>
    <w:p w14:paraId="56F98DE0" w14:textId="77777777" w:rsidR="00BD70F7" w:rsidRPr="00E12E37" w:rsidRDefault="00BD70F7" w:rsidP="00E12E37">
      <w:pPr>
        <w:pStyle w:val="NormalWeb"/>
      </w:pPr>
      <w:r w:rsidRPr="00E12E37">
        <w:t>Le flux principal du système peut être résumé de la manière suivante :</w:t>
      </w:r>
    </w:p>
    <w:p w14:paraId="3EC4BBD1"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Arduino UNO → Gateway Python → MQTT → Backend </w:t>
      </w:r>
      <w:proofErr w:type="spellStart"/>
      <w:r w:rsidRPr="00E12E37">
        <w:rPr>
          <w:rStyle w:val="CodeHTML"/>
          <w:rFonts w:ascii="Times New Roman" w:eastAsiaTheme="majorEastAsia" w:hAnsi="Times New Roman" w:cs="Times New Roman"/>
          <w:sz w:val="24"/>
          <w:szCs w:val="24"/>
        </w:rPr>
        <w:t>FastAPI</w:t>
      </w:r>
      <w:proofErr w:type="spellEnd"/>
      <w:r w:rsidRPr="00E12E37">
        <w:rPr>
          <w:rStyle w:val="CodeHTML"/>
          <w:rFonts w:ascii="Times New Roman" w:eastAsiaTheme="majorEastAsia" w:hAnsi="Times New Roman" w:cs="Times New Roman"/>
          <w:sz w:val="24"/>
          <w:szCs w:val="24"/>
        </w:rPr>
        <w:t xml:space="preserve"> → SQLite → </w:t>
      </w:r>
      <w:proofErr w:type="spellStart"/>
      <w:r w:rsidRPr="00E12E37">
        <w:rPr>
          <w:rStyle w:val="CodeHTML"/>
          <w:rFonts w:ascii="Times New Roman" w:eastAsiaTheme="majorEastAsia" w:hAnsi="Times New Roman" w:cs="Times New Roman"/>
          <w:sz w:val="24"/>
          <w:szCs w:val="24"/>
        </w:rPr>
        <w:t>WebSocket</w:t>
      </w:r>
      <w:proofErr w:type="spellEnd"/>
      <w:r w:rsidRPr="00E12E37">
        <w:rPr>
          <w:rStyle w:val="CodeHTML"/>
          <w:rFonts w:ascii="Times New Roman" w:eastAsiaTheme="majorEastAsia" w:hAnsi="Times New Roman" w:cs="Times New Roman"/>
          <w:sz w:val="24"/>
          <w:szCs w:val="24"/>
        </w:rPr>
        <w:t xml:space="preserve"> → Dashboard </w:t>
      </w:r>
      <w:proofErr w:type="spellStart"/>
      <w:r w:rsidRPr="00E12E37">
        <w:rPr>
          <w:rStyle w:val="CodeHTML"/>
          <w:rFonts w:ascii="Times New Roman" w:eastAsiaTheme="majorEastAsia" w:hAnsi="Times New Roman" w:cs="Times New Roman"/>
          <w:sz w:val="24"/>
          <w:szCs w:val="24"/>
        </w:rPr>
        <w:t>React</w:t>
      </w:r>
      <w:proofErr w:type="spellEnd"/>
      <w:r w:rsidRPr="00E12E37">
        <w:rPr>
          <w:rStyle w:val="CodeHTML"/>
          <w:rFonts w:ascii="Times New Roman" w:eastAsiaTheme="majorEastAsia" w:hAnsi="Times New Roman" w:cs="Times New Roman"/>
          <w:sz w:val="24"/>
          <w:szCs w:val="24"/>
        </w:rPr>
        <w:t xml:space="preserve"> Leaflet</w:t>
      </w:r>
    </w:p>
    <w:p w14:paraId="1C661AEB" w14:textId="77777777" w:rsidR="00BD70F7" w:rsidRPr="00E12E37" w:rsidRDefault="00BD70F7" w:rsidP="00E12E37">
      <w:pPr>
        <w:pStyle w:val="NormalWeb"/>
      </w:pPr>
      <w:r w:rsidRPr="00E12E37">
        <w:t>Cette chaîne technique permet de démontrer le fonctionnement complet d’un système de supervision basse tension, depuis la mesure simulée sur un nœud de terrain jusqu’à la visualisation sur une interface web.</w:t>
      </w:r>
    </w:p>
    <w:p w14:paraId="1423629F"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6.1. Principe de l’architecture</w:t>
      </w:r>
    </w:p>
    <w:p w14:paraId="2C8B188C" w14:textId="77777777" w:rsidR="00BD70F7" w:rsidRPr="00E12E37" w:rsidRDefault="00BD70F7" w:rsidP="00E12E37">
      <w:pPr>
        <w:pStyle w:val="NormalWeb"/>
      </w:pPr>
      <w:r w:rsidRPr="00E12E37">
        <w:t xml:space="preserve">Le système fonctionne selon une logique de supervision distribuée. Un nœud de mesure placé sur le terrain produit des données. Ces données sont transmises à une passerelle, qui les envoie ensuite vers le backend. Le backend se charge de les analyser, de les stocker et de les diffuser vers le </w:t>
      </w:r>
      <w:proofErr w:type="spellStart"/>
      <w:r w:rsidRPr="00E12E37">
        <w:t>dashboard</w:t>
      </w:r>
      <w:proofErr w:type="spellEnd"/>
      <w:r w:rsidRPr="00E12E37">
        <w:t>.</w:t>
      </w:r>
    </w:p>
    <w:p w14:paraId="6F3981D5" w14:textId="77777777" w:rsidR="00BD70F7" w:rsidRPr="00E12E37" w:rsidRDefault="00BD70F7" w:rsidP="00E12E37">
      <w:pPr>
        <w:pStyle w:val="NormalWeb"/>
      </w:pPr>
      <w:r w:rsidRPr="00E12E37">
        <w:t xml:space="preserve">L’opérateur n’interagit pas directement avec l’Arduino. Il utilise plutôt le </w:t>
      </w:r>
      <w:proofErr w:type="spellStart"/>
      <w:r w:rsidRPr="00E12E37">
        <w:t>dashboard</w:t>
      </w:r>
      <w:proofErr w:type="spellEnd"/>
      <w:r w:rsidRPr="00E12E37">
        <w:t xml:space="preserve"> web. Lorsqu’il consulte les mesures ou envoie une commande de délestage, l’information passe à travers les différentes couches du système.</w:t>
      </w:r>
    </w:p>
    <w:p w14:paraId="0C36B374" w14:textId="77777777" w:rsidR="00BD70F7" w:rsidRPr="00E12E37" w:rsidRDefault="00BD70F7" w:rsidP="00E12E37">
      <w:pPr>
        <w:pStyle w:val="NormalWeb"/>
      </w:pPr>
      <w:r w:rsidRPr="00E12E37">
        <w:t>Ainsi, l’architecture suit deux sens de communication :</w:t>
      </w:r>
    </w:p>
    <w:p w14:paraId="298F3259" w14:textId="77777777" w:rsidR="00BD70F7" w:rsidRPr="00E12E37" w:rsidRDefault="00BD70F7" w:rsidP="00E12E37">
      <w:pPr>
        <w:pStyle w:val="PrformatHTML"/>
        <w:rPr>
          <w:rStyle w:val="CodeHTML"/>
          <w:rFonts w:ascii="Times New Roman" w:eastAsiaTheme="majorEastAsia" w:hAnsi="Times New Roman" w:cs="Times New Roman"/>
          <w:sz w:val="24"/>
          <w:szCs w:val="24"/>
          <w:lang w:val="en-ZA"/>
        </w:rPr>
      </w:pPr>
      <w:r w:rsidRPr="00E12E37">
        <w:rPr>
          <w:rStyle w:val="CodeHTML"/>
          <w:rFonts w:ascii="Times New Roman" w:eastAsiaTheme="majorEastAsia" w:hAnsi="Times New Roman" w:cs="Times New Roman"/>
          <w:sz w:val="24"/>
          <w:szCs w:val="24"/>
          <w:lang w:val="en-ZA"/>
        </w:rPr>
        <w:t xml:space="preserve">Sens </w:t>
      </w:r>
      <w:proofErr w:type="spellStart"/>
      <w:proofErr w:type="gramStart"/>
      <w:r w:rsidRPr="00E12E37">
        <w:rPr>
          <w:rStyle w:val="CodeHTML"/>
          <w:rFonts w:ascii="Times New Roman" w:eastAsiaTheme="majorEastAsia" w:hAnsi="Times New Roman" w:cs="Times New Roman"/>
          <w:sz w:val="24"/>
          <w:szCs w:val="24"/>
          <w:lang w:val="en-ZA"/>
        </w:rPr>
        <w:t>mesure</w:t>
      </w:r>
      <w:proofErr w:type="spellEnd"/>
      <w:r w:rsidRPr="00E12E37">
        <w:rPr>
          <w:rStyle w:val="CodeHTML"/>
          <w:rFonts w:ascii="Times New Roman" w:eastAsiaTheme="majorEastAsia" w:hAnsi="Times New Roman" w:cs="Times New Roman"/>
          <w:sz w:val="24"/>
          <w:szCs w:val="24"/>
          <w:lang w:val="en-ZA"/>
        </w:rPr>
        <w:t xml:space="preserve"> :</w:t>
      </w:r>
      <w:proofErr w:type="gramEnd"/>
    </w:p>
    <w:p w14:paraId="758B4590" w14:textId="77777777" w:rsidR="00BD70F7" w:rsidRPr="00E12E37" w:rsidRDefault="00BD70F7" w:rsidP="00E12E37">
      <w:pPr>
        <w:pStyle w:val="PrformatHTML"/>
        <w:rPr>
          <w:rStyle w:val="CodeHTML"/>
          <w:rFonts w:ascii="Times New Roman" w:eastAsiaTheme="majorEastAsia" w:hAnsi="Times New Roman" w:cs="Times New Roman"/>
          <w:sz w:val="24"/>
          <w:szCs w:val="24"/>
          <w:lang w:val="en-ZA"/>
        </w:rPr>
      </w:pPr>
      <w:proofErr w:type="spellStart"/>
      <w:r w:rsidRPr="00E12E37">
        <w:rPr>
          <w:rStyle w:val="CodeHTML"/>
          <w:rFonts w:ascii="Times New Roman" w:eastAsiaTheme="majorEastAsia" w:hAnsi="Times New Roman" w:cs="Times New Roman"/>
          <w:sz w:val="24"/>
          <w:szCs w:val="24"/>
          <w:lang w:val="en-ZA"/>
        </w:rPr>
        <w:t>Nœud</w:t>
      </w:r>
      <w:proofErr w:type="spellEnd"/>
      <w:r w:rsidRPr="00E12E37">
        <w:rPr>
          <w:rStyle w:val="CodeHTML"/>
          <w:rFonts w:ascii="Times New Roman" w:eastAsiaTheme="majorEastAsia" w:hAnsi="Times New Roman" w:cs="Times New Roman"/>
          <w:sz w:val="24"/>
          <w:szCs w:val="24"/>
          <w:lang w:val="en-ZA"/>
        </w:rPr>
        <w:t xml:space="preserve"> terrain → Gateway → Backend → Dashboard</w:t>
      </w:r>
    </w:p>
    <w:p w14:paraId="7AF89F38" w14:textId="77777777" w:rsidR="00BD70F7" w:rsidRPr="00E12E37" w:rsidRDefault="00BD70F7" w:rsidP="00E12E37">
      <w:pPr>
        <w:pStyle w:val="PrformatHTML"/>
        <w:rPr>
          <w:rStyle w:val="CodeHTML"/>
          <w:rFonts w:ascii="Times New Roman" w:eastAsiaTheme="majorEastAsia" w:hAnsi="Times New Roman" w:cs="Times New Roman"/>
          <w:sz w:val="24"/>
          <w:szCs w:val="24"/>
          <w:lang w:val="en-ZA"/>
        </w:rPr>
      </w:pPr>
    </w:p>
    <w:p w14:paraId="2F011591"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Sens commande :</w:t>
      </w:r>
    </w:p>
    <w:p w14:paraId="57A516A5"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Dashboard → Backend → Gateway → Nœud terrain</w:t>
      </w:r>
    </w:p>
    <w:p w14:paraId="73628FE8" w14:textId="77777777" w:rsidR="00BD70F7" w:rsidRPr="00E12E37" w:rsidRDefault="00BD70F7" w:rsidP="00E12E37">
      <w:pPr>
        <w:pStyle w:val="NormalWeb"/>
      </w:pPr>
      <w:r w:rsidRPr="00E12E37">
        <w:t>Le premier sens permet de faire remonter les mesures. Le second permet de transmettre une commande vers le relais du prototype.</w:t>
      </w:r>
    </w:p>
    <w:p w14:paraId="27379A90" w14:textId="77777777" w:rsidR="00BD70F7" w:rsidRPr="00E12E37" w:rsidRDefault="00BD70F7"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6.2. Tableau des couches de </w:t>
      </w:r>
      <w:proofErr w:type="spellStart"/>
      <w:r w:rsidRPr="00E12E37">
        <w:rPr>
          <w:rFonts w:ascii="Times New Roman" w:hAnsi="Times New Roman" w:cs="Times New Roman"/>
          <w:color w:val="auto"/>
          <w:sz w:val="24"/>
          <w:szCs w:val="24"/>
        </w:rPr>
        <w:t>l’architecture</w:t>
      </w:r>
      <w:proofErr w:type="spellEnd"/>
    </w:p>
    <w:tbl>
      <w:tblPr>
        <w:tblStyle w:val="TableauGrille4-Accentuation5"/>
        <w:tblW w:w="0" w:type="auto"/>
        <w:tblLook w:val="04A0" w:firstRow="1" w:lastRow="0" w:firstColumn="1" w:lastColumn="0" w:noHBand="0" w:noVBand="1"/>
      </w:tblPr>
      <w:tblGrid>
        <w:gridCol w:w="2214"/>
        <w:gridCol w:w="1787"/>
        <w:gridCol w:w="3109"/>
        <w:gridCol w:w="2852"/>
      </w:tblGrid>
      <w:tr w:rsidR="00E12E37" w:rsidRPr="00E12E37" w14:paraId="2567D849"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153B7" w14:textId="77777777" w:rsidR="00BD70F7" w:rsidRPr="00E12E37" w:rsidRDefault="00BD70F7" w:rsidP="00E12E37">
            <w:pPr>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Couche</w:t>
            </w:r>
          </w:p>
        </w:tc>
        <w:tc>
          <w:tcPr>
            <w:tcW w:w="0" w:type="auto"/>
            <w:hideMark/>
          </w:tcPr>
          <w:p w14:paraId="4E655F4F"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Technologie</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utilisée</w:t>
            </w:r>
            <w:proofErr w:type="spellEnd"/>
          </w:p>
        </w:tc>
        <w:tc>
          <w:tcPr>
            <w:tcW w:w="0" w:type="auto"/>
            <w:hideMark/>
          </w:tcPr>
          <w:p w14:paraId="22062CA6"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Rôle</w:t>
            </w:r>
            <w:proofErr w:type="spellEnd"/>
            <w:r w:rsidRPr="00E12E37">
              <w:rPr>
                <w:rFonts w:ascii="Times New Roman" w:hAnsi="Times New Roman" w:cs="Times New Roman"/>
                <w:b w:val="0"/>
                <w:bCs w:val="0"/>
                <w:color w:val="auto"/>
                <w:sz w:val="24"/>
                <w:szCs w:val="24"/>
              </w:rPr>
              <w:t xml:space="preserve"> dans le </w:t>
            </w:r>
            <w:proofErr w:type="spellStart"/>
            <w:r w:rsidRPr="00E12E37">
              <w:rPr>
                <w:rFonts w:ascii="Times New Roman" w:hAnsi="Times New Roman" w:cs="Times New Roman"/>
                <w:b w:val="0"/>
                <w:bCs w:val="0"/>
                <w:color w:val="auto"/>
                <w:sz w:val="24"/>
                <w:szCs w:val="24"/>
              </w:rPr>
              <w:t>système</w:t>
            </w:r>
            <w:proofErr w:type="spellEnd"/>
          </w:p>
        </w:tc>
        <w:tc>
          <w:tcPr>
            <w:tcW w:w="0" w:type="auto"/>
            <w:hideMark/>
          </w:tcPr>
          <w:p w14:paraId="61EB92B3"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Données</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manipulées</w:t>
            </w:r>
            <w:proofErr w:type="spellEnd"/>
          </w:p>
        </w:tc>
      </w:tr>
      <w:tr w:rsidR="00E12E37" w:rsidRPr="00E12E37" w14:paraId="73B7D8DF"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13AA5"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Couche terrain</w:t>
            </w:r>
          </w:p>
        </w:tc>
        <w:tc>
          <w:tcPr>
            <w:tcW w:w="0" w:type="auto"/>
            <w:hideMark/>
          </w:tcPr>
          <w:p w14:paraId="2A93826A"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Arduino UNO</w:t>
            </w:r>
          </w:p>
        </w:tc>
        <w:tc>
          <w:tcPr>
            <w:tcW w:w="0" w:type="auto"/>
            <w:hideMark/>
          </w:tcPr>
          <w:p w14:paraId="77FEF85E"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Lire les valeurs simulées et commander le relais</w:t>
            </w:r>
          </w:p>
        </w:tc>
        <w:tc>
          <w:tcPr>
            <w:tcW w:w="0" w:type="auto"/>
            <w:hideMark/>
          </w:tcPr>
          <w:p w14:paraId="0B8B2284"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Tension, charge simulée, état relais</w:t>
            </w:r>
          </w:p>
        </w:tc>
      </w:tr>
      <w:tr w:rsidR="00E12E37" w:rsidRPr="00E12E37" w14:paraId="6EB3C36D"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6F07E8AE"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Couche </w:t>
            </w:r>
            <w:proofErr w:type="spellStart"/>
            <w:r w:rsidRPr="00E12E37">
              <w:rPr>
                <w:rFonts w:ascii="Times New Roman" w:hAnsi="Times New Roman" w:cs="Times New Roman"/>
                <w:color w:val="auto"/>
                <w:sz w:val="24"/>
                <w:szCs w:val="24"/>
              </w:rPr>
              <w:t>passerelle</w:t>
            </w:r>
            <w:proofErr w:type="spellEnd"/>
          </w:p>
        </w:tc>
        <w:tc>
          <w:tcPr>
            <w:tcW w:w="0" w:type="auto"/>
            <w:hideMark/>
          </w:tcPr>
          <w:p w14:paraId="1D765D37"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Python Gateway</w:t>
            </w:r>
          </w:p>
        </w:tc>
        <w:tc>
          <w:tcPr>
            <w:tcW w:w="0" w:type="auto"/>
            <w:hideMark/>
          </w:tcPr>
          <w:p w14:paraId="60E2C026"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Lire le port série et transmettre les données</w:t>
            </w:r>
          </w:p>
        </w:tc>
        <w:tc>
          <w:tcPr>
            <w:tcW w:w="0" w:type="auto"/>
            <w:hideMark/>
          </w:tcPr>
          <w:p w14:paraId="75F26258"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JSON </w:t>
            </w:r>
            <w:proofErr w:type="spellStart"/>
            <w:r w:rsidRPr="00E12E37">
              <w:rPr>
                <w:rFonts w:ascii="Times New Roman" w:hAnsi="Times New Roman" w:cs="Times New Roman"/>
                <w:color w:val="auto"/>
                <w:sz w:val="24"/>
                <w:szCs w:val="24"/>
              </w:rPr>
              <w:t>série</w:t>
            </w:r>
            <w:proofErr w:type="spellEnd"/>
            <w:r w:rsidRPr="00E12E37">
              <w:rPr>
                <w:rFonts w:ascii="Times New Roman" w:hAnsi="Times New Roman" w:cs="Times New Roman"/>
                <w:color w:val="auto"/>
                <w:sz w:val="24"/>
                <w:szCs w:val="24"/>
              </w:rPr>
              <w:t>, messages MQTT</w:t>
            </w:r>
          </w:p>
        </w:tc>
      </w:tr>
      <w:tr w:rsidR="00E12E37" w:rsidRPr="00E12E37" w14:paraId="0FE2BDE5"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D1760"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Couche </w:t>
            </w:r>
            <w:r w:rsidRPr="00E12E37">
              <w:rPr>
                <w:rFonts w:ascii="Times New Roman" w:hAnsi="Times New Roman" w:cs="Times New Roman"/>
                <w:color w:val="auto"/>
                <w:sz w:val="24"/>
                <w:szCs w:val="24"/>
              </w:rPr>
              <w:lastRenderedPageBreak/>
              <w:t>communication</w:t>
            </w:r>
          </w:p>
        </w:tc>
        <w:tc>
          <w:tcPr>
            <w:tcW w:w="0" w:type="auto"/>
            <w:hideMark/>
          </w:tcPr>
          <w:p w14:paraId="6B566B34"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MQTT / </w:t>
            </w:r>
            <w:proofErr w:type="spellStart"/>
            <w:r w:rsidRPr="00E12E37">
              <w:rPr>
                <w:rFonts w:ascii="Times New Roman" w:hAnsi="Times New Roman" w:cs="Times New Roman"/>
                <w:color w:val="auto"/>
                <w:sz w:val="24"/>
                <w:szCs w:val="24"/>
              </w:rPr>
              <w:lastRenderedPageBreak/>
              <w:t>Mosquitto</w:t>
            </w:r>
            <w:proofErr w:type="spellEnd"/>
          </w:p>
        </w:tc>
        <w:tc>
          <w:tcPr>
            <w:tcW w:w="0" w:type="auto"/>
            <w:hideMark/>
          </w:tcPr>
          <w:p w14:paraId="6D5BA5F8"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 xml:space="preserve">Assurer l’échange léger des </w:t>
            </w:r>
            <w:r w:rsidRPr="00E12E37">
              <w:rPr>
                <w:rFonts w:ascii="Times New Roman" w:hAnsi="Times New Roman" w:cs="Times New Roman"/>
                <w:color w:val="auto"/>
                <w:sz w:val="24"/>
                <w:szCs w:val="24"/>
                <w:lang w:val="fr-FR"/>
              </w:rPr>
              <w:lastRenderedPageBreak/>
              <w:t>messages</w:t>
            </w:r>
          </w:p>
        </w:tc>
        <w:tc>
          <w:tcPr>
            <w:tcW w:w="0" w:type="auto"/>
            <w:hideMark/>
          </w:tcPr>
          <w:p w14:paraId="6FFB1F0A"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lastRenderedPageBreak/>
              <w:t>Mesures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commandes</w:t>
            </w:r>
            <w:proofErr w:type="spellEnd"/>
          </w:p>
        </w:tc>
      </w:tr>
      <w:tr w:rsidR="00E12E37" w:rsidRPr="00E12E37" w14:paraId="391714AB"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089BA607"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Couche backend</w:t>
            </w:r>
          </w:p>
        </w:tc>
        <w:tc>
          <w:tcPr>
            <w:tcW w:w="0" w:type="auto"/>
            <w:hideMark/>
          </w:tcPr>
          <w:p w14:paraId="563D17FC"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FastAPI</w:t>
            </w:r>
            <w:proofErr w:type="spellEnd"/>
          </w:p>
        </w:tc>
        <w:tc>
          <w:tcPr>
            <w:tcW w:w="0" w:type="auto"/>
            <w:hideMark/>
          </w:tcPr>
          <w:p w14:paraId="00CDF64B"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Recevoir, traiter, analyser et exposer les données</w:t>
            </w:r>
          </w:p>
        </w:tc>
        <w:tc>
          <w:tcPr>
            <w:tcW w:w="0" w:type="auto"/>
            <w:hideMark/>
          </w:tcPr>
          <w:p w14:paraId="786E4341"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Mesures</w:t>
            </w:r>
            <w:proofErr w:type="spellEnd"/>
            <w:r w:rsidRPr="00E12E37">
              <w:rPr>
                <w:rFonts w:ascii="Times New Roman" w:hAnsi="Times New Roman" w:cs="Times New Roman"/>
                <w:color w:val="auto"/>
                <w:sz w:val="24"/>
                <w:szCs w:val="24"/>
              </w:rPr>
              <w:t xml:space="preserve">, anomalies, </w:t>
            </w:r>
            <w:proofErr w:type="spellStart"/>
            <w:r w:rsidRPr="00E12E37">
              <w:rPr>
                <w:rFonts w:ascii="Times New Roman" w:hAnsi="Times New Roman" w:cs="Times New Roman"/>
                <w:color w:val="auto"/>
                <w:sz w:val="24"/>
                <w:szCs w:val="24"/>
              </w:rPr>
              <w:t>commandes</w:t>
            </w:r>
            <w:proofErr w:type="spellEnd"/>
          </w:p>
        </w:tc>
      </w:tr>
      <w:tr w:rsidR="00E12E37" w:rsidRPr="00E12E37" w14:paraId="54AA76B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0B378"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Couche stockage</w:t>
            </w:r>
          </w:p>
        </w:tc>
        <w:tc>
          <w:tcPr>
            <w:tcW w:w="0" w:type="auto"/>
            <w:hideMark/>
          </w:tcPr>
          <w:p w14:paraId="7571EA24"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SQLite</w:t>
            </w:r>
          </w:p>
        </w:tc>
        <w:tc>
          <w:tcPr>
            <w:tcW w:w="0" w:type="auto"/>
            <w:hideMark/>
          </w:tcPr>
          <w:p w14:paraId="2E306855"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Conserver </w:t>
            </w:r>
            <w:proofErr w:type="spellStart"/>
            <w:r w:rsidRPr="00E12E37">
              <w:rPr>
                <w:rFonts w:ascii="Times New Roman" w:hAnsi="Times New Roman" w:cs="Times New Roman"/>
                <w:color w:val="auto"/>
                <w:sz w:val="24"/>
                <w:szCs w:val="24"/>
              </w:rPr>
              <w:t>l’historique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système</w:t>
            </w:r>
            <w:proofErr w:type="spellEnd"/>
          </w:p>
        </w:tc>
        <w:tc>
          <w:tcPr>
            <w:tcW w:w="0" w:type="auto"/>
            <w:hideMark/>
          </w:tcPr>
          <w:p w14:paraId="121F4518"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Nœuds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mesures</w:t>
            </w:r>
            <w:proofErr w:type="spellEnd"/>
            <w:r w:rsidRPr="00E12E37">
              <w:rPr>
                <w:rFonts w:ascii="Times New Roman" w:hAnsi="Times New Roman" w:cs="Times New Roman"/>
                <w:color w:val="auto"/>
                <w:sz w:val="24"/>
                <w:szCs w:val="24"/>
              </w:rPr>
              <w:t>, anomalies</w:t>
            </w:r>
          </w:p>
        </w:tc>
      </w:tr>
      <w:tr w:rsidR="00E12E37" w:rsidRPr="00E12E37" w14:paraId="55BAF342"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A9A4CBD"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Couche temps </w:t>
            </w:r>
            <w:proofErr w:type="spellStart"/>
            <w:r w:rsidRPr="00E12E37">
              <w:rPr>
                <w:rFonts w:ascii="Times New Roman" w:hAnsi="Times New Roman" w:cs="Times New Roman"/>
                <w:color w:val="auto"/>
                <w:sz w:val="24"/>
                <w:szCs w:val="24"/>
              </w:rPr>
              <w:t>réel</w:t>
            </w:r>
            <w:proofErr w:type="spellEnd"/>
          </w:p>
        </w:tc>
        <w:tc>
          <w:tcPr>
            <w:tcW w:w="0" w:type="auto"/>
            <w:hideMark/>
          </w:tcPr>
          <w:p w14:paraId="7C7EAFD8"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WebSocket</w:t>
            </w:r>
          </w:p>
        </w:tc>
        <w:tc>
          <w:tcPr>
            <w:tcW w:w="0" w:type="auto"/>
            <w:hideMark/>
          </w:tcPr>
          <w:p w14:paraId="232CF2B9"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Diffuser les mesures vers le </w:t>
            </w:r>
            <w:proofErr w:type="spellStart"/>
            <w:r w:rsidRPr="00E12E37">
              <w:rPr>
                <w:rFonts w:ascii="Times New Roman" w:hAnsi="Times New Roman" w:cs="Times New Roman"/>
                <w:color w:val="auto"/>
                <w:sz w:val="24"/>
                <w:szCs w:val="24"/>
                <w:lang w:val="fr-FR"/>
              </w:rPr>
              <w:t>dashboard</w:t>
            </w:r>
            <w:proofErr w:type="spellEnd"/>
          </w:p>
        </w:tc>
        <w:tc>
          <w:tcPr>
            <w:tcW w:w="0" w:type="auto"/>
            <w:hideMark/>
          </w:tcPr>
          <w:p w14:paraId="0E68636D"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Télémesures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alertes</w:t>
            </w:r>
            <w:proofErr w:type="spellEnd"/>
          </w:p>
        </w:tc>
      </w:tr>
      <w:tr w:rsidR="00E12E37" w:rsidRPr="00E12E37" w14:paraId="153251E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320B1"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Couche </w:t>
            </w:r>
            <w:proofErr w:type="spellStart"/>
            <w:r w:rsidRPr="00E12E37">
              <w:rPr>
                <w:rFonts w:ascii="Times New Roman" w:hAnsi="Times New Roman" w:cs="Times New Roman"/>
                <w:color w:val="auto"/>
                <w:sz w:val="24"/>
                <w:szCs w:val="24"/>
              </w:rPr>
              <w:t>présentation</w:t>
            </w:r>
            <w:proofErr w:type="spellEnd"/>
          </w:p>
        </w:tc>
        <w:tc>
          <w:tcPr>
            <w:tcW w:w="0" w:type="auto"/>
            <w:hideMark/>
          </w:tcPr>
          <w:p w14:paraId="78D9E77C"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React + Leaflet</w:t>
            </w:r>
          </w:p>
        </w:tc>
        <w:tc>
          <w:tcPr>
            <w:tcW w:w="0" w:type="auto"/>
            <w:hideMark/>
          </w:tcPr>
          <w:p w14:paraId="5A92814C"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Afficher la carte, les états et les commandes</w:t>
            </w:r>
          </w:p>
        </w:tc>
        <w:tc>
          <w:tcPr>
            <w:tcW w:w="0" w:type="auto"/>
            <w:hideMark/>
          </w:tcPr>
          <w:p w14:paraId="417734D3"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Carte, journal SCADA, boutons opérateur</w:t>
            </w:r>
          </w:p>
        </w:tc>
      </w:tr>
    </w:tbl>
    <w:p w14:paraId="467DD1AE"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6.3. Couche terrain : Arduino UNO</w:t>
      </w:r>
    </w:p>
    <w:p w14:paraId="63E1DF38" w14:textId="77777777" w:rsidR="00BD70F7" w:rsidRPr="00E12E37" w:rsidRDefault="00BD70F7" w:rsidP="00E12E37">
      <w:pPr>
        <w:pStyle w:val="NormalWeb"/>
      </w:pPr>
      <w:r w:rsidRPr="00E12E37">
        <w:t xml:space="preserve">La couche terrain représente le point de contact avec le réseau électrique. Dans le prototype réalisé, cette couche est représentée par le nœud </w:t>
      </w:r>
      <w:r w:rsidRPr="00E12E37">
        <w:rPr>
          <w:rStyle w:val="lev"/>
        </w:rPr>
        <w:t>NODE_LUB_001</w:t>
      </w:r>
      <w:r w:rsidRPr="00E12E37">
        <w:t>.</w:t>
      </w:r>
    </w:p>
    <w:p w14:paraId="6B3D4D78" w14:textId="77777777" w:rsidR="00BD70F7" w:rsidRPr="00E12E37" w:rsidRDefault="00BD70F7" w:rsidP="00E12E37">
      <w:pPr>
        <w:pStyle w:val="NormalWeb"/>
      </w:pPr>
      <w:r w:rsidRPr="00E12E37">
        <w:t xml:space="preserve">Ce nœud utilise une carte Arduino UNO. Le potentiomètre branché sur l’entrée analogique A0 permet de simuler la tension. La </w:t>
      </w:r>
      <w:proofErr w:type="spellStart"/>
      <w:r w:rsidRPr="00E12E37">
        <w:t>photoresistance</w:t>
      </w:r>
      <w:proofErr w:type="spellEnd"/>
      <w:r w:rsidRPr="00E12E37">
        <w:t xml:space="preserve"> branchée sur A1 permet de représenter une variation de charge ou d’intensité. Le relais branché sur D2 permet de démontrer une action de délestage ou de rétablissement.</w:t>
      </w:r>
    </w:p>
    <w:p w14:paraId="29D1E48A" w14:textId="77777777" w:rsidR="00BD70F7" w:rsidRPr="00E12E37" w:rsidRDefault="00BD70F7" w:rsidP="00E12E37">
      <w:pPr>
        <w:pStyle w:val="NormalWeb"/>
      </w:pPr>
      <w:r w:rsidRPr="00E12E37">
        <w:t>Le rôle de cette couche est de produire des mesures exploitables. L’Arduino lit les valeurs analogiques, les convertit en valeurs compréhensibles, puis les envoie sous forme de données structurées à travers la liaison série USB.</w:t>
      </w:r>
    </w:p>
    <w:p w14:paraId="743943FE" w14:textId="77777777" w:rsidR="00BD70F7" w:rsidRPr="00E12E37" w:rsidRDefault="00BD70F7" w:rsidP="00E12E37">
      <w:pPr>
        <w:pStyle w:val="NormalWeb"/>
      </w:pPr>
      <w:r w:rsidRPr="00E12E37">
        <w:t>Dans une version industrielle, cette couche pourrait être remplacée par un matériel plus robuste, comme un ESP32 ou un automate industriel, accompagné de capteurs adaptés au réseau électrique réel. Cependant, pour le prototype académique, l’Arduino UNO permet de démontrer clairement le principe.</w:t>
      </w:r>
    </w:p>
    <w:p w14:paraId="53F25A83"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6.4. Couche passerelle : Gateway Python</w:t>
      </w:r>
    </w:p>
    <w:p w14:paraId="13873B85" w14:textId="77777777" w:rsidR="00BD70F7" w:rsidRPr="00E12E37" w:rsidRDefault="00BD70F7" w:rsidP="00E12E37">
      <w:pPr>
        <w:pStyle w:val="NormalWeb"/>
      </w:pPr>
      <w:r w:rsidRPr="00E12E37">
        <w:t xml:space="preserve">La </w:t>
      </w:r>
      <w:proofErr w:type="spellStart"/>
      <w:r w:rsidRPr="00E12E37">
        <w:t>gateway</w:t>
      </w:r>
      <w:proofErr w:type="spellEnd"/>
      <w:r w:rsidRPr="00E12E37">
        <w:t xml:space="preserve"> est l’intermédiaire entre l’Arduino et le reste du système. Elle permet de ne pas connecter directement le backend au matériel.</w:t>
      </w:r>
    </w:p>
    <w:p w14:paraId="46030E52" w14:textId="77777777" w:rsidR="00BD70F7" w:rsidRPr="00E12E37" w:rsidRDefault="00BD70F7" w:rsidP="00E12E37">
      <w:pPr>
        <w:pStyle w:val="NormalWeb"/>
      </w:pPr>
      <w:r w:rsidRPr="00E12E37">
        <w:t xml:space="preserve">Dans </w:t>
      </w:r>
      <w:proofErr w:type="spellStart"/>
      <w:r w:rsidRPr="00E12E37">
        <w:t>SuperVolt</w:t>
      </w:r>
      <w:proofErr w:type="spellEnd"/>
      <w:r w:rsidRPr="00E12E37">
        <w:t xml:space="preserve">, la </w:t>
      </w:r>
      <w:proofErr w:type="spellStart"/>
      <w:r w:rsidRPr="00E12E37">
        <w:t>gateway</w:t>
      </w:r>
      <w:proofErr w:type="spellEnd"/>
      <w:r w:rsidRPr="00E12E37">
        <w:t xml:space="preserve"> est développée en Python. Elle lit les données envoyées par l’Arduino sur le port série, vérifie leur format, puis les publie sur MQTT. Elle peut également recevoir une commande provenant du backend et la transmettre à l’Arduino.</w:t>
      </w:r>
    </w:p>
    <w:p w14:paraId="7E4931AF" w14:textId="77777777" w:rsidR="00BD70F7" w:rsidRPr="00E12E37" w:rsidRDefault="00BD70F7" w:rsidP="00E12E37">
      <w:pPr>
        <w:pStyle w:val="NormalWeb"/>
      </w:pPr>
      <w:r w:rsidRPr="00E12E37">
        <w:t>Cette couche assure plusieurs fonctions importantes :</w:t>
      </w:r>
    </w:p>
    <w:p w14:paraId="5903F4DE" w14:textId="77777777" w:rsidR="00BD70F7" w:rsidRPr="00E12E37" w:rsidRDefault="00BD70F7" w:rsidP="00297DE6">
      <w:pPr>
        <w:pStyle w:val="NormalWeb"/>
        <w:numPr>
          <w:ilvl w:val="0"/>
          <w:numId w:val="26"/>
        </w:numPr>
      </w:pPr>
      <w:proofErr w:type="gramStart"/>
      <w:r w:rsidRPr="00E12E37">
        <w:t>lecture</w:t>
      </w:r>
      <w:proofErr w:type="gramEnd"/>
      <w:r w:rsidRPr="00E12E37">
        <w:t xml:space="preserve"> du port série ;</w:t>
      </w:r>
    </w:p>
    <w:p w14:paraId="07D5D0E1" w14:textId="77777777" w:rsidR="00BD70F7" w:rsidRPr="00E12E37" w:rsidRDefault="00BD70F7" w:rsidP="00297DE6">
      <w:pPr>
        <w:pStyle w:val="NormalWeb"/>
        <w:numPr>
          <w:ilvl w:val="0"/>
          <w:numId w:val="26"/>
        </w:numPr>
      </w:pPr>
      <w:proofErr w:type="gramStart"/>
      <w:r w:rsidRPr="00E12E37">
        <w:t>décodage</w:t>
      </w:r>
      <w:proofErr w:type="gramEnd"/>
      <w:r w:rsidRPr="00E12E37">
        <w:t xml:space="preserve"> des messages JSON ;</w:t>
      </w:r>
    </w:p>
    <w:p w14:paraId="30BAEE41" w14:textId="77777777" w:rsidR="00BD70F7" w:rsidRPr="00E12E37" w:rsidRDefault="00BD70F7" w:rsidP="00297DE6">
      <w:pPr>
        <w:pStyle w:val="NormalWeb"/>
        <w:numPr>
          <w:ilvl w:val="0"/>
          <w:numId w:val="26"/>
        </w:numPr>
      </w:pPr>
      <w:proofErr w:type="gramStart"/>
      <w:r w:rsidRPr="00E12E37">
        <w:t>publication</w:t>
      </w:r>
      <w:proofErr w:type="gramEnd"/>
      <w:r w:rsidRPr="00E12E37">
        <w:t xml:space="preserve"> des mesures vers MQTT ;</w:t>
      </w:r>
    </w:p>
    <w:p w14:paraId="0E52F507" w14:textId="77777777" w:rsidR="00BD70F7" w:rsidRPr="00E12E37" w:rsidRDefault="00BD70F7" w:rsidP="00297DE6">
      <w:pPr>
        <w:pStyle w:val="NormalWeb"/>
        <w:numPr>
          <w:ilvl w:val="0"/>
          <w:numId w:val="26"/>
        </w:numPr>
      </w:pPr>
      <w:proofErr w:type="gramStart"/>
      <w:r w:rsidRPr="00E12E37">
        <w:t>réception</w:t>
      </w:r>
      <w:proofErr w:type="gramEnd"/>
      <w:r w:rsidRPr="00E12E37">
        <w:t xml:space="preserve"> des commandes ;</w:t>
      </w:r>
    </w:p>
    <w:p w14:paraId="1F8ED6FA" w14:textId="77777777" w:rsidR="00BD70F7" w:rsidRPr="00E12E37" w:rsidRDefault="00BD70F7" w:rsidP="00297DE6">
      <w:pPr>
        <w:pStyle w:val="NormalWeb"/>
        <w:numPr>
          <w:ilvl w:val="0"/>
          <w:numId w:val="26"/>
        </w:numPr>
      </w:pPr>
      <w:proofErr w:type="gramStart"/>
      <w:r w:rsidRPr="00E12E37">
        <w:t>transmission</w:t>
      </w:r>
      <w:proofErr w:type="gramEnd"/>
      <w:r w:rsidRPr="00E12E37">
        <w:t xml:space="preserve"> des commandes vers l’Arduino ;</w:t>
      </w:r>
    </w:p>
    <w:p w14:paraId="45D9E899" w14:textId="77777777" w:rsidR="00BD70F7" w:rsidRPr="00E12E37" w:rsidRDefault="00BD70F7" w:rsidP="00297DE6">
      <w:pPr>
        <w:pStyle w:val="NormalWeb"/>
        <w:numPr>
          <w:ilvl w:val="0"/>
          <w:numId w:val="26"/>
        </w:numPr>
      </w:pPr>
      <w:proofErr w:type="gramStart"/>
      <w:r w:rsidRPr="00E12E37">
        <w:lastRenderedPageBreak/>
        <w:t>passage</w:t>
      </w:r>
      <w:proofErr w:type="gramEnd"/>
      <w:r w:rsidRPr="00E12E37">
        <w:t xml:space="preserve"> en mode simulation si l’Arduino n’est pas détecté.</w:t>
      </w:r>
    </w:p>
    <w:p w14:paraId="53BCFCC3" w14:textId="77777777" w:rsidR="00BD70F7" w:rsidRPr="00E12E37" w:rsidRDefault="00BD70F7" w:rsidP="00E12E37">
      <w:pPr>
        <w:pStyle w:val="NormalWeb"/>
      </w:pPr>
      <w:r w:rsidRPr="00E12E37">
        <w:t xml:space="preserve">Grâce à cette </w:t>
      </w:r>
      <w:proofErr w:type="spellStart"/>
      <w:r w:rsidRPr="00E12E37">
        <w:t>gateway</w:t>
      </w:r>
      <w:proofErr w:type="spellEnd"/>
      <w:r w:rsidRPr="00E12E37">
        <w:t>, le système reste fonctionnel même lorsque l’Arduino est absent. Cela facilite les tests logiciels et la démonstration en mode simulation.</w:t>
      </w:r>
    </w:p>
    <w:p w14:paraId="1439B41D"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6.5. Couche communication : MQTT</w:t>
      </w:r>
    </w:p>
    <w:p w14:paraId="04BF65E6" w14:textId="77777777" w:rsidR="00BD70F7" w:rsidRPr="00E12E37" w:rsidRDefault="00BD70F7" w:rsidP="00E12E37">
      <w:pPr>
        <w:pStyle w:val="NormalWeb"/>
      </w:pPr>
      <w:r w:rsidRPr="00E12E37">
        <w:t xml:space="preserve">Le protocole MQTT est utilisé pour transporter les messages entre la </w:t>
      </w:r>
      <w:proofErr w:type="spellStart"/>
      <w:r w:rsidRPr="00E12E37">
        <w:t>gateway</w:t>
      </w:r>
      <w:proofErr w:type="spellEnd"/>
      <w:r w:rsidRPr="00E12E37">
        <w:t xml:space="preserve"> et le backend. Il s’agit d’un protocole léger, souvent utilisé dans les systèmes IoT, car il permet d’échanger des données de manière simple et rapide.</w:t>
      </w:r>
    </w:p>
    <w:p w14:paraId="3DB4E639" w14:textId="77777777" w:rsidR="00BD70F7" w:rsidRPr="00E12E37" w:rsidRDefault="00BD70F7" w:rsidP="00E12E37">
      <w:pPr>
        <w:pStyle w:val="NormalWeb"/>
      </w:pPr>
      <w:r w:rsidRPr="00E12E37">
        <w:t xml:space="preserve">Dans le projet </w:t>
      </w:r>
      <w:proofErr w:type="spellStart"/>
      <w:r w:rsidRPr="00E12E37">
        <w:t>SuperVolt</w:t>
      </w:r>
      <w:proofErr w:type="spellEnd"/>
      <w:r w:rsidRPr="00E12E37">
        <w:t>, MQTT permet principalement :</w:t>
      </w:r>
    </w:p>
    <w:p w14:paraId="5FF0DEFD" w14:textId="77777777" w:rsidR="00BD70F7" w:rsidRPr="00E12E37" w:rsidRDefault="00BD70F7" w:rsidP="00297DE6">
      <w:pPr>
        <w:pStyle w:val="NormalWeb"/>
        <w:numPr>
          <w:ilvl w:val="0"/>
          <w:numId w:val="27"/>
        </w:numPr>
      </w:pPr>
      <w:proofErr w:type="gramStart"/>
      <w:r w:rsidRPr="00E12E37">
        <w:t>de</w:t>
      </w:r>
      <w:proofErr w:type="gramEnd"/>
      <w:r w:rsidRPr="00E12E37">
        <w:t xml:space="preserve"> publier les mesures issues du nœud de terrain ;</w:t>
      </w:r>
    </w:p>
    <w:p w14:paraId="36A77849" w14:textId="77777777" w:rsidR="00BD70F7" w:rsidRPr="00E12E37" w:rsidRDefault="00BD70F7" w:rsidP="00297DE6">
      <w:pPr>
        <w:pStyle w:val="NormalWeb"/>
        <w:numPr>
          <w:ilvl w:val="0"/>
          <w:numId w:val="27"/>
        </w:numPr>
      </w:pPr>
      <w:proofErr w:type="gramStart"/>
      <w:r w:rsidRPr="00E12E37">
        <w:t>de</w:t>
      </w:r>
      <w:proofErr w:type="gramEnd"/>
      <w:r w:rsidRPr="00E12E37">
        <w:t xml:space="preserve"> transmettre les commandes vers le matériel ;</w:t>
      </w:r>
    </w:p>
    <w:p w14:paraId="51BE6355" w14:textId="77777777" w:rsidR="00BD70F7" w:rsidRPr="00E12E37" w:rsidRDefault="00BD70F7" w:rsidP="00297DE6">
      <w:pPr>
        <w:pStyle w:val="NormalWeb"/>
        <w:numPr>
          <w:ilvl w:val="0"/>
          <w:numId w:val="27"/>
        </w:numPr>
      </w:pPr>
      <w:proofErr w:type="gramStart"/>
      <w:r w:rsidRPr="00E12E37">
        <w:t>de</w:t>
      </w:r>
      <w:proofErr w:type="gramEnd"/>
      <w:r w:rsidRPr="00E12E37">
        <w:t xml:space="preserve"> découpler la </w:t>
      </w:r>
      <w:proofErr w:type="spellStart"/>
      <w:r w:rsidRPr="00E12E37">
        <w:t>gateway</w:t>
      </w:r>
      <w:proofErr w:type="spellEnd"/>
      <w:r w:rsidRPr="00E12E37">
        <w:t xml:space="preserve"> du backend.</w:t>
      </w:r>
    </w:p>
    <w:p w14:paraId="0FF5936A" w14:textId="77777777" w:rsidR="00BD70F7" w:rsidRPr="00E12E37" w:rsidRDefault="00BD70F7" w:rsidP="00E12E37">
      <w:pPr>
        <w:pStyle w:val="NormalWeb"/>
      </w:pPr>
      <w:r w:rsidRPr="00E12E37">
        <w:t xml:space="preserve">L’utilisation de MQTT rend l’architecture plus souple. La </w:t>
      </w:r>
      <w:proofErr w:type="spellStart"/>
      <w:r w:rsidRPr="00E12E37">
        <w:t>gateway</w:t>
      </w:r>
      <w:proofErr w:type="spellEnd"/>
      <w:r w:rsidRPr="00E12E37">
        <w:t xml:space="preserve"> n’a pas besoin de connaître directement la structure interne du backend. Elle publie simplement les messages sur un canal, et le backend les reçoit pour les traiter.</w:t>
      </w:r>
    </w:p>
    <w:p w14:paraId="5B2513AF"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6.6. Couche backend : </w:t>
      </w:r>
      <w:proofErr w:type="spellStart"/>
      <w:r w:rsidRPr="00E12E37">
        <w:rPr>
          <w:rFonts w:ascii="Times New Roman" w:hAnsi="Times New Roman" w:cs="Times New Roman"/>
          <w:color w:val="auto"/>
          <w:sz w:val="24"/>
          <w:szCs w:val="24"/>
          <w:lang w:val="fr-FR"/>
        </w:rPr>
        <w:t>FastAPI</w:t>
      </w:r>
      <w:proofErr w:type="spellEnd"/>
    </w:p>
    <w:p w14:paraId="38711A09" w14:textId="77777777" w:rsidR="00BD70F7" w:rsidRPr="00E12E37" w:rsidRDefault="00BD70F7" w:rsidP="00E12E37">
      <w:pPr>
        <w:pStyle w:val="NormalWeb"/>
      </w:pPr>
      <w:r w:rsidRPr="00E12E37">
        <w:t>Le backend constitue le centre de traitement du système. Il reçoit les mesures, les analyse, les stocke et les rend accessibles au frontend.</w:t>
      </w:r>
    </w:p>
    <w:p w14:paraId="66008F9A" w14:textId="77777777" w:rsidR="00BD70F7" w:rsidRPr="00E12E37" w:rsidRDefault="00BD70F7" w:rsidP="00E12E37">
      <w:pPr>
        <w:pStyle w:val="NormalWeb"/>
      </w:pPr>
      <w:r w:rsidRPr="00E12E37">
        <w:t xml:space="preserve">Dans </w:t>
      </w:r>
      <w:proofErr w:type="spellStart"/>
      <w:r w:rsidRPr="00E12E37">
        <w:t>SuperVolt</w:t>
      </w:r>
      <w:proofErr w:type="spellEnd"/>
      <w:r w:rsidRPr="00E12E37">
        <w:t xml:space="preserve">, le backend est développé avec </w:t>
      </w:r>
      <w:proofErr w:type="spellStart"/>
      <w:r w:rsidRPr="00E12E37">
        <w:t>FastAPI</w:t>
      </w:r>
      <w:proofErr w:type="spellEnd"/>
      <w:r w:rsidRPr="00E12E37">
        <w:t xml:space="preserve">. Ce choix permet de construire rapidement une API REST, de gérer des </w:t>
      </w:r>
      <w:proofErr w:type="spellStart"/>
      <w:r w:rsidRPr="00E12E37">
        <w:t>WebSockets</w:t>
      </w:r>
      <w:proofErr w:type="spellEnd"/>
      <w:r w:rsidRPr="00E12E37">
        <w:t xml:space="preserve"> et d’organiser les échanges entre les différentes parties du système.</w:t>
      </w:r>
    </w:p>
    <w:p w14:paraId="3E91F9F6" w14:textId="77777777" w:rsidR="00BD70F7" w:rsidRPr="00E12E37" w:rsidRDefault="00BD70F7" w:rsidP="00E12E37">
      <w:pPr>
        <w:pStyle w:val="NormalWeb"/>
      </w:pPr>
      <w:r w:rsidRPr="00E12E37">
        <w:t>Le backend assure notamment :</w:t>
      </w:r>
    </w:p>
    <w:p w14:paraId="012F253E" w14:textId="77777777" w:rsidR="00BD70F7" w:rsidRPr="00E12E37" w:rsidRDefault="00BD70F7" w:rsidP="00297DE6">
      <w:pPr>
        <w:pStyle w:val="NormalWeb"/>
        <w:numPr>
          <w:ilvl w:val="0"/>
          <w:numId w:val="28"/>
        </w:numPr>
      </w:pPr>
      <w:proofErr w:type="gramStart"/>
      <w:r w:rsidRPr="00E12E37">
        <w:t>la</w:t>
      </w:r>
      <w:proofErr w:type="gramEnd"/>
      <w:r w:rsidRPr="00E12E37">
        <w:t xml:space="preserve"> réception des mesures ;</w:t>
      </w:r>
    </w:p>
    <w:p w14:paraId="08B46AF5" w14:textId="77777777" w:rsidR="00BD70F7" w:rsidRPr="00E12E37" w:rsidRDefault="00BD70F7" w:rsidP="00297DE6">
      <w:pPr>
        <w:pStyle w:val="NormalWeb"/>
        <w:numPr>
          <w:ilvl w:val="0"/>
          <w:numId w:val="28"/>
        </w:numPr>
      </w:pPr>
      <w:proofErr w:type="gramStart"/>
      <w:r w:rsidRPr="00E12E37">
        <w:t>la</w:t>
      </w:r>
      <w:proofErr w:type="gramEnd"/>
      <w:r w:rsidRPr="00E12E37">
        <w:t xml:space="preserve"> détection des anomalies ;</w:t>
      </w:r>
    </w:p>
    <w:p w14:paraId="0C77EBA9" w14:textId="77777777" w:rsidR="00BD70F7" w:rsidRPr="00E12E37" w:rsidRDefault="00BD70F7" w:rsidP="00297DE6">
      <w:pPr>
        <w:pStyle w:val="NormalWeb"/>
        <w:numPr>
          <w:ilvl w:val="0"/>
          <w:numId w:val="28"/>
        </w:numPr>
      </w:pPr>
      <w:proofErr w:type="gramStart"/>
      <w:r w:rsidRPr="00E12E37">
        <w:t>l’enregistrement</w:t>
      </w:r>
      <w:proofErr w:type="gramEnd"/>
      <w:r w:rsidRPr="00E12E37">
        <w:t xml:space="preserve"> des données ;</w:t>
      </w:r>
    </w:p>
    <w:p w14:paraId="6F986947" w14:textId="77777777" w:rsidR="00BD70F7" w:rsidRPr="00E12E37" w:rsidRDefault="00BD70F7" w:rsidP="00297DE6">
      <w:pPr>
        <w:pStyle w:val="NormalWeb"/>
        <w:numPr>
          <w:ilvl w:val="0"/>
          <w:numId w:val="28"/>
        </w:numPr>
      </w:pPr>
      <w:proofErr w:type="gramStart"/>
      <w:r w:rsidRPr="00E12E37">
        <w:t>la</w:t>
      </w:r>
      <w:proofErr w:type="gramEnd"/>
      <w:r w:rsidRPr="00E12E37">
        <w:t xml:space="preserve"> gestion des nœuds supervisés ;</w:t>
      </w:r>
    </w:p>
    <w:p w14:paraId="450BB7CD" w14:textId="77777777" w:rsidR="00BD70F7" w:rsidRPr="00E12E37" w:rsidRDefault="00BD70F7" w:rsidP="00297DE6">
      <w:pPr>
        <w:pStyle w:val="NormalWeb"/>
        <w:numPr>
          <w:ilvl w:val="0"/>
          <w:numId w:val="28"/>
        </w:numPr>
      </w:pPr>
      <w:proofErr w:type="gramStart"/>
      <w:r w:rsidRPr="00E12E37">
        <w:t>l’exposition</w:t>
      </w:r>
      <w:proofErr w:type="gramEnd"/>
      <w:r w:rsidRPr="00E12E37">
        <w:t xml:space="preserve"> des routes API ;</w:t>
      </w:r>
    </w:p>
    <w:p w14:paraId="6D96FE06" w14:textId="77777777" w:rsidR="00BD70F7" w:rsidRPr="00E12E37" w:rsidRDefault="00BD70F7" w:rsidP="00297DE6">
      <w:pPr>
        <w:pStyle w:val="NormalWeb"/>
        <w:numPr>
          <w:ilvl w:val="0"/>
          <w:numId w:val="28"/>
        </w:numPr>
      </w:pPr>
      <w:proofErr w:type="gramStart"/>
      <w:r w:rsidRPr="00E12E37">
        <w:t>la</w:t>
      </w:r>
      <w:proofErr w:type="gramEnd"/>
      <w:r w:rsidRPr="00E12E37">
        <w:t xml:space="preserve"> diffusion temps réel vers le </w:t>
      </w:r>
      <w:proofErr w:type="spellStart"/>
      <w:r w:rsidRPr="00E12E37">
        <w:t>dashboard</w:t>
      </w:r>
      <w:proofErr w:type="spellEnd"/>
      <w:r w:rsidRPr="00E12E37">
        <w:t xml:space="preserve"> ;</w:t>
      </w:r>
    </w:p>
    <w:p w14:paraId="549C221E" w14:textId="77777777" w:rsidR="00BD70F7" w:rsidRPr="00E12E37" w:rsidRDefault="00BD70F7" w:rsidP="00297DE6">
      <w:pPr>
        <w:pStyle w:val="NormalWeb"/>
        <w:numPr>
          <w:ilvl w:val="0"/>
          <w:numId w:val="28"/>
        </w:numPr>
      </w:pPr>
      <w:proofErr w:type="gramStart"/>
      <w:r w:rsidRPr="00E12E37">
        <w:t>la</w:t>
      </w:r>
      <w:proofErr w:type="gramEnd"/>
      <w:r w:rsidRPr="00E12E37">
        <w:t xml:space="preserve"> gestion des commandes de délestage et de rétablissement.</w:t>
      </w:r>
    </w:p>
    <w:p w14:paraId="04D5AF25" w14:textId="77777777" w:rsidR="00BD70F7" w:rsidRPr="00E12E37" w:rsidRDefault="00BD70F7" w:rsidP="00E12E37">
      <w:pPr>
        <w:pStyle w:val="NormalWeb"/>
      </w:pPr>
      <w:r w:rsidRPr="00E12E37">
        <w:t>Cette couche applique aussi des règles simples de supervision. Par exemple, lorsque la tension passe sous certains seuils, le système peut classer l’état du nœud comme normal, en alerte, critique ou en panne.</w:t>
      </w:r>
    </w:p>
    <w:p w14:paraId="14ACD48B"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6.7. Couche stockage : SQLite</w:t>
      </w:r>
    </w:p>
    <w:p w14:paraId="45629184" w14:textId="77777777" w:rsidR="00BD70F7" w:rsidRPr="00E12E37" w:rsidRDefault="00BD70F7" w:rsidP="00E12E37">
      <w:pPr>
        <w:pStyle w:val="NormalWeb"/>
      </w:pPr>
      <w:r w:rsidRPr="00E12E37">
        <w:t>La base de données permet de conserver les informations reçues par le système. Dans le prototype, SQLite a été choisi parce qu’il est léger, simple à déployer et suffisant pour une maquette académique.</w:t>
      </w:r>
    </w:p>
    <w:p w14:paraId="7175578E" w14:textId="77777777" w:rsidR="00BD70F7" w:rsidRPr="00E12E37" w:rsidRDefault="00BD70F7" w:rsidP="00E12E37">
      <w:pPr>
        <w:pStyle w:val="NormalWeb"/>
      </w:pPr>
      <w:r w:rsidRPr="00E12E37">
        <w:t>SQLite permet de stocker :</w:t>
      </w:r>
    </w:p>
    <w:p w14:paraId="3DACE44A" w14:textId="77777777" w:rsidR="00BD70F7" w:rsidRPr="00E12E37" w:rsidRDefault="00BD70F7" w:rsidP="00297DE6">
      <w:pPr>
        <w:pStyle w:val="NormalWeb"/>
        <w:numPr>
          <w:ilvl w:val="0"/>
          <w:numId w:val="29"/>
        </w:numPr>
      </w:pPr>
      <w:proofErr w:type="gramStart"/>
      <w:r w:rsidRPr="00E12E37">
        <w:t>les</w:t>
      </w:r>
      <w:proofErr w:type="gramEnd"/>
      <w:r w:rsidRPr="00E12E37">
        <w:t xml:space="preserve"> nœuds supervisés ;</w:t>
      </w:r>
    </w:p>
    <w:p w14:paraId="2CBEAE8B" w14:textId="77777777" w:rsidR="00BD70F7" w:rsidRPr="00E12E37" w:rsidRDefault="00BD70F7" w:rsidP="00297DE6">
      <w:pPr>
        <w:pStyle w:val="NormalWeb"/>
        <w:numPr>
          <w:ilvl w:val="0"/>
          <w:numId w:val="29"/>
        </w:numPr>
      </w:pPr>
      <w:proofErr w:type="gramStart"/>
      <w:r w:rsidRPr="00E12E37">
        <w:t>les</w:t>
      </w:r>
      <w:proofErr w:type="gramEnd"/>
      <w:r w:rsidRPr="00E12E37">
        <w:t xml:space="preserve"> mesures reçues ;</w:t>
      </w:r>
    </w:p>
    <w:p w14:paraId="2A3AE529" w14:textId="77777777" w:rsidR="00BD70F7" w:rsidRPr="00E12E37" w:rsidRDefault="00BD70F7" w:rsidP="00297DE6">
      <w:pPr>
        <w:pStyle w:val="NormalWeb"/>
        <w:numPr>
          <w:ilvl w:val="0"/>
          <w:numId w:val="29"/>
        </w:numPr>
      </w:pPr>
      <w:proofErr w:type="gramStart"/>
      <w:r w:rsidRPr="00E12E37">
        <w:t>les</w:t>
      </w:r>
      <w:proofErr w:type="gramEnd"/>
      <w:r w:rsidRPr="00E12E37">
        <w:t xml:space="preserve"> anomalies détectées ;</w:t>
      </w:r>
    </w:p>
    <w:p w14:paraId="3076277E" w14:textId="77777777" w:rsidR="00BD70F7" w:rsidRPr="00E12E37" w:rsidRDefault="00BD70F7" w:rsidP="00297DE6">
      <w:pPr>
        <w:pStyle w:val="NormalWeb"/>
        <w:numPr>
          <w:ilvl w:val="0"/>
          <w:numId w:val="29"/>
        </w:numPr>
      </w:pPr>
      <w:proofErr w:type="gramStart"/>
      <w:r w:rsidRPr="00E12E37">
        <w:t>l’historique</w:t>
      </w:r>
      <w:proofErr w:type="gramEnd"/>
      <w:r w:rsidRPr="00E12E37">
        <w:t xml:space="preserve"> des valeurs ;</w:t>
      </w:r>
    </w:p>
    <w:p w14:paraId="3FD5DF32" w14:textId="77777777" w:rsidR="00BD70F7" w:rsidRPr="00E12E37" w:rsidRDefault="00BD70F7" w:rsidP="00297DE6">
      <w:pPr>
        <w:pStyle w:val="NormalWeb"/>
        <w:numPr>
          <w:ilvl w:val="0"/>
          <w:numId w:val="29"/>
        </w:numPr>
      </w:pPr>
      <w:proofErr w:type="gramStart"/>
      <w:r w:rsidRPr="00E12E37">
        <w:t>certaines</w:t>
      </w:r>
      <w:proofErr w:type="gramEnd"/>
      <w:r w:rsidRPr="00E12E37">
        <w:t xml:space="preserve"> informations utiles au </w:t>
      </w:r>
      <w:proofErr w:type="spellStart"/>
      <w:r w:rsidRPr="00E12E37">
        <w:t>dashboard</w:t>
      </w:r>
      <w:proofErr w:type="spellEnd"/>
      <w:r w:rsidRPr="00E12E37">
        <w:t>.</w:t>
      </w:r>
    </w:p>
    <w:p w14:paraId="0AE05384" w14:textId="77777777" w:rsidR="00BD70F7" w:rsidRPr="00E12E37" w:rsidRDefault="00BD70F7" w:rsidP="00E12E37">
      <w:pPr>
        <w:pStyle w:val="NormalWeb"/>
      </w:pPr>
      <w:r w:rsidRPr="00E12E37">
        <w:t>L’intérêt du stockage est de ne pas se limiter à l’affichage instantané. Il permet aussi de consulter l’historique, de suivre les événements et de justifier les alertes affichées dans le tableau de bord.</w:t>
      </w:r>
    </w:p>
    <w:p w14:paraId="5AF093F7" w14:textId="77777777" w:rsidR="00BD70F7" w:rsidRPr="00E12E37" w:rsidRDefault="00BD70F7" w:rsidP="00E12E37">
      <w:pPr>
        <w:pStyle w:val="NormalWeb"/>
      </w:pPr>
      <w:r w:rsidRPr="00E12E37">
        <w:t>Dans une évolution future, si le système devait gérer plusieurs centaines de nœuds, une base de données plus robuste pourrait être envisagée.</w:t>
      </w:r>
    </w:p>
    <w:p w14:paraId="5A696097"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6.8. Couche temps réel : </w:t>
      </w:r>
      <w:proofErr w:type="spellStart"/>
      <w:r w:rsidRPr="00E12E37">
        <w:rPr>
          <w:rFonts w:ascii="Times New Roman" w:hAnsi="Times New Roman" w:cs="Times New Roman"/>
          <w:color w:val="auto"/>
          <w:sz w:val="24"/>
          <w:szCs w:val="24"/>
          <w:lang w:val="fr-FR"/>
        </w:rPr>
        <w:t>WebSocket</w:t>
      </w:r>
      <w:proofErr w:type="spellEnd"/>
    </w:p>
    <w:p w14:paraId="17AB7659" w14:textId="77777777" w:rsidR="00BD70F7" w:rsidRPr="00E12E37" w:rsidRDefault="00BD70F7" w:rsidP="00E12E37">
      <w:pPr>
        <w:pStyle w:val="NormalWeb"/>
      </w:pPr>
      <w:r w:rsidRPr="00E12E37">
        <w:t xml:space="preserve">La communication </w:t>
      </w:r>
      <w:proofErr w:type="spellStart"/>
      <w:r w:rsidRPr="00E12E37">
        <w:t>WebSocket</w:t>
      </w:r>
      <w:proofErr w:type="spellEnd"/>
      <w:r w:rsidRPr="00E12E37">
        <w:t xml:space="preserve"> permet de transmettre rapidement les nouvelles mesures du backend vers le </w:t>
      </w:r>
      <w:proofErr w:type="spellStart"/>
      <w:r w:rsidRPr="00E12E37">
        <w:t>dashboard</w:t>
      </w:r>
      <w:proofErr w:type="spellEnd"/>
      <w:r w:rsidRPr="00E12E37">
        <w:t>. Elle évite à l’interface web de devoir interroger le serveur en permanence.</w:t>
      </w:r>
    </w:p>
    <w:p w14:paraId="27E7E09E" w14:textId="77777777" w:rsidR="00BD70F7" w:rsidRPr="00E12E37" w:rsidRDefault="00BD70F7" w:rsidP="00E12E37">
      <w:pPr>
        <w:pStyle w:val="NormalWeb"/>
      </w:pPr>
      <w:r w:rsidRPr="00E12E37">
        <w:t xml:space="preserve">Lorsqu’une nouvelle mesure est reçue par le backend, elle peut être envoyée directement au frontend. Le </w:t>
      </w:r>
      <w:proofErr w:type="spellStart"/>
      <w:r w:rsidRPr="00E12E37">
        <w:t>dashboard</w:t>
      </w:r>
      <w:proofErr w:type="spellEnd"/>
      <w:r w:rsidRPr="00E12E37">
        <w:t xml:space="preserve"> est alors mis à jour presque instantanément.</w:t>
      </w:r>
    </w:p>
    <w:p w14:paraId="05A0CE4A" w14:textId="77777777" w:rsidR="00BD70F7" w:rsidRPr="00E12E37" w:rsidRDefault="00BD70F7" w:rsidP="00E12E37">
      <w:pPr>
        <w:pStyle w:val="NormalWeb"/>
      </w:pPr>
      <w:r w:rsidRPr="00E12E37">
        <w:t>Cette couche est importante pour donner au système un comportement proche d’un outil de supervision en temps réel. L’opérateur peut observer l’évolution de la tension, l’apparition des anomalies et l’état du nœud sans devoir actualiser manuellement la page.</w:t>
      </w:r>
    </w:p>
    <w:p w14:paraId="0516ABE7"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6.9. Couche présentation : Dashboard </w:t>
      </w:r>
      <w:proofErr w:type="spellStart"/>
      <w:r w:rsidRPr="00E12E37">
        <w:rPr>
          <w:rFonts w:ascii="Times New Roman" w:hAnsi="Times New Roman" w:cs="Times New Roman"/>
          <w:color w:val="auto"/>
          <w:sz w:val="24"/>
          <w:szCs w:val="24"/>
          <w:lang w:val="fr-FR"/>
        </w:rPr>
        <w:t>React</w:t>
      </w:r>
      <w:proofErr w:type="spellEnd"/>
      <w:r w:rsidRPr="00E12E37">
        <w:rPr>
          <w:rFonts w:ascii="Times New Roman" w:hAnsi="Times New Roman" w:cs="Times New Roman"/>
          <w:color w:val="auto"/>
          <w:sz w:val="24"/>
          <w:szCs w:val="24"/>
          <w:lang w:val="fr-FR"/>
        </w:rPr>
        <w:t xml:space="preserve"> Leaflet</w:t>
      </w:r>
    </w:p>
    <w:p w14:paraId="51CD672D" w14:textId="77777777" w:rsidR="00BD70F7" w:rsidRPr="00E12E37" w:rsidRDefault="00BD70F7" w:rsidP="00E12E37">
      <w:pPr>
        <w:pStyle w:val="NormalWeb"/>
      </w:pPr>
      <w:r w:rsidRPr="00E12E37">
        <w:t xml:space="preserve">Le </w:t>
      </w:r>
      <w:proofErr w:type="spellStart"/>
      <w:r w:rsidRPr="00E12E37">
        <w:t>dashboard</w:t>
      </w:r>
      <w:proofErr w:type="spellEnd"/>
      <w:r w:rsidRPr="00E12E37">
        <w:t xml:space="preserve"> constitue l’interface utilisateur du système. Il permet à l’opérateur de consulter les mesures, les alertes, les événements et la carte du réseau.</w:t>
      </w:r>
    </w:p>
    <w:p w14:paraId="4FFC1445" w14:textId="77777777" w:rsidR="00BD70F7" w:rsidRPr="00E12E37" w:rsidRDefault="00BD70F7" w:rsidP="00E12E37">
      <w:pPr>
        <w:pStyle w:val="NormalWeb"/>
      </w:pPr>
      <w:r w:rsidRPr="00E12E37">
        <w:t xml:space="preserve">Dans </w:t>
      </w:r>
      <w:proofErr w:type="spellStart"/>
      <w:r w:rsidRPr="00E12E37">
        <w:t>SuperVolt</w:t>
      </w:r>
      <w:proofErr w:type="spellEnd"/>
      <w:r w:rsidRPr="00E12E37">
        <w:t xml:space="preserve">, le </w:t>
      </w:r>
      <w:proofErr w:type="spellStart"/>
      <w:r w:rsidRPr="00E12E37">
        <w:t>dashboard</w:t>
      </w:r>
      <w:proofErr w:type="spellEnd"/>
      <w:r w:rsidRPr="00E12E37">
        <w:t xml:space="preserve"> est développé avec </w:t>
      </w:r>
      <w:proofErr w:type="spellStart"/>
      <w:r w:rsidRPr="00E12E37">
        <w:t>React</w:t>
      </w:r>
      <w:proofErr w:type="spellEnd"/>
      <w:r w:rsidRPr="00E12E37">
        <w:t>. La bibliothèque Leaflet est utilisée pour afficher les éléments géographiques, notamment les cabines, les départs BT et les poteaux dans la Vision ville.</w:t>
      </w:r>
    </w:p>
    <w:p w14:paraId="14A27CA0" w14:textId="77777777" w:rsidR="00BD70F7" w:rsidRPr="00E12E37" w:rsidRDefault="00BD70F7" w:rsidP="00E12E37">
      <w:pPr>
        <w:pStyle w:val="NormalWeb"/>
      </w:pPr>
      <w:r w:rsidRPr="00E12E37">
        <w:t>L’interface permet :</w:t>
      </w:r>
    </w:p>
    <w:p w14:paraId="3893CCA2" w14:textId="77777777" w:rsidR="00BD70F7" w:rsidRPr="00E12E37" w:rsidRDefault="00BD70F7" w:rsidP="00297DE6">
      <w:pPr>
        <w:pStyle w:val="NormalWeb"/>
        <w:numPr>
          <w:ilvl w:val="0"/>
          <w:numId w:val="30"/>
        </w:numPr>
      </w:pPr>
      <w:proofErr w:type="gramStart"/>
      <w:r w:rsidRPr="00E12E37">
        <w:t>de</w:t>
      </w:r>
      <w:proofErr w:type="gramEnd"/>
      <w:r w:rsidRPr="00E12E37">
        <w:t xml:space="preserve"> visualiser l’état du nœud réel NODE_LUB_001 ;</w:t>
      </w:r>
    </w:p>
    <w:p w14:paraId="191E39C5" w14:textId="77777777" w:rsidR="00BD70F7" w:rsidRPr="00E12E37" w:rsidRDefault="00BD70F7" w:rsidP="00297DE6">
      <w:pPr>
        <w:pStyle w:val="NormalWeb"/>
        <w:numPr>
          <w:ilvl w:val="0"/>
          <w:numId w:val="30"/>
        </w:numPr>
      </w:pPr>
      <w:proofErr w:type="gramStart"/>
      <w:r w:rsidRPr="00E12E37">
        <w:t>de</w:t>
      </w:r>
      <w:proofErr w:type="gramEnd"/>
      <w:r w:rsidRPr="00E12E37">
        <w:t xml:space="preserve"> suivre la tension simulée ;</w:t>
      </w:r>
    </w:p>
    <w:p w14:paraId="379B0904" w14:textId="77777777" w:rsidR="00BD70F7" w:rsidRPr="00E12E37" w:rsidRDefault="00BD70F7" w:rsidP="00297DE6">
      <w:pPr>
        <w:pStyle w:val="NormalWeb"/>
        <w:numPr>
          <w:ilvl w:val="0"/>
          <w:numId w:val="30"/>
        </w:numPr>
      </w:pPr>
      <w:proofErr w:type="gramStart"/>
      <w:r w:rsidRPr="00E12E37">
        <w:t>de</w:t>
      </w:r>
      <w:proofErr w:type="gramEnd"/>
      <w:r w:rsidRPr="00E12E37">
        <w:t xml:space="preserve"> consulter les anomalies ;</w:t>
      </w:r>
    </w:p>
    <w:p w14:paraId="51B5BF1C" w14:textId="77777777" w:rsidR="00BD70F7" w:rsidRPr="00E12E37" w:rsidRDefault="00BD70F7" w:rsidP="00297DE6">
      <w:pPr>
        <w:pStyle w:val="NormalWeb"/>
        <w:numPr>
          <w:ilvl w:val="0"/>
          <w:numId w:val="30"/>
        </w:numPr>
      </w:pPr>
      <w:proofErr w:type="gramStart"/>
      <w:r w:rsidRPr="00E12E37">
        <w:t>de</w:t>
      </w:r>
      <w:proofErr w:type="gramEnd"/>
      <w:r w:rsidRPr="00E12E37">
        <w:t xml:space="preserve"> lire le journal SCADA ;</w:t>
      </w:r>
    </w:p>
    <w:p w14:paraId="44717B26" w14:textId="77777777" w:rsidR="00BD70F7" w:rsidRPr="00E12E37" w:rsidRDefault="00BD70F7" w:rsidP="00297DE6">
      <w:pPr>
        <w:pStyle w:val="NormalWeb"/>
        <w:numPr>
          <w:ilvl w:val="0"/>
          <w:numId w:val="30"/>
        </w:numPr>
      </w:pPr>
      <w:proofErr w:type="gramStart"/>
      <w:r w:rsidRPr="00E12E37">
        <w:t>de</w:t>
      </w:r>
      <w:proofErr w:type="gramEnd"/>
      <w:r w:rsidRPr="00E12E37">
        <w:t xml:space="preserve"> commander le relais ;</w:t>
      </w:r>
    </w:p>
    <w:p w14:paraId="508E42CF" w14:textId="77777777" w:rsidR="00BD70F7" w:rsidRPr="00E12E37" w:rsidRDefault="00BD70F7" w:rsidP="00297DE6">
      <w:pPr>
        <w:pStyle w:val="NormalWeb"/>
        <w:numPr>
          <w:ilvl w:val="0"/>
          <w:numId w:val="30"/>
        </w:numPr>
      </w:pPr>
      <w:proofErr w:type="gramStart"/>
      <w:r w:rsidRPr="00E12E37">
        <w:lastRenderedPageBreak/>
        <w:t>de</w:t>
      </w:r>
      <w:proofErr w:type="gramEnd"/>
      <w:r w:rsidRPr="00E12E37">
        <w:t xml:space="preserve"> passer en mode </w:t>
      </w:r>
      <w:proofErr w:type="spellStart"/>
      <w:r w:rsidRPr="00E12E37">
        <w:t>Demo</w:t>
      </w:r>
      <w:proofErr w:type="spellEnd"/>
      <w:r w:rsidRPr="00E12E37">
        <w:t xml:space="preserve"> soutenance ;</w:t>
      </w:r>
    </w:p>
    <w:p w14:paraId="7CA5EF83" w14:textId="77777777" w:rsidR="00BD70F7" w:rsidRPr="00E12E37" w:rsidRDefault="00BD70F7" w:rsidP="00297DE6">
      <w:pPr>
        <w:pStyle w:val="NormalWeb"/>
        <w:numPr>
          <w:ilvl w:val="0"/>
          <w:numId w:val="30"/>
        </w:numPr>
      </w:pPr>
      <w:proofErr w:type="gramStart"/>
      <w:r w:rsidRPr="00E12E37">
        <w:t>d’explorer</w:t>
      </w:r>
      <w:proofErr w:type="gramEnd"/>
      <w:r w:rsidRPr="00E12E37">
        <w:t xml:space="preserve"> la Vision ville simulée.</w:t>
      </w:r>
    </w:p>
    <w:p w14:paraId="04E27F83" w14:textId="77777777" w:rsidR="00BD70F7" w:rsidRPr="00E12E37" w:rsidRDefault="00BD70F7" w:rsidP="00E12E37">
      <w:pPr>
        <w:pStyle w:val="NormalWeb"/>
      </w:pPr>
      <w:r w:rsidRPr="00E12E37">
        <w:t xml:space="preserve">Le </w:t>
      </w:r>
      <w:proofErr w:type="spellStart"/>
      <w:r w:rsidRPr="00E12E37">
        <w:t>dashboard</w:t>
      </w:r>
      <w:proofErr w:type="spellEnd"/>
      <w:r w:rsidRPr="00E12E37">
        <w:t xml:space="preserve"> joue donc un rôle essentiel : il transforme les données techniques en informations lisibles pour l’utilisateur.</w:t>
      </w:r>
    </w:p>
    <w:p w14:paraId="00426F14"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6.10. Flux de données du système</w:t>
      </w:r>
    </w:p>
    <w:p w14:paraId="0FAC055F" w14:textId="77777777" w:rsidR="00BD70F7" w:rsidRPr="00E12E37" w:rsidRDefault="00BD70F7" w:rsidP="00E12E37">
      <w:pPr>
        <w:pStyle w:val="NormalWeb"/>
      </w:pPr>
      <w:r w:rsidRPr="00E12E37">
        <w:t>Le fonctionnement du système peut être résumé en plusieurs étapes.</w:t>
      </w:r>
    </w:p>
    <w:p w14:paraId="5556BC58"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Flux de mesure</w:t>
      </w:r>
    </w:p>
    <w:p w14:paraId="7B8451F7"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1. L’Arduino lit la valeur du potentiomètre.</w:t>
      </w:r>
    </w:p>
    <w:p w14:paraId="1E496685"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2. Il transforme cette valeur en tension simulée.</w:t>
      </w:r>
    </w:p>
    <w:p w14:paraId="00EEC47A"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3. Il envoie un message JSON par liaison série.</w:t>
      </w:r>
    </w:p>
    <w:p w14:paraId="62F42CB9"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4. La </w:t>
      </w:r>
      <w:proofErr w:type="spellStart"/>
      <w:r w:rsidRPr="00E12E37">
        <w:rPr>
          <w:rStyle w:val="CodeHTML"/>
          <w:rFonts w:ascii="Times New Roman" w:eastAsiaTheme="majorEastAsia" w:hAnsi="Times New Roman" w:cs="Times New Roman"/>
          <w:sz w:val="24"/>
          <w:szCs w:val="24"/>
        </w:rPr>
        <w:t>gateway</w:t>
      </w:r>
      <w:proofErr w:type="spellEnd"/>
      <w:r w:rsidRPr="00E12E37">
        <w:rPr>
          <w:rStyle w:val="CodeHTML"/>
          <w:rFonts w:ascii="Times New Roman" w:eastAsiaTheme="majorEastAsia" w:hAnsi="Times New Roman" w:cs="Times New Roman"/>
          <w:sz w:val="24"/>
          <w:szCs w:val="24"/>
        </w:rPr>
        <w:t xml:space="preserve"> lit ce message.</w:t>
      </w:r>
    </w:p>
    <w:p w14:paraId="4C649C16"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5. La </w:t>
      </w:r>
      <w:proofErr w:type="spellStart"/>
      <w:r w:rsidRPr="00E12E37">
        <w:rPr>
          <w:rStyle w:val="CodeHTML"/>
          <w:rFonts w:ascii="Times New Roman" w:eastAsiaTheme="majorEastAsia" w:hAnsi="Times New Roman" w:cs="Times New Roman"/>
          <w:sz w:val="24"/>
          <w:szCs w:val="24"/>
        </w:rPr>
        <w:t>gateway</w:t>
      </w:r>
      <w:proofErr w:type="spellEnd"/>
      <w:r w:rsidRPr="00E12E37">
        <w:rPr>
          <w:rStyle w:val="CodeHTML"/>
          <w:rFonts w:ascii="Times New Roman" w:eastAsiaTheme="majorEastAsia" w:hAnsi="Times New Roman" w:cs="Times New Roman"/>
          <w:sz w:val="24"/>
          <w:szCs w:val="24"/>
        </w:rPr>
        <w:t xml:space="preserve"> publie la mesure via MQTT.</w:t>
      </w:r>
    </w:p>
    <w:p w14:paraId="4AC4C5FE"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6. Le backend reçoit la mesure.</w:t>
      </w:r>
    </w:p>
    <w:p w14:paraId="79EC7E7B"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7. Le backend la stocke dans SQLite.</w:t>
      </w:r>
    </w:p>
    <w:p w14:paraId="00BD3364"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8. Le backend analyse l’état du nœud.</w:t>
      </w:r>
    </w:p>
    <w:p w14:paraId="75693CCC"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9. Le backend diffuse la mesure par </w:t>
      </w:r>
      <w:proofErr w:type="spellStart"/>
      <w:r w:rsidRPr="00E12E37">
        <w:rPr>
          <w:rStyle w:val="CodeHTML"/>
          <w:rFonts w:ascii="Times New Roman" w:eastAsiaTheme="majorEastAsia" w:hAnsi="Times New Roman" w:cs="Times New Roman"/>
          <w:sz w:val="24"/>
          <w:szCs w:val="24"/>
        </w:rPr>
        <w:t>WebSocket</w:t>
      </w:r>
      <w:proofErr w:type="spellEnd"/>
      <w:r w:rsidRPr="00E12E37">
        <w:rPr>
          <w:rStyle w:val="CodeHTML"/>
          <w:rFonts w:ascii="Times New Roman" w:eastAsiaTheme="majorEastAsia" w:hAnsi="Times New Roman" w:cs="Times New Roman"/>
          <w:sz w:val="24"/>
          <w:szCs w:val="24"/>
        </w:rPr>
        <w:t>.</w:t>
      </w:r>
    </w:p>
    <w:p w14:paraId="614E4429"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10. Le </w:t>
      </w:r>
      <w:proofErr w:type="spellStart"/>
      <w:r w:rsidRPr="00E12E37">
        <w:rPr>
          <w:rStyle w:val="CodeHTML"/>
          <w:rFonts w:ascii="Times New Roman" w:eastAsiaTheme="majorEastAsia" w:hAnsi="Times New Roman" w:cs="Times New Roman"/>
          <w:sz w:val="24"/>
          <w:szCs w:val="24"/>
        </w:rPr>
        <w:t>dashboard</w:t>
      </w:r>
      <w:proofErr w:type="spellEnd"/>
      <w:r w:rsidRPr="00E12E37">
        <w:rPr>
          <w:rStyle w:val="CodeHTML"/>
          <w:rFonts w:ascii="Times New Roman" w:eastAsiaTheme="majorEastAsia" w:hAnsi="Times New Roman" w:cs="Times New Roman"/>
          <w:sz w:val="24"/>
          <w:szCs w:val="24"/>
        </w:rPr>
        <w:t xml:space="preserve"> affiche la nouvelle information.</w:t>
      </w:r>
    </w:p>
    <w:p w14:paraId="1299CD69"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Flux de commande</w:t>
      </w:r>
    </w:p>
    <w:p w14:paraId="3169F9EE"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1. L’opérateur clique sur Délester ou Rétablir.</w:t>
      </w:r>
    </w:p>
    <w:p w14:paraId="49A5EF8F"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2. Le frontend envoie une requête au backend.</w:t>
      </w:r>
    </w:p>
    <w:p w14:paraId="7DE42174"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3. Le backend transmet la commande.</w:t>
      </w:r>
    </w:p>
    <w:p w14:paraId="33E45D8C"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4. La </w:t>
      </w:r>
      <w:proofErr w:type="spellStart"/>
      <w:r w:rsidRPr="00E12E37">
        <w:rPr>
          <w:rStyle w:val="CodeHTML"/>
          <w:rFonts w:ascii="Times New Roman" w:eastAsiaTheme="majorEastAsia" w:hAnsi="Times New Roman" w:cs="Times New Roman"/>
          <w:sz w:val="24"/>
          <w:szCs w:val="24"/>
        </w:rPr>
        <w:t>gateway</w:t>
      </w:r>
      <w:proofErr w:type="spellEnd"/>
      <w:r w:rsidRPr="00E12E37">
        <w:rPr>
          <w:rStyle w:val="CodeHTML"/>
          <w:rFonts w:ascii="Times New Roman" w:eastAsiaTheme="majorEastAsia" w:hAnsi="Times New Roman" w:cs="Times New Roman"/>
          <w:sz w:val="24"/>
          <w:szCs w:val="24"/>
        </w:rPr>
        <w:t xml:space="preserve"> reçoit la commande.</w:t>
      </w:r>
    </w:p>
    <w:p w14:paraId="5AE587D1"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5. La </w:t>
      </w:r>
      <w:proofErr w:type="spellStart"/>
      <w:r w:rsidRPr="00E12E37">
        <w:rPr>
          <w:rStyle w:val="CodeHTML"/>
          <w:rFonts w:ascii="Times New Roman" w:eastAsiaTheme="majorEastAsia" w:hAnsi="Times New Roman" w:cs="Times New Roman"/>
          <w:sz w:val="24"/>
          <w:szCs w:val="24"/>
        </w:rPr>
        <w:t>gateway</w:t>
      </w:r>
      <w:proofErr w:type="spellEnd"/>
      <w:r w:rsidRPr="00E12E37">
        <w:rPr>
          <w:rStyle w:val="CodeHTML"/>
          <w:rFonts w:ascii="Times New Roman" w:eastAsiaTheme="majorEastAsia" w:hAnsi="Times New Roman" w:cs="Times New Roman"/>
          <w:sz w:val="24"/>
          <w:szCs w:val="24"/>
        </w:rPr>
        <w:t xml:space="preserve"> l’envoie à l’Arduino.</w:t>
      </w:r>
    </w:p>
    <w:p w14:paraId="32985377"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6. L’Arduino active ou désactive le relais.</w:t>
      </w:r>
    </w:p>
    <w:p w14:paraId="18C6BD59" w14:textId="77777777" w:rsidR="00BD70F7" w:rsidRPr="00E12E37" w:rsidRDefault="00BD70F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7. Le </w:t>
      </w:r>
      <w:proofErr w:type="spellStart"/>
      <w:r w:rsidRPr="00E12E37">
        <w:rPr>
          <w:rStyle w:val="CodeHTML"/>
          <w:rFonts w:ascii="Times New Roman" w:eastAsiaTheme="majorEastAsia" w:hAnsi="Times New Roman" w:cs="Times New Roman"/>
          <w:sz w:val="24"/>
          <w:szCs w:val="24"/>
        </w:rPr>
        <w:t>dashboard</w:t>
      </w:r>
      <w:proofErr w:type="spellEnd"/>
      <w:r w:rsidRPr="00E12E37">
        <w:rPr>
          <w:rStyle w:val="CodeHTML"/>
          <w:rFonts w:ascii="Times New Roman" w:eastAsiaTheme="majorEastAsia" w:hAnsi="Times New Roman" w:cs="Times New Roman"/>
          <w:sz w:val="24"/>
          <w:szCs w:val="24"/>
        </w:rPr>
        <w:t xml:space="preserve"> ajoute un événement au journal SCADA.</w:t>
      </w:r>
    </w:p>
    <w:p w14:paraId="1B5AACE4" w14:textId="77777777" w:rsidR="00BD70F7" w:rsidRPr="00E12E37" w:rsidRDefault="00BD70F7" w:rsidP="00E12E37">
      <w:pPr>
        <w:pStyle w:val="NormalWeb"/>
      </w:pPr>
      <w:r w:rsidRPr="00E12E37">
        <w:t>Ces deux flux montrent que le système ne fait pas seulement de l’affichage. Il permet aussi une interaction entre l’opérateur et le nœud de terrain.</w:t>
      </w:r>
    </w:p>
    <w:p w14:paraId="00A76B18"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6.11. Synthèse de l’architecture</w:t>
      </w:r>
    </w:p>
    <w:p w14:paraId="31C4170A" w14:textId="77777777" w:rsidR="00BD70F7" w:rsidRPr="00E12E37" w:rsidRDefault="00BD70F7" w:rsidP="00E12E37">
      <w:pPr>
        <w:pStyle w:val="NormalWeb"/>
      </w:pPr>
      <w:r w:rsidRPr="00E12E37">
        <w:t xml:space="preserve">L’architecture générale de </w:t>
      </w:r>
      <w:proofErr w:type="spellStart"/>
      <w:r w:rsidRPr="00E12E37">
        <w:t>SuperVolt</w:t>
      </w:r>
      <w:proofErr w:type="spellEnd"/>
      <w:r w:rsidRPr="00E12E37">
        <w:t xml:space="preserve"> est volontairement simple, mais complète. Elle permet de démontrer toutes les étapes importantes d’un système de supervision :</w:t>
      </w:r>
    </w:p>
    <w:p w14:paraId="4AB4B1A0" w14:textId="77777777" w:rsidR="00BD70F7" w:rsidRPr="00E12E37" w:rsidRDefault="00BD70F7" w:rsidP="00297DE6">
      <w:pPr>
        <w:pStyle w:val="NormalWeb"/>
        <w:numPr>
          <w:ilvl w:val="0"/>
          <w:numId w:val="31"/>
        </w:numPr>
      </w:pPr>
      <w:proofErr w:type="gramStart"/>
      <w:r w:rsidRPr="00E12E37">
        <w:t>acquisition</w:t>
      </w:r>
      <w:proofErr w:type="gramEnd"/>
      <w:r w:rsidRPr="00E12E37">
        <w:t xml:space="preserve"> d’une mesure ;</w:t>
      </w:r>
    </w:p>
    <w:p w14:paraId="110F280C" w14:textId="77777777" w:rsidR="00BD70F7" w:rsidRPr="00E12E37" w:rsidRDefault="00BD70F7" w:rsidP="00297DE6">
      <w:pPr>
        <w:pStyle w:val="NormalWeb"/>
        <w:numPr>
          <w:ilvl w:val="0"/>
          <w:numId w:val="31"/>
        </w:numPr>
      </w:pPr>
      <w:proofErr w:type="gramStart"/>
      <w:r w:rsidRPr="00E12E37">
        <w:t>transmission</w:t>
      </w:r>
      <w:proofErr w:type="gramEnd"/>
      <w:r w:rsidRPr="00E12E37">
        <w:t xml:space="preserve"> vers une passerelle ;</w:t>
      </w:r>
    </w:p>
    <w:p w14:paraId="0D801926" w14:textId="77777777" w:rsidR="00BD70F7" w:rsidRPr="00E12E37" w:rsidRDefault="00BD70F7" w:rsidP="00297DE6">
      <w:pPr>
        <w:pStyle w:val="NormalWeb"/>
        <w:numPr>
          <w:ilvl w:val="0"/>
          <w:numId w:val="31"/>
        </w:numPr>
      </w:pPr>
      <w:proofErr w:type="gramStart"/>
      <w:r w:rsidRPr="00E12E37">
        <w:t>communication</w:t>
      </w:r>
      <w:proofErr w:type="gramEnd"/>
      <w:r w:rsidRPr="00E12E37">
        <w:t xml:space="preserve"> par MQTT ;</w:t>
      </w:r>
    </w:p>
    <w:p w14:paraId="0651708B" w14:textId="77777777" w:rsidR="00BD70F7" w:rsidRPr="00E12E37" w:rsidRDefault="00BD70F7" w:rsidP="00297DE6">
      <w:pPr>
        <w:pStyle w:val="NormalWeb"/>
        <w:numPr>
          <w:ilvl w:val="0"/>
          <w:numId w:val="31"/>
        </w:numPr>
      </w:pPr>
      <w:proofErr w:type="gramStart"/>
      <w:r w:rsidRPr="00E12E37">
        <w:t>traitement</w:t>
      </w:r>
      <w:proofErr w:type="gramEnd"/>
      <w:r w:rsidRPr="00E12E37">
        <w:t xml:space="preserve"> backend ;</w:t>
      </w:r>
    </w:p>
    <w:p w14:paraId="7D573EA3" w14:textId="77777777" w:rsidR="00BD70F7" w:rsidRPr="00E12E37" w:rsidRDefault="00BD70F7" w:rsidP="00297DE6">
      <w:pPr>
        <w:pStyle w:val="NormalWeb"/>
        <w:numPr>
          <w:ilvl w:val="0"/>
          <w:numId w:val="31"/>
        </w:numPr>
      </w:pPr>
      <w:proofErr w:type="gramStart"/>
      <w:r w:rsidRPr="00E12E37">
        <w:t>stockage</w:t>
      </w:r>
      <w:proofErr w:type="gramEnd"/>
      <w:r w:rsidRPr="00E12E37">
        <w:t xml:space="preserve"> en base de données ;</w:t>
      </w:r>
    </w:p>
    <w:p w14:paraId="170AF19F" w14:textId="77777777" w:rsidR="00BD70F7" w:rsidRPr="00E12E37" w:rsidRDefault="00BD70F7" w:rsidP="00297DE6">
      <w:pPr>
        <w:pStyle w:val="NormalWeb"/>
        <w:numPr>
          <w:ilvl w:val="0"/>
          <w:numId w:val="31"/>
        </w:numPr>
      </w:pPr>
      <w:proofErr w:type="gramStart"/>
      <w:r w:rsidRPr="00E12E37">
        <w:t>diffusion</w:t>
      </w:r>
      <w:proofErr w:type="gramEnd"/>
      <w:r w:rsidRPr="00E12E37">
        <w:t xml:space="preserve"> temps réel ;</w:t>
      </w:r>
    </w:p>
    <w:p w14:paraId="19E424B9" w14:textId="77777777" w:rsidR="00BD70F7" w:rsidRPr="00E12E37" w:rsidRDefault="00BD70F7" w:rsidP="00297DE6">
      <w:pPr>
        <w:pStyle w:val="NormalWeb"/>
        <w:numPr>
          <w:ilvl w:val="0"/>
          <w:numId w:val="31"/>
        </w:numPr>
      </w:pPr>
      <w:proofErr w:type="gramStart"/>
      <w:r w:rsidRPr="00E12E37">
        <w:t>visualisation</w:t>
      </w:r>
      <w:proofErr w:type="gramEnd"/>
      <w:r w:rsidRPr="00E12E37">
        <w:t xml:space="preserve"> cartographique ;</w:t>
      </w:r>
    </w:p>
    <w:p w14:paraId="60619D61" w14:textId="77777777" w:rsidR="00BD70F7" w:rsidRPr="00E12E37" w:rsidRDefault="00BD70F7" w:rsidP="00297DE6">
      <w:pPr>
        <w:pStyle w:val="NormalWeb"/>
        <w:numPr>
          <w:ilvl w:val="0"/>
          <w:numId w:val="31"/>
        </w:numPr>
      </w:pPr>
      <w:proofErr w:type="gramStart"/>
      <w:r w:rsidRPr="00E12E37">
        <w:t>commande</w:t>
      </w:r>
      <w:proofErr w:type="gramEnd"/>
      <w:r w:rsidRPr="00E12E37">
        <w:t xml:space="preserve"> à distance.</w:t>
      </w:r>
    </w:p>
    <w:p w14:paraId="1BDF79B7" w14:textId="77777777" w:rsidR="00BD70F7" w:rsidRPr="00E12E37" w:rsidRDefault="00BD70F7" w:rsidP="00E12E37">
      <w:pPr>
        <w:pStyle w:val="NormalWeb"/>
      </w:pPr>
      <w:r w:rsidRPr="00E12E37">
        <w:lastRenderedPageBreak/>
        <w:t>Cette architecture constitue une base crédible pour un prototype académique. Elle peut aussi évoluer vers une version plus avancée intégrant plusieurs nœuds réels, des capteurs industriels, une base de données plus robuste et une communication longue portée.</w:t>
      </w:r>
    </w:p>
    <w:p w14:paraId="0B9F56BB" w14:textId="77777777" w:rsidR="00BD70F7" w:rsidRPr="00E12E37" w:rsidRDefault="00BD70F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 Modélisation du système</w:t>
      </w:r>
    </w:p>
    <w:p w14:paraId="7ACEFB61" w14:textId="77777777" w:rsidR="00BD70F7" w:rsidRPr="00E12E37" w:rsidRDefault="00BD70F7" w:rsidP="00E12E37">
      <w:pPr>
        <w:pStyle w:val="NormalWeb"/>
      </w:pPr>
      <w:r w:rsidRPr="00E12E37">
        <w:t xml:space="preserve">La modélisation du système permet de représenter </w:t>
      </w:r>
      <w:proofErr w:type="spellStart"/>
      <w:r w:rsidRPr="00E12E37">
        <w:t>SuperVolt</w:t>
      </w:r>
      <w:proofErr w:type="spellEnd"/>
      <w:r w:rsidRPr="00E12E37">
        <w:t xml:space="preserve"> de manière structurée avant ou pendant sa réalisation technique. Elle aide à comprendre les acteurs du système, les échanges entre les composants, les principales classes manipulées et les données nécessaires au fonctionnement du prototype.</w:t>
      </w:r>
    </w:p>
    <w:p w14:paraId="718EA1F6" w14:textId="77777777" w:rsidR="00BD70F7" w:rsidRPr="00E12E37" w:rsidRDefault="00BD70F7" w:rsidP="00E12E37">
      <w:pPr>
        <w:pStyle w:val="NormalWeb"/>
      </w:pPr>
      <w:r w:rsidRPr="00E12E37">
        <w:t xml:space="preserve">Dans ce projet, la modélisation ne cherche pas à représenter tous les détails du code source. Elle vise plutôt à montrer les éléments essentiels du système de supervision : le nœud de mesure, la </w:t>
      </w:r>
      <w:proofErr w:type="spellStart"/>
      <w:r w:rsidRPr="00E12E37">
        <w:t>gateway</w:t>
      </w:r>
      <w:proofErr w:type="spellEnd"/>
      <w:r w:rsidRPr="00E12E37">
        <w:t xml:space="preserve">, le backend, la base de données, le </w:t>
      </w:r>
      <w:proofErr w:type="spellStart"/>
      <w:r w:rsidRPr="00E12E37">
        <w:t>dashboard</w:t>
      </w:r>
      <w:proofErr w:type="spellEnd"/>
      <w:r w:rsidRPr="00E12E37">
        <w:t xml:space="preserve"> et l’opérateur.</w:t>
      </w:r>
    </w:p>
    <w:p w14:paraId="07E83F99" w14:textId="77777777" w:rsidR="00BD70F7" w:rsidRPr="00E12E37" w:rsidRDefault="00BD70F7" w:rsidP="00E12E37">
      <w:pPr>
        <w:pStyle w:val="NormalWeb"/>
      </w:pPr>
      <w:r w:rsidRPr="00E12E37">
        <w:t>Le système est modélisé autour de quatre vues principales :</w:t>
      </w:r>
    </w:p>
    <w:p w14:paraId="73DC9357" w14:textId="77777777" w:rsidR="00BD70F7" w:rsidRPr="00E12E37" w:rsidRDefault="00BD70F7" w:rsidP="00297DE6">
      <w:pPr>
        <w:pStyle w:val="NormalWeb"/>
        <w:numPr>
          <w:ilvl w:val="0"/>
          <w:numId w:val="32"/>
        </w:numPr>
      </w:pPr>
      <w:proofErr w:type="gramStart"/>
      <w:r w:rsidRPr="00E12E37">
        <w:t>le</w:t>
      </w:r>
      <w:proofErr w:type="gramEnd"/>
      <w:r w:rsidRPr="00E12E37">
        <w:t xml:space="preserve"> diagramme de cas d’utilisation ;</w:t>
      </w:r>
    </w:p>
    <w:p w14:paraId="700D6ABC" w14:textId="77777777" w:rsidR="00BD70F7" w:rsidRPr="00E12E37" w:rsidRDefault="00BD70F7" w:rsidP="00297DE6">
      <w:pPr>
        <w:pStyle w:val="NormalWeb"/>
        <w:numPr>
          <w:ilvl w:val="0"/>
          <w:numId w:val="32"/>
        </w:numPr>
      </w:pPr>
      <w:proofErr w:type="gramStart"/>
      <w:r w:rsidRPr="00E12E37">
        <w:t>les</w:t>
      </w:r>
      <w:proofErr w:type="gramEnd"/>
      <w:r w:rsidRPr="00E12E37">
        <w:t xml:space="preserve"> diagrammes de séquence de fonctionnement ;</w:t>
      </w:r>
    </w:p>
    <w:p w14:paraId="4DC4B17F" w14:textId="77777777" w:rsidR="00BD70F7" w:rsidRPr="00E12E37" w:rsidRDefault="00BD70F7" w:rsidP="00297DE6">
      <w:pPr>
        <w:pStyle w:val="NormalWeb"/>
        <w:numPr>
          <w:ilvl w:val="0"/>
          <w:numId w:val="32"/>
        </w:numPr>
      </w:pPr>
      <w:proofErr w:type="gramStart"/>
      <w:r w:rsidRPr="00E12E37">
        <w:t>le</w:t>
      </w:r>
      <w:proofErr w:type="gramEnd"/>
      <w:r w:rsidRPr="00E12E37">
        <w:t xml:space="preserve"> diagramme de classes principales ;</w:t>
      </w:r>
    </w:p>
    <w:p w14:paraId="06997AE0" w14:textId="3C6CE92B" w:rsidR="00BD70F7" w:rsidRPr="00E12E37" w:rsidRDefault="00BD70F7" w:rsidP="00297DE6">
      <w:pPr>
        <w:pStyle w:val="NormalWeb"/>
        <w:numPr>
          <w:ilvl w:val="0"/>
          <w:numId w:val="32"/>
        </w:numPr>
      </w:pPr>
      <w:proofErr w:type="gramStart"/>
      <w:r w:rsidRPr="00E12E37">
        <w:t>le</w:t>
      </w:r>
      <w:proofErr w:type="gramEnd"/>
      <w:r w:rsidRPr="00E12E37">
        <w:t xml:space="preserve"> modèle de données simplifié.</w:t>
      </w:r>
    </w:p>
    <w:p w14:paraId="490B961A"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7.1. Cas d’utilisation</w:t>
      </w:r>
    </w:p>
    <w:p w14:paraId="5C8A3C29" w14:textId="77777777" w:rsidR="00BD70F7" w:rsidRPr="00E12E37" w:rsidRDefault="00BD70F7" w:rsidP="00E12E37">
      <w:pPr>
        <w:pStyle w:val="NormalWeb"/>
      </w:pPr>
      <w:r w:rsidRPr="00E12E37">
        <w:t xml:space="preserve">Le diagramme de cas d’utilisation présente les principales interactions entre les acteurs et le système </w:t>
      </w:r>
      <w:proofErr w:type="spellStart"/>
      <w:r w:rsidRPr="00E12E37">
        <w:t>SuperVolt</w:t>
      </w:r>
      <w:proofErr w:type="spellEnd"/>
      <w:r w:rsidRPr="00E12E37">
        <w:t>. Il permet de montrer les fonctionnalités offertes par le prototype du point de vue de l’utilisateur et des composants externes.</w:t>
      </w:r>
    </w:p>
    <w:p w14:paraId="3E32CD22" w14:textId="77777777" w:rsidR="00BD70F7" w:rsidRPr="00E12E37" w:rsidRDefault="00BD70F7" w:rsidP="00E12E37">
      <w:pPr>
        <w:pStyle w:val="NormalWeb"/>
      </w:pPr>
      <w:r w:rsidRPr="00E12E37">
        <w:t>Les acteurs principaux sont :</w:t>
      </w:r>
    </w:p>
    <w:p w14:paraId="3DF45BD5" w14:textId="77777777" w:rsidR="00BD70F7" w:rsidRPr="00E12E37" w:rsidRDefault="00BD70F7" w:rsidP="00297DE6">
      <w:pPr>
        <w:pStyle w:val="NormalWeb"/>
        <w:numPr>
          <w:ilvl w:val="0"/>
          <w:numId w:val="33"/>
        </w:numPr>
      </w:pPr>
      <w:proofErr w:type="gramStart"/>
      <w:r w:rsidRPr="00E12E37">
        <w:rPr>
          <w:rStyle w:val="lev"/>
        </w:rPr>
        <w:t>l’opérateur</w:t>
      </w:r>
      <w:proofErr w:type="gramEnd"/>
      <w:r w:rsidRPr="00E12E37">
        <w:t>, qui consulte les mesures, visualise les alertes et commande le relais ;</w:t>
      </w:r>
    </w:p>
    <w:p w14:paraId="6273C2FC" w14:textId="77777777" w:rsidR="00BD70F7" w:rsidRPr="00E12E37" w:rsidRDefault="00BD70F7" w:rsidP="00297DE6">
      <w:pPr>
        <w:pStyle w:val="NormalWeb"/>
        <w:numPr>
          <w:ilvl w:val="0"/>
          <w:numId w:val="33"/>
        </w:numPr>
      </w:pPr>
      <w:proofErr w:type="gramStart"/>
      <w:r w:rsidRPr="00E12E37">
        <w:rPr>
          <w:rStyle w:val="lev"/>
        </w:rPr>
        <w:t>le</w:t>
      </w:r>
      <w:proofErr w:type="gramEnd"/>
      <w:r w:rsidRPr="00E12E37">
        <w:rPr>
          <w:rStyle w:val="lev"/>
        </w:rPr>
        <w:t xml:space="preserve"> nœud de mesure NODE_LUB_001</w:t>
      </w:r>
      <w:r w:rsidRPr="00E12E37">
        <w:t>, qui produit les données de terrain ;</w:t>
      </w:r>
    </w:p>
    <w:p w14:paraId="0E0C17C4" w14:textId="77777777" w:rsidR="00BD70F7" w:rsidRPr="00E12E37" w:rsidRDefault="00BD70F7" w:rsidP="00297DE6">
      <w:pPr>
        <w:pStyle w:val="NormalWeb"/>
        <w:numPr>
          <w:ilvl w:val="0"/>
          <w:numId w:val="33"/>
        </w:numPr>
      </w:pPr>
      <w:proofErr w:type="gramStart"/>
      <w:r w:rsidRPr="00E12E37">
        <w:rPr>
          <w:rStyle w:val="lev"/>
        </w:rPr>
        <w:t>la</w:t>
      </w:r>
      <w:proofErr w:type="gramEnd"/>
      <w:r w:rsidRPr="00E12E37">
        <w:rPr>
          <w:rStyle w:val="lev"/>
        </w:rPr>
        <w:t xml:space="preserve"> </w:t>
      </w:r>
      <w:proofErr w:type="spellStart"/>
      <w:r w:rsidRPr="00E12E37">
        <w:rPr>
          <w:rStyle w:val="lev"/>
        </w:rPr>
        <w:t>gateway</w:t>
      </w:r>
      <w:proofErr w:type="spellEnd"/>
      <w:r w:rsidRPr="00E12E37">
        <w:rPr>
          <w:rStyle w:val="lev"/>
        </w:rPr>
        <w:t xml:space="preserve"> Python</w:t>
      </w:r>
      <w:r w:rsidRPr="00E12E37">
        <w:t>, qui transmet les mesures vers le backend et relaie les commandes ;</w:t>
      </w:r>
    </w:p>
    <w:p w14:paraId="00F861FF" w14:textId="77777777" w:rsidR="00BD70F7" w:rsidRPr="00E12E37" w:rsidRDefault="00BD70F7" w:rsidP="00297DE6">
      <w:pPr>
        <w:pStyle w:val="NormalWeb"/>
        <w:numPr>
          <w:ilvl w:val="0"/>
          <w:numId w:val="33"/>
        </w:numPr>
      </w:pPr>
      <w:proofErr w:type="gramStart"/>
      <w:r w:rsidRPr="00E12E37">
        <w:rPr>
          <w:rStyle w:val="lev"/>
        </w:rPr>
        <w:t>le</w:t>
      </w:r>
      <w:proofErr w:type="gramEnd"/>
      <w:r w:rsidRPr="00E12E37">
        <w:rPr>
          <w:rStyle w:val="lev"/>
        </w:rPr>
        <w:t xml:space="preserve"> backend</w:t>
      </w:r>
      <w:r w:rsidRPr="00E12E37">
        <w:t>, qui analyse, stocke et diffuse les données ;</w:t>
      </w:r>
    </w:p>
    <w:p w14:paraId="53D4120F" w14:textId="77777777" w:rsidR="00BD70F7" w:rsidRPr="00E12E37" w:rsidRDefault="00BD70F7" w:rsidP="00297DE6">
      <w:pPr>
        <w:pStyle w:val="NormalWeb"/>
        <w:numPr>
          <w:ilvl w:val="0"/>
          <w:numId w:val="33"/>
        </w:numPr>
      </w:pPr>
      <w:proofErr w:type="gramStart"/>
      <w:r w:rsidRPr="00E12E37">
        <w:rPr>
          <w:rStyle w:val="lev"/>
        </w:rPr>
        <w:t>le</w:t>
      </w:r>
      <w:proofErr w:type="gramEnd"/>
      <w:r w:rsidRPr="00E12E37">
        <w:rPr>
          <w:rStyle w:val="lev"/>
        </w:rPr>
        <w:t xml:space="preserve"> </w:t>
      </w:r>
      <w:proofErr w:type="spellStart"/>
      <w:r w:rsidRPr="00E12E37">
        <w:rPr>
          <w:rStyle w:val="lev"/>
        </w:rPr>
        <w:t>dashboard</w:t>
      </w:r>
      <w:proofErr w:type="spellEnd"/>
      <w:r w:rsidRPr="00E12E37">
        <w:t>, qui affiche les informations à l’opérateur.</w:t>
      </w:r>
    </w:p>
    <w:p w14:paraId="09C5998D" w14:textId="77777777" w:rsidR="00BD70F7" w:rsidRPr="00E12E37" w:rsidRDefault="00BD70F7" w:rsidP="00E12E37">
      <w:pPr>
        <w:pStyle w:val="NormalWeb"/>
      </w:pPr>
      <w:r w:rsidRPr="00E12E37">
        <w:t>Les principaux cas d’utilisation sont :</w:t>
      </w:r>
    </w:p>
    <w:p w14:paraId="7CA07BD4" w14:textId="77777777" w:rsidR="00BD70F7" w:rsidRPr="00E12E37" w:rsidRDefault="00BD70F7" w:rsidP="00297DE6">
      <w:pPr>
        <w:pStyle w:val="NormalWeb"/>
        <w:numPr>
          <w:ilvl w:val="0"/>
          <w:numId w:val="34"/>
        </w:numPr>
      </w:pPr>
      <w:proofErr w:type="gramStart"/>
      <w:r w:rsidRPr="00E12E37">
        <w:t>consulter</w:t>
      </w:r>
      <w:proofErr w:type="gramEnd"/>
      <w:r w:rsidRPr="00E12E37">
        <w:t xml:space="preserve"> les mesures ;</w:t>
      </w:r>
    </w:p>
    <w:p w14:paraId="33BB6A67" w14:textId="77777777" w:rsidR="00BD70F7" w:rsidRPr="00E12E37" w:rsidRDefault="00BD70F7" w:rsidP="00297DE6">
      <w:pPr>
        <w:pStyle w:val="NormalWeb"/>
        <w:numPr>
          <w:ilvl w:val="0"/>
          <w:numId w:val="34"/>
        </w:numPr>
      </w:pPr>
      <w:proofErr w:type="gramStart"/>
      <w:r w:rsidRPr="00E12E37">
        <w:t>visualiser</w:t>
      </w:r>
      <w:proofErr w:type="gramEnd"/>
      <w:r w:rsidRPr="00E12E37">
        <w:t xml:space="preserve"> la carte du réseau ;</w:t>
      </w:r>
    </w:p>
    <w:p w14:paraId="37EDCAF5" w14:textId="77777777" w:rsidR="00BD70F7" w:rsidRPr="00E12E37" w:rsidRDefault="00BD70F7" w:rsidP="00297DE6">
      <w:pPr>
        <w:pStyle w:val="NormalWeb"/>
        <w:numPr>
          <w:ilvl w:val="0"/>
          <w:numId w:val="34"/>
        </w:numPr>
      </w:pPr>
      <w:proofErr w:type="gramStart"/>
      <w:r w:rsidRPr="00E12E37">
        <w:t>recevoir</w:t>
      </w:r>
      <w:proofErr w:type="gramEnd"/>
      <w:r w:rsidRPr="00E12E37">
        <w:t xml:space="preserve"> les alertes ;</w:t>
      </w:r>
    </w:p>
    <w:p w14:paraId="388FF52B" w14:textId="77777777" w:rsidR="00BD70F7" w:rsidRPr="00E12E37" w:rsidRDefault="00BD70F7" w:rsidP="00297DE6">
      <w:pPr>
        <w:pStyle w:val="NormalWeb"/>
        <w:numPr>
          <w:ilvl w:val="0"/>
          <w:numId w:val="34"/>
        </w:numPr>
      </w:pPr>
      <w:proofErr w:type="gramStart"/>
      <w:r w:rsidRPr="00E12E37">
        <w:t>consulter</w:t>
      </w:r>
      <w:proofErr w:type="gramEnd"/>
      <w:r w:rsidRPr="00E12E37">
        <w:t xml:space="preserve"> le journal SCADA ;</w:t>
      </w:r>
    </w:p>
    <w:p w14:paraId="05BD3623" w14:textId="77777777" w:rsidR="00BD70F7" w:rsidRPr="00E12E37" w:rsidRDefault="00BD70F7" w:rsidP="00297DE6">
      <w:pPr>
        <w:pStyle w:val="NormalWeb"/>
        <w:numPr>
          <w:ilvl w:val="0"/>
          <w:numId w:val="34"/>
        </w:numPr>
      </w:pPr>
      <w:proofErr w:type="gramStart"/>
      <w:r w:rsidRPr="00E12E37">
        <w:t>commander</w:t>
      </w:r>
      <w:proofErr w:type="gramEnd"/>
      <w:r w:rsidRPr="00E12E37">
        <w:t xml:space="preserve"> le délestage ;</w:t>
      </w:r>
    </w:p>
    <w:p w14:paraId="46D28314" w14:textId="77777777" w:rsidR="00BD70F7" w:rsidRPr="00E12E37" w:rsidRDefault="00BD70F7" w:rsidP="00297DE6">
      <w:pPr>
        <w:pStyle w:val="NormalWeb"/>
        <w:numPr>
          <w:ilvl w:val="0"/>
          <w:numId w:val="34"/>
        </w:numPr>
      </w:pPr>
      <w:proofErr w:type="gramStart"/>
      <w:r w:rsidRPr="00E12E37">
        <w:t>commander</w:t>
      </w:r>
      <w:proofErr w:type="gramEnd"/>
      <w:r w:rsidRPr="00E12E37">
        <w:t xml:space="preserve"> le rétablissement ;</w:t>
      </w:r>
    </w:p>
    <w:p w14:paraId="14FB701C" w14:textId="77777777" w:rsidR="00BD70F7" w:rsidRPr="00E12E37" w:rsidRDefault="00BD70F7" w:rsidP="00297DE6">
      <w:pPr>
        <w:pStyle w:val="NormalWeb"/>
        <w:numPr>
          <w:ilvl w:val="0"/>
          <w:numId w:val="34"/>
        </w:numPr>
      </w:pPr>
      <w:proofErr w:type="gramStart"/>
      <w:r w:rsidRPr="00E12E37">
        <w:t>lancer</w:t>
      </w:r>
      <w:proofErr w:type="gramEnd"/>
      <w:r w:rsidRPr="00E12E37">
        <w:t xml:space="preserve"> la simulation ;</w:t>
      </w:r>
    </w:p>
    <w:p w14:paraId="0D088D7C" w14:textId="77777777" w:rsidR="00BD70F7" w:rsidRPr="00E12E37" w:rsidRDefault="00BD70F7" w:rsidP="00297DE6">
      <w:pPr>
        <w:pStyle w:val="NormalWeb"/>
        <w:numPr>
          <w:ilvl w:val="0"/>
          <w:numId w:val="34"/>
        </w:numPr>
      </w:pPr>
      <w:proofErr w:type="gramStart"/>
      <w:r w:rsidRPr="00E12E37">
        <w:t>explorer</w:t>
      </w:r>
      <w:proofErr w:type="gramEnd"/>
      <w:r w:rsidRPr="00E12E37">
        <w:t xml:space="preserve"> la Vision ville.</w:t>
      </w:r>
    </w:p>
    <w:p w14:paraId="1C288113"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lastRenderedPageBreak/>
        <w:t xml:space="preserve">Code </w:t>
      </w:r>
      <w:proofErr w:type="spellStart"/>
      <w:r w:rsidRPr="00E12E37">
        <w:rPr>
          <w:rFonts w:ascii="Times New Roman" w:hAnsi="Times New Roman" w:cs="Times New Roman"/>
          <w:color w:val="auto"/>
          <w:szCs w:val="24"/>
          <w:lang w:val="fr-FR"/>
        </w:rPr>
        <w:t>PlantUML</w:t>
      </w:r>
      <w:proofErr w:type="spellEnd"/>
      <w:r w:rsidRPr="00E12E37">
        <w:rPr>
          <w:rFonts w:ascii="Times New Roman" w:hAnsi="Times New Roman" w:cs="Times New Roman"/>
          <w:color w:val="auto"/>
          <w:szCs w:val="24"/>
          <w:lang w:val="fr-FR"/>
        </w:rPr>
        <w:t xml:space="preserve"> du diagramme de cas d’utilisation</w:t>
      </w:r>
    </w:p>
    <w:p w14:paraId="29CC364C"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Commentaire du diagramme</w:t>
      </w:r>
    </w:p>
    <w:p w14:paraId="6A7F4456" w14:textId="3F26A67F" w:rsidR="00BD70F7" w:rsidRPr="00E12E37" w:rsidRDefault="00BD70F7" w:rsidP="00E12E37">
      <w:pPr>
        <w:pStyle w:val="NormalWeb"/>
      </w:pPr>
      <w:r w:rsidRPr="00E12E37">
        <w:t xml:space="preserve">Ce diagramme montre que l’opérateur agit principalement à travers le </w:t>
      </w:r>
      <w:proofErr w:type="spellStart"/>
      <w:r w:rsidRPr="00E12E37">
        <w:t>dashboard</w:t>
      </w:r>
      <w:proofErr w:type="spellEnd"/>
      <w:r w:rsidRPr="00E12E37">
        <w:t xml:space="preserve">. Il peut consulter l’état du réseau, observer les anomalies et envoyer une commande de délestage ou de rétablissement. Le nœud NODE_LUB_001 produit les mesures, tandis que la </w:t>
      </w:r>
      <w:proofErr w:type="spellStart"/>
      <w:r w:rsidRPr="00E12E37">
        <w:t>gateway</w:t>
      </w:r>
      <w:proofErr w:type="spellEnd"/>
      <w:r w:rsidRPr="00E12E37">
        <w:t xml:space="preserve"> assure le lien entre la partie matérielle et le backend. Le backend joue le rôle de centre de traitement : il stocke les mesures, détecte les anomalies et alimente le journal SCADA.</w:t>
      </w:r>
    </w:p>
    <w:p w14:paraId="2F6D85D6"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7.2. Séquence de fonctionnement</w:t>
      </w:r>
    </w:p>
    <w:p w14:paraId="17B4407B" w14:textId="77777777" w:rsidR="00BD70F7" w:rsidRPr="00E12E37" w:rsidRDefault="00BD70F7" w:rsidP="00E12E37">
      <w:pPr>
        <w:pStyle w:val="NormalWeb"/>
      </w:pPr>
      <w:r w:rsidRPr="00E12E37">
        <w:t xml:space="preserve">Le diagramme de séquence permet de montrer l’ordre des échanges entre les composants du système. Dans </w:t>
      </w:r>
      <w:proofErr w:type="spellStart"/>
      <w:r w:rsidRPr="00E12E37">
        <w:t>SuperVolt</w:t>
      </w:r>
      <w:proofErr w:type="spellEnd"/>
      <w:r w:rsidRPr="00E12E37">
        <w:t>, deux scénarios sont importants :</w:t>
      </w:r>
    </w:p>
    <w:p w14:paraId="791A6B13" w14:textId="77777777" w:rsidR="00BD70F7" w:rsidRPr="00E12E37" w:rsidRDefault="00BD70F7" w:rsidP="00297DE6">
      <w:pPr>
        <w:pStyle w:val="NormalWeb"/>
        <w:numPr>
          <w:ilvl w:val="0"/>
          <w:numId w:val="35"/>
        </w:numPr>
      </w:pPr>
      <w:proofErr w:type="gramStart"/>
      <w:r w:rsidRPr="00E12E37">
        <w:t>la</w:t>
      </w:r>
      <w:proofErr w:type="gramEnd"/>
      <w:r w:rsidRPr="00E12E37">
        <w:t xml:space="preserve"> transmission d’une mesure depuis le nœud de terrain jusqu’au </w:t>
      </w:r>
      <w:proofErr w:type="spellStart"/>
      <w:r w:rsidRPr="00E12E37">
        <w:t>dashboard</w:t>
      </w:r>
      <w:proofErr w:type="spellEnd"/>
      <w:r w:rsidRPr="00E12E37">
        <w:t xml:space="preserve"> ;</w:t>
      </w:r>
    </w:p>
    <w:p w14:paraId="058AA12E" w14:textId="77777777" w:rsidR="00BD70F7" w:rsidRPr="00E12E37" w:rsidRDefault="00BD70F7" w:rsidP="00297DE6">
      <w:pPr>
        <w:pStyle w:val="NormalWeb"/>
        <w:numPr>
          <w:ilvl w:val="0"/>
          <w:numId w:val="35"/>
        </w:numPr>
      </w:pPr>
      <w:proofErr w:type="gramStart"/>
      <w:r w:rsidRPr="00E12E37">
        <w:t>l’envoi</w:t>
      </w:r>
      <w:proofErr w:type="gramEnd"/>
      <w:r w:rsidRPr="00E12E37">
        <w:t xml:space="preserve"> d’une commande de délestage ou de rétablissement depuis le </w:t>
      </w:r>
      <w:proofErr w:type="spellStart"/>
      <w:r w:rsidRPr="00E12E37">
        <w:t>dashboard</w:t>
      </w:r>
      <w:proofErr w:type="spellEnd"/>
      <w:r w:rsidRPr="00E12E37">
        <w:t xml:space="preserve"> vers le relais.</w:t>
      </w:r>
    </w:p>
    <w:p w14:paraId="32561D21"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7.2.1. Séquence de transmission d’une mesure</w:t>
      </w:r>
    </w:p>
    <w:p w14:paraId="2CA85667" w14:textId="77777777" w:rsidR="00BD70F7" w:rsidRPr="00E12E37" w:rsidRDefault="00BD70F7" w:rsidP="00E12E37">
      <w:pPr>
        <w:pStyle w:val="NormalWeb"/>
      </w:pPr>
      <w:r w:rsidRPr="00E12E37">
        <w:t xml:space="preserve">Cette séquence montre comment une mesure produite par l’Arduino est progressivement transmise vers le </w:t>
      </w:r>
      <w:proofErr w:type="spellStart"/>
      <w:r w:rsidRPr="00E12E37">
        <w:t>dashboard</w:t>
      </w:r>
      <w:proofErr w:type="spellEnd"/>
      <w:r w:rsidRPr="00E12E37">
        <w:t>.</w:t>
      </w:r>
    </w:p>
    <w:p w14:paraId="510777F9" w14:textId="77777777" w:rsidR="00BD70F7" w:rsidRPr="00E12E37" w:rsidRDefault="00BD70F7" w:rsidP="00E12E37">
      <w:pPr>
        <w:pStyle w:val="NormalWeb"/>
      </w:pPr>
      <w:r w:rsidRPr="00E12E37">
        <w:t xml:space="preserve">Le nœud NODE_LUB_001 lit la valeur du potentiomètre, la convertit en tension simulée, puis envoie un message JSON par la liaison série. La </w:t>
      </w:r>
      <w:proofErr w:type="spellStart"/>
      <w:r w:rsidRPr="00E12E37">
        <w:t>gateway</w:t>
      </w:r>
      <w:proofErr w:type="spellEnd"/>
      <w:r w:rsidRPr="00E12E37">
        <w:t xml:space="preserve"> lit ce message, le publie via MQTT, puis le backend le reçoit, le stocke et l’analyse. Si une anomalie est détectée, elle est enregistrée. Enfin, le backend diffuse la mesure vers le </w:t>
      </w:r>
      <w:proofErr w:type="spellStart"/>
      <w:r w:rsidRPr="00E12E37">
        <w:t>dashboard</w:t>
      </w:r>
      <w:proofErr w:type="spellEnd"/>
      <w:r w:rsidRPr="00E12E37">
        <w:t xml:space="preserve"> par </w:t>
      </w:r>
      <w:proofErr w:type="spellStart"/>
      <w:r w:rsidRPr="00E12E37">
        <w:t>WebSocket</w:t>
      </w:r>
      <w:proofErr w:type="spellEnd"/>
      <w:r w:rsidRPr="00E12E37">
        <w:t>.</w:t>
      </w:r>
    </w:p>
    <w:p w14:paraId="26925B08"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Code </w:t>
      </w:r>
      <w:proofErr w:type="spellStart"/>
      <w:r w:rsidRPr="00E12E37">
        <w:rPr>
          <w:rFonts w:ascii="Times New Roman" w:hAnsi="Times New Roman" w:cs="Times New Roman"/>
          <w:color w:val="auto"/>
          <w:szCs w:val="24"/>
          <w:lang w:val="fr-FR"/>
        </w:rPr>
        <w:t>PlantUML</w:t>
      </w:r>
      <w:proofErr w:type="spellEnd"/>
      <w:r w:rsidRPr="00E12E37">
        <w:rPr>
          <w:rFonts w:ascii="Times New Roman" w:hAnsi="Times New Roman" w:cs="Times New Roman"/>
          <w:color w:val="auto"/>
          <w:szCs w:val="24"/>
          <w:lang w:val="fr-FR"/>
        </w:rPr>
        <w:t xml:space="preserve"> du diagramme de séquence — mesure</w:t>
      </w:r>
    </w:p>
    <w:p w14:paraId="57BB17FF"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@startuml</w:t>
      </w:r>
    </w:p>
    <w:p w14:paraId="3F948686"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title</w:t>
      </w:r>
      <w:proofErr w:type="spellEnd"/>
      <w:proofErr w:type="gramEnd"/>
      <w:r w:rsidRPr="00E12E37">
        <w:rPr>
          <w:rStyle w:val="CodeHTML"/>
          <w:rFonts w:ascii="Times New Roman" w:hAnsi="Times New Roman" w:cs="Times New Roman"/>
          <w:sz w:val="24"/>
          <w:szCs w:val="24"/>
        </w:rPr>
        <w:t xml:space="preserve"> Séquence de transmission d'une mesure — </w:t>
      </w:r>
      <w:proofErr w:type="spellStart"/>
      <w:r w:rsidRPr="00E12E37">
        <w:rPr>
          <w:rStyle w:val="CodeHTML"/>
          <w:rFonts w:ascii="Times New Roman" w:hAnsi="Times New Roman" w:cs="Times New Roman"/>
          <w:sz w:val="24"/>
          <w:szCs w:val="24"/>
        </w:rPr>
        <w:t>SuperVolt</w:t>
      </w:r>
      <w:proofErr w:type="spellEnd"/>
    </w:p>
    <w:p w14:paraId="3FF9AA4E" w14:textId="77777777" w:rsidR="00BD70F7" w:rsidRPr="00E12E37" w:rsidRDefault="00BD70F7" w:rsidP="00E12E37">
      <w:pPr>
        <w:pStyle w:val="PrformatHTML"/>
        <w:rPr>
          <w:rStyle w:val="CodeHTML"/>
          <w:rFonts w:ascii="Times New Roman" w:hAnsi="Times New Roman" w:cs="Times New Roman"/>
          <w:sz w:val="24"/>
          <w:szCs w:val="24"/>
        </w:rPr>
      </w:pPr>
    </w:p>
    <w:p w14:paraId="68075431"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actor "</w:t>
      </w:r>
      <w:proofErr w:type="spellStart"/>
      <w:r w:rsidRPr="00E12E37">
        <w:rPr>
          <w:rStyle w:val="CodeHTML"/>
          <w:rFonts w:ascii="Times New Roman" w:hAnsi="Times New Roman" w:cs="Times New Roman"/>
          <w:sz w:val="24"/>
          <w:szCs w:val="24"/>
          <w:lang w:val="en-ZA"/>
        </w:rPr>
        <w:t>Nœud</w:t>
      </w:r>
      <w:proofErr w:type="spellEnd"/>
      <w:r w:rsidRPr="00E12E37">
        <w:rPr>
          <w:rStyle w:val="CodeHTML"/>
          <w:rFonts w:ascii="Times New Roman" w:hAnsi="Times New Roman" w:cs="Times New Roman"/>
          <w:sz w:val="24"/>
          <w:szCs w:val="24"/>
          <w:lang w:val="en-ZA"/>
        </w:rPr>
        <w:t xml:space="preserve"> NODE_LUB_001\</w:t>
      </w:r>
      <w:proofErr w:type="spellStart"/>
      <w:r w:rsidRPr="00E12E37">
        <w:rPr>
          <w:rStyle w:val="CodeHTML"/>
          <w:rFonts w:ascii="Times New Roman" w:hAnsi="Times New Roman" w:cs="Times New Roman"/>
          <w:sz w:val="24"/>
          <w:szCs w:val="24"/>
          <w:lang w:val="en-ZA"/>
        </w:rPr>
        <w:t>nArduino</w:t>
      </w:r>
      <w:proofErr w:type="spellEnd"/>
      <w:r w:rsidRPr="00E12E37">
        <w:rPr>
          <w:rStyle w:val="CodeHTML"/>
          <w:rFonts w:ascii="Times New Roman" w:hAnsi="Times New Roman" w:cs="Times New Roman"/>
          <w:sz w:val="24"/>
          <w:szCs w:val="24"/>
          <w:lang w:val="en-ZA"/>
        </w:rPr>
        <w:t xml:space="preserve"> UNO" as Arduino</w:t>
      </w:r>
    </w:p>
    <w:p w14:paraId="7C35BE2E"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participant "Gateway Python" as Gateway</w:t>
      </w:r>
    </w:p>
    <w:p w14:paraId="34CDD782"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queue "Broker MQTT" as MQTT</w:t>
      </w:r>
    </w:p>
    <w:p w14:paraId="57D1662D"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participant "Backend </w:t>
      </w:r>
      <w:proofErr w:type="spellStart"/>
      <w:r w:rsidRPr="00E12E37">
        <w:rPr>
          <w:rStyle w:val="CodeHTML"/>
          <w:rFonts w:ascii="Times New Roman" w:hAnsi="Times New Roman" w:cs="Times New Roman"/>
          <w:sz w:val="24"/>
          <w:szCs w:val="24"/>
          <w:lang w:val="en-ZA"/>
        </w:rPr>
        <w:t>FastAPI</w:t>
      </w:r>
      <w:proofErr w:type="spellEnd"/>
      <w:r w:rsidRPr="00E12E37">
        <w:rPr>
          <w:rStyle w:val="CodeHTML"/>
          <w:rFonts w:ascii="Times New Roman" w:hAnsi="Times New Roman" w:cs="Times New Roman"/>
          <w:sz w:val="24"/>
          <w:szCs w:val="24"/>
          <w:lang w:val="en-ZA"/>
        </w:rPr>
        <w:t>" as Backend</w:t>
      </w:r>
    </w:p>
    <w:p w14:paraId="17499EEC"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database "SQLite" as DB</w:t>
      </w:r>
    </w:p>
    <w:p w14:paraId="7E627DA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participant "Dashboard React" as Frontend</w:t>
      </w:r>
    </w:p>
    <w:p w14:paraId="237B592B"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actor</w:t>
      </w:r>
      <w:proofErr w:type="spellEnd"/>
      <w:proofErr w:type="gramEnd"/>
      <w:r w:rsidRPr="00E12E37">
        <w:rPr>
          <w:rStyle w:val="CodeHTML"/>
          <w:rFonts w:ascii="Times New Roman" w:hAnsi="Times New Roman" w:cs="Times New Roman"/>
          <w:sz w:val="24"/>
          <w:szCs w:val="24"/>
        </w:rPr>
        <w:t xml:space="preserve"> "Opérateur" as Operateur</w:t>
      </w:r>
    </w:p>
    <w:p w14:paraId="4E1896DE" w14:textId="77777777" w:rsidR="00BD70F7" w:rsidRPr="00E12E37" w:rsidRDefault="00BD70F7" w:rsidP="00E12E37">
      <w:pPr>
        <w:pStyle w:val="PrformatHTML"/>
        <w:rPr>
          <w:rStyle w:val="CodeHTML"/>
          <w:rFonts w:ascii="Times New Roman" w:hAnsi="Times New Roman" w:cs="Times New Roman"/>
          <w:sz w:val="24"/>
          <w:szCs w:val="24"/>
        </w:rPr>
      </w:pPr>
    </w:p>
    <w:p w14:paraId="2060B118"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Arduino : Lire potentiomètre A0</w:t>
      </w:r>
    </w:p>
    <w:p w14:paraId="3876B585"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Arduino : Convertir en tension simulée</w:t>
      </w:r>
    </w:p>
    <w:p w14:paraId="3D1E73F4"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Gateway : Envoyer JSON par liaison série</w:t>
      </w:r>
    </w:p>
    <w:p w14:paraId="545319CD" w14:textId="77777777" w:rsidR="00BD70F7" w:rsidRPr="00E12E37" w:rsidRDefault="00BD70F7" w:rsidP="00E12E37">
      <w:pPr>
        <w:pStyle w:val="PrformatHTML"/>
        <w:rPr>
          <w:rStyle w:val="CodeHTML"/>
          <w:rFonts w:ascii="Times New Roman" w:hAnsi="Times New Roman" w:cs="Times New Roman"/>
          <w:sz w:val="24"/>
          <w:szCs w:val="24"/>
        </w:rPr>
      </w:pPr>
    </w:p>
    <w:p w14:paraId="1311B63A"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Gateway -&gt; Gateway : Lire et valider le JSON</w:t>
      </w:r>
    </w:p>
    <w:p w14:paraId="29888000"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Gateway -&gt; MQTT : Publier mesure MQTT</w:t>
      </w:r>
    </w:p>
    <w:p w14:paraId="74A34AED" w14:textId="77777777" w:rsidR="00BD70F7" w:rsidRPr="00E12E37" w:rsidRDefault="00BD70F7" w:rsidP="00E12E37">
      <w:pPr>
        <w:pStyle w:val="PrformatHTML"/>
        <w:rPr>
          <w:rStyle w:val="CodeHTML"/>
          <w:rFonts w:ascii="Times New Roman" w:hAnsi="Times New Roman" w:cs="Times New Roman"/>
          <w:sz w:val="24"/>
          <w:szCs w:val="24"/>
        </w:rPr>
      </w:pPr>
    </w:p>
    <w:p w14:paraId="377E5884"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MQTT -&gt; Backend : Transmettre mesure</w:t>
      </w:r>
    </w:p>
    <w:p w14:paraId="05168185"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lastRenderedPageBreak/>
        <w:t>Backend -&gt; Backend : Analyser la mesure</w:t>
      </w:r>
    </w:p>
    <w:p w14:paraId="4B737C52"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Backend -&gt; DB : Enregistrer la mesure</w:t>
      </w:r>
    </w:p>
    <w:p w14:paraId="287527B0" w14:textId="77777777" w:rsidR="00BD70F7" w:rsidRPr="00E12E37" w:rsidRDefault="00BD70F7" w:rsidP="00E12E37">
      <w:pPr>
        <w:pStyle w:val="PrformatHTML"/>
        <w:rPr>
          <w:rStyle w:val="CodeHTML"/>
          <w:rFonts w:ascii="Times New Roman" w:hAnsi="Times New Roman" w:cs="Times New Roman"/>
          <w:sz w:val="24"/>
          <w:szCs w:val="24"/>
        </w:rPr>
      </w:pPr>
    </w:p>
    <w:p w14:paraId="318052DF" w14:textId="7777777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alt</w:t>
      </w:r>
      <w:proofErr w:type="gramEnd"/>
      <w:r w:rsidRPr="00E12E37">
        <w:rPr>
          <w:rStyle w:val="CodeHTML"/>
          <w:rFonts w:ascii="Times New Roman" w:hAnsi="Times New Roman" w:cs="Times New Roman"/>
          <w:sz w:val="24"/>
          <w:szCs w:val="24"/>
        </w:rPr>
        <w:t xml:space="preserve"> Tension anormale</w:t>
      </w:r>
    </w:p>
    <w:p w14:paraId="22F7F6E0" w14:textId="3B3B7416"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Backend -&gt; </w:t>
      </w:r>
      <w:proofErr w:type="gramStart"/>
      <w:r w:rsidRPr="00E12E37">
        <w:rPr>
          <w:rStyle w:val="CodeHTML"/>
          <w:rFonts w:ascii="Times New Roman" w:hAnsi="Times New Roman" w:cs="Times New Roman"/>
          <w:sz w:val="24"/>
          <w:szCs w:val="24"/>
          <w:lang w:val="en-ZA"/>
        </w:rPr>
        <w:t>DB :</w:t>
      </w:r>
      <w:proofErr w:type="gram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Enregistrer</w:t>
      </w:r>
      <w:proofErr w:type="spell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anomalie</w:t>
      </w:r>
      <w:proofErr w:type="spellEnd"/>
    </w:p>
    <w:p w14:paraId="1DC6BC41" w14:textId="72E13705"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Backend -&gt; </w:t>
      </w:r>
      <w:proofErr w:type="gramStart"/>
      <w:r w:rsidRPr="00E12E37">
        <w:rPr>
          <w:rStyle w:val="CodeHTML"/>
          <w:rFonts w:ascii="Times New Roman" w:hAnsi="Times New Roman" w:cs="Times New Roman"/>
          <w:sz w:val="24"/>
          <w:szCs w:val="24"/>
          <w:lang w:val="en-ZA"/>
        </w:rPr>
        <w:t>Frontend :</w:t>
      </w:r>
      <w:proofErr w:type="gram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Envoyer</w:t>
      </w:r>
      <w:proofErr w:type="spell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alerte</w:t>
      </w:r>
      <w:proofErr w:type="spellEnd"/>
      <w:r w:rsidRPr="00E12E37">
        <w:rPr>
          <w:rStyle w:val="CodeHTML"/>
          <w:rFonts w:ascii="Times New Roman" w:hAnsi="Times New Roman" w:cs="Times New Roman"/>
          <w:sz w:val="24"/>
          <w:szCs w:val="24"/>
          <w:lang w:val="en-ZA"/>
        </w:rPr>
        <w:t xml:space="preserve"> WebSocket</w:t>
      </w:r>
    </w:p>
    <w:p w14:paraId="6C30CB06"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else Tension </w:t>
      </w:r>
      <w:proofErr w:type="spellStart"/>
      <w:r w:rsidRPr="00E12E37">
        <w:rPr>
          <w:rStyle w:val="CodeHTML"/>
          <w:rFonts w:ascii="Times New Roman" w:hAnsi="Times New Roman" w:cs="Times New Roman"/>
          <w:sz w:val="24"/>
          <w:szCs w:val="24"/>
          <w:lang w:val="en-ZA"/>
        </w:rPr>
        <w:t>normale</w:t>
      </w:r>
      <w:proofErr w:type="spellEnd"/>
    </w:p>
    <w:p w14:paraId="26E994F9" w14:textId="4508C28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Backend -&gt; </w:t>
      </w:r>
      <w:proofErr w:type="gramStart"/>
      <w:r w:rsidRPr="00E12E37">
        <w:rPr>
          <w:rStyle w:val="CodeHTML"/>
          <w:rFonts w:ascii="Times New Roman" w:hAnsi="Times New Roman" w:cs="Times New Roman"/>
          <w:sz w:val="24"/>
          <w:szCs w:val="24"/>
          <w:lang w:val="en-ZA"/>
        </w:rPr>
        <w:t>Frontend :</w:t>
      </w:r>
      <w:proofErr w:type="gram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Envoyer</w:t>
      </w:r>
      <w:proofErr w:type="spellEnd"/>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WebSocket</w:t>
      </w:r>
    </w:p>
    <w:p w14:paraId="6A04EE98" w14:textId="7777777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end</w:t>
      </w:r>
      <w:proofErr w:type="gramEnd"/>
    </w:p>
    <w:p w14:paraId="5A422AC3" w14:textId="77777777" w:rsidR="00BD70F7" w:rsidRPr="00E12E37" w:rsidRDefault="00BD70F7" w:rsidP="00E12E37">
      <w:pPr>
        <w:pStyle w:val="PrformatHTML"/>
        <w:rPr>
          <w:rStyle w:val="CodeHTML"/>
          <w:rFonts w:ascii="Times New Roman" w:hAnsi="Times New Roman" w:cs="Times New Roman"/>
          <w:sz w:val="24"/>
          <w:szCs w:val="24"/>
        </w:rPr>
      </w:pPr>
    </w:p>
    <w:p w14:paraId="376F6A1C"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Frontend -&gt; Operateur : Afficher tension, état et carte</w:t>
      </w:r>
    </w:p>
    <w:p w14:paraId="484683E5" w14:textId="77777777" w:rsidR="00BD70F7" w:rsidRPr="00E12E37" w:rsidRDefault="00BD70F7" w:rsidP="00E12E37">
      <w:pPr>
        <w:pStyle w:val="PrformatHTML"/>
        <w:rPr>
          <w:rStyle w:val="CodeHTML"/>
          <w:rFonts w:ascii="Times New Roman" w:hAnsi="Times New Roman" w:cs="Times New Roman"/>
          <w:sz w:val="24"/>
          <w:szCs w:val="24"/>
        </w:rPr>
      </w:pPr>
    </w:p>
    <w:p w14:paraId="543ECC38"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@enduml</w:t>
      </w:r>
    </w:p>
    <w:p w14:paraId="082D6CFE"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Commentaire du diagramme</w:t>
      </w:r>
    </w:p>
    <w:p w14:paraId="51BB0E49" w14:textId="77777777" w:rsidR="00BD70F7" w:rsidRPr="00E12E37" w:rsidRDefault="00BD70F7" w:rsidP="00E12E37">
      <w:pPr>
        <w:pStyle w:val="NormalWeb"/>
      </w:pPr>
      <w:r w:rsidRPr="00E12E37">
        <w:t xml:space="preserve">Ce diagramme montre que la mesure ne passe pas directement de l’Arduino vers le </w:t>
      </w:r>
      <w:proofErr w:type="spellStart"/>
      <w:r w:rsidRPr="00E12E37">
        <w:t>dashboard</w:t>
      </w:r>
      <w:proofErr w:type="spellEnd"/>
      <w:r w:rsidRPr="00E12E37">
        <w:t xml:space="preserve">. Elle traverse plusieurs couches : </w:t>
      </w:r>
      <w:proofErr w:type="spellStart"/>
      <w:r w:rsidRPr="00E12E37">
        <w:t>gateway</w:t>
      </w:r>
      <w:proofErr w:type="spellEnd"/>
      <w:r w:rsidRPr="00E12E37">
        <w:t xml:space="preserve">, MQTT, backend, base de données et </w:t>
      </w:r>
      <w:proofErr w:type="spellStart"/>
      <w:r w:rsidRPr="00E12E37">
        <w:t>WebSocket</w:t>
      </w:r>
      <w:proofErr w:type="spellEnd"/>
      <w:r w:rsidRPr="00E12E37">
        <w:t>. Cette organisation rend l’architecture plus propre, car chaque composant possède un rôle précis.</w:t>
      </w:r>
    </w:p>
    <w:p w14:paraId="101FE156"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7.2.2. Séquence de commande du relais</w:t>
      </w:r>
    </w:p>
    <w:p w14:paraId="3214596A" w14:textId="77777777" w:rsidR="00BD70F7" w:rsidRPr="00E12E37" w:rsidRDefault="00BD70F7" w:rsidP="00E12E37">
      <w:pPr>
        <w:pStyle w:val="NormalWeb"/>
      </w:pPr>
      <w:r w:rsidRPr="00E12E37">
        <w:t>Cette séquence montre comment une action de l’opérateur est transmise vers le relais du prototype.</w:t>
      </w:r>
    </w:p>
    <w:p w14:paraId="51B701B0" w14:textId="77777777" w:rsidR="00BD70F7" w:rsidRPr="00E12E37" w:rsidRDefault="00BD70F7" w:rsidP="00E12E37">
      <w:pPr>
        <w:pStyle w:val="NormalWeb"/>
      </w:pPr>
      <w:r w:rsidRPr="00E12E37">
        <w:t xml:space="preserve">Lorsque l’opérateur clique sur </w:t>
      </w:r>
      <w:r w:rsidRPr="00E12E37">
        <w:rPr>
          <w:rStyle w:val="lev"/>
        </w:rPr>
        <w:t>Délester</w:t>
      </w:r>
      <w:r w:rsidRPr="00E12E37">
        <w:t xml:space="preserve"> ou </w:t>
      </w:r>
      <w:r w:rsidRPr="00E12E37">
        <w:rPr>
          <w:rStyle w:val="lev"/>
        </w:rPr>
        <w:t>Rétablir</w:t>
      </w:r>
      <w:r w:rsidRPr="00E12E37">
        <w:t xml:space="preserve">, le frontend envoie une requête au backend. Le backend transmet la commande vers la </w:t>
      </w:r>
      <w:proofErr w:type="spellStart"/>
      <w:r w:rsidRPr="00E12E37">
        <w:t>gateway</w:t>
      </w:r>
      <w:proofErr w:type="spellEnd"/>
      <w:r w:rsidRPr="00E12E37">
        <w:t xml:space="preserve">, qui l’envoie ensuite à l’Arduino. L’Arduino modifie alors l’état du relais. Le </w:t>
      </w:r>
      <w:proofErr w:type="spellStart"/>
      <w:r w:rsidRPr="00E12E37">
        <w:t>dashboard</w:t>
      </w:r>
      <w:proofErr w:type="spellEnd"/>
      <w:r w:rsidRPr="00E12E37">
        <w:t xml:space="preserve"> ajoute aussi un événement dans le journal SCADA pour garder une trace de l’action opérateur.</w:t>
      </w:r>
    </w:p>
    <w:p w14:paraId="74C89008"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Code </w:t>
      </w:r>
      <w:proofErr w:type="spellStart"/>
      <w:r w:rsidRPr="00E12E37">
        <w:rPr>
          <w:rFonts w:ascii="Times New Roman" w:hAnsi="Times New Roman" w:cs="Times New Roman"/>
          <w:color w:val="auto"/>
          <w:szCs w:val="24"/>
          <w:lang w:val="fr-FR"/>
        </w:rPr>
        <w:t>PlantUML</w:t>
      </w:r>
      <w:proofErr w:type="spellEnd"/>
      <w:r w:rsidRPr="00E12E37">
        <w:rPr>
          <w:rFonts w:ascii="Times New Roman" w:hAnsi="Times New Roman" w:cs="Times New Roman"/>
          <w:color w:val="auto"/>
          <w:szCs w:val="24"/>
          <w:lang w:val="fr-FR"/>
        </w:rPr>
        <w:t xml:space="preserve"> du diagramme de séquence — commande relais</w:t>
      </w:r>
    </w:p>
    <w:p w14:paraId="4D4A6D9B"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@startuml</w:t>
      </w:r>
    </w:p>
    <w:p w14:paraId="3B5B9FF6"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title</w:t>
      </w:r>
      <w:proofErr w:type="spellEnd"/>
      <w:proofErr w:type="gramEnd"/>
      <w:r w:rsidRPr="00E12E37">
        <w:rPr>
          <w:rStyle w:val="CodeHTML"/>
          <w:rFonts w:ascii="Times New Roman" w:hAnsi="Times New Roman" w:cs="Times New Roman"/>
          <w:sz w:val="24"/>
          <w:szCs w:val="24"/>
        </w:rPr>
        <w:t xml:space="preserve"> Séquence de commande du relais — </w:t>
      </w:r>
      <w:proofErr w:type="spellStart"/>
      <w:r w:rsidRPr="00E12E37">
        <w:rPr>
          <w:rStyle w:val="CodeHTML"/>
          <w:rFonts w:ascii="Times New Roman" w:hAnsi="Times New Roman" w:cs="Times New Roman"/>
          <w:sz w:val="24"/>
          <w:szCs w:val="24"/>
        </w:rPr>
        <w:t>SuperVolt</w:t>
      </w:r>
      <w:proofErr w:type="spellEnd"/>
    </w:p>
    <w:p w14:paraId="4514733D" w14:textId="77777777" w:rsidR="00BD70F7" w:rsidRPr="00E12E37" w:rsidRDefault="00BD70F7" w:rsidP="00E12E37">
      <w:pPr>
        <w:pStyle w:val="PrformatHTML"/>
        <w:rPr>
          <w:rStyle w:val="CodeHTML"/>
          <w:rFonts w:ascii="Times New Roman" w:hAnsi="Times New Roman" w:cs="Times New Roman"/>
          <w:sz w:val="24"/>
          <w:szCs w:val="24"/>
        </w:rPr>
      </w:pPr>
    </w:p>
    <w:p w14:paraId="3C95C0F4"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actor "</w:t>
      </w:r>
      <w:proofErr w:type="spellStart"/>
      <w:r w:rsidRPr="00E12E37">
        <w:rPr>
          <w:rStyle w:val="CodeHTML"/>
          <w:rFonts w:ascii="Times New Roman" w:hAnsi="Times New Roman" w:cs="Times New Roman"/>
          <w:sz w:val="24"/>
          <w:szCs w:val="24"/>
          <w:lang w:val="en-ZA"/>
        </w:rPr>
        <w:t>Opérateur</w:t>
      </w:r>
      <w:proofErr w:type="spellEnd"/>
      <w:r w:rsidRPr="00E12E37">
        <w:rPr>
          <w:rStyle w:val="CodeHTML"/>
          <w:rFonts w:ascii="Times New Roman" w:hAnsi="Times New Roman" w:cs="Times New Roman"/>
          <w:sz w:val="24"/>
          <w:szCs w:val="24"/>
          <w:lang w:val="en-ZA"/>
        </w:rPr>
        <w:t xml:space="preserve">" as </w:t>
      </w:r>
      <w:proofErr w:type="spellStart"/>
      <w:r w:rsidRPr="00E12E37">
        <w:rPr>
          <w:rStyle w:val="CodeHTML"/>
          <w:rFonts w:ascii="Times New Roman" w:hAnsi="Times New Roman" w:cs="Times New Roman"/>
          <w:sz w:val="24"/>
          <w:szCs w:val="24"/>
          <w:lang w:val="en-ZA"/>
        </w:rPr>
        <w:t>Operateur</w:t>
      </w:r>
      <w:proofErr w:type="spellEnd"/>
    </w:p>
    <w:p w14:paraId="581829A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participant "Dashboard React" as Frontend</w:t>
      </w:r>
    </w:p>
    <w:p w14:paraId="3202E3C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participant "Backend </w:t>
      </w:r>
      <w:proofErr w:type="spellStart"/>
      <w:r w:rsidRPr="00E12E37">
        <w:rPr>
          <w:rStyle w:val="CodeHTML"/>
          <w:rFonts w:ascii="Times New Roman" w:hAnsi="Times New Roman" w:cs="Times New Roman"/>
          <w:sz w:val="24"/>
          <w:szCs w:val="24"/>
          <w:lang w:val="en-ZA"/>
        </w:rPr>
        <w:t>FastAPI</w:t>
      </w:r>
      <w:proofErr w:type="spellEnd"/>
      <w:r w:rsidRPr="00E12E37">
        <w:rPr>
          <w:rStyle w:val="CodeHTML"/>
          <w:rFonts w:ascii="Times New Roman" w:hAnsi="Times New Roman" w:cs="Times New Roman"/>
          <w:sz w:val="24"/>
          <w:szCs w:val="24"/>
          <w:lang w:val="en-ZA"/>
        </w:rPr>
        <w:t>" as Backend</w:t>
      </w:r>
    </w:p>
    <w:p w14:paraId="33E929A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queue "Broker MQTT" as MQTT</w:t>
      </w:r>
    </w:p>
    <w:p w14:paraId="12EFB5C6"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participant "Gateway Python" as Gateway</w:t>
      </w:r>
    </w:p>
    <w:p w14:paraId="111D390F" w14:textId="7777777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participant</w:t>
      </w:r>
      <w:proofErr w:type="gramEnd"/>
      <w:r w:rsidRPr="00E12E37">
        <w:rPr>
          <w:rStyle w:val="CodeHTML"/>
          <w:rFonts w:ascii="Times New Roman" w:hAnsi="Times New Roman" w:cs="Times New Roman"/>
          <w:sz w:val="24"/>
          <w:szCs w:val="24"/>
        </w:rPr>
        <w:t xml:space="preserve"> "Nœud NODE_LUB_001\</w:t>
      </w:r>
      <w:proofErr w:type="spellStart"/>
      <w:r w:rsidRPr="00E12E37">
        <w:rPr>
          <w:rStyle w:val="CodeHTML"/>
          <w:rFonts w:ascii="Times New Roman" w:hAnsi="Times New Roman" w:cs="Times New Roman"/>
          <w:sz w:val="24"/>
          <w:szCs w:val="24"/>
        </w:rPr>
        <w:t>nArduino</w:t>
      </w:r>
      <w:proofErr w:type="spellEnd"/>
      <w:r w:rsidRPr="00E12E37">
        <w:rPr>
          <w:rStyle w:val="CodeHTML"/>
          <w:rFonts w:ascii="Times New Roman" w:hAnsi="Times New Roman" w:cs="Times New Roman"/>
          <w:sz w:val="24"/>
          <w:szCs w:val="24"/>
        </w:rPr>
        <w:t xml:space="preserve"> UNO" as Arduino</w:t>
      </w:r>
    </w:p>
    <w:p w14:paraId="2922BCE8"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database</w:t>
      </w:r>
      <w:proofErr w:type="spellEnd"/>
      <w:proofErr w:type="gramEnd"/>
      <w:r w:rsidRPr="00E12E37">
        <w:rPr>
          <w:rStyle w:val="CodeHTML"/>
          <w:rFonts w:ascii="Times New Roman" w:hAnsi="Times New Roman" w:cs="Times New Roman"/>
          <w:sz w:val="24"/>
          <w:szCs w:val="24"/>
        </w:rPr>
        <w:t xml:space="preserve"> "SQLite" as DB</w:t>
      </w:r>
    </w:p>
    <w:p w14:paraId="34B5DC8F" w14:textId="77777777" w:rsidR="00BD70F7" w:rsidRPr="00E12E37" w:rsidRDefault="00BD70F7" w:rsidP="00E12E37">
      <w:pPr>
        <w:pStyle w:val="PrformatHTML"/>
        <w:rPr>
          <w:rStyle w:val="CodeHTML"/>
          <w:rFonts w:ascii="Times New Roman" w:hAnsi="Times New Roman" w:cs="Times New Roman"/>
          <w:sz w:val="24"/>
          <w:szCs w:val="24"/>
        </w:rPr>
      </w:pPr>
    </w:p>
    <w:p w14:paraId="3FDB3058"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Operateur -&gt; Frontend : Cliquer sur Délester ou Rétablir</w:t>
      </w:r>
    </w:p>
    <w:p w14:paraId="56DA6401"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Frontend -&gt; Backend : Envoyer commande API</w:t>
      </w:r>
    </w:p>
    <w:p w14:paraId="133B5182" w14:textId="77777777" w:rsidR="00BD70F7" w:rsidRPr="00E12E37" w:rsidRDefault="00BD70F7" w:rsidP="00E12E37">
      <w:pPr>
        <w:pStyle w:val="PrformatHTML"/>
        <w:rPr>
          <w:rStyle w:val="CodeHTML"/>
          <w:rFonts w:ascii="Times New Roman" w:hAnsi="Times New Roman" w:cs="Times New Roman"/>
          <w:sz w:val="24"/>
          <w:szCs w:val="24"/>
        </w:rPr>
      </w:pPr>
    </w:p>
    <w:p w14:paraId="65B2A537"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Backend -&gt; DB : Enregistrer commande</w:t>
      </w:r>
    </w:p>
    <w:p w14:paraId="117929A4"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Backend -&gt; MQTT : Publier commande MQTT</w:t>
      </w:r>
    </w:p>
    <w:p w14:paraId="703F3950" w14:textId="77777777" w:rsidR="00BD70F7" w:rsidRPr="00E12E37" w:rsidRDefault="00BD70F7" w:rsidP="00E12E37">
      <w:pPr>
        <w:pStyle w:val="PrformatHTML"/>
        <w:rPr>
          <w:rStyle w:val="CodeHTML"/>
          <w:rFonts w:ascii="Times New Roman" w:hAnsi="Times New Roman" w:cs="Times New Roman"/>
          <w:sz w:val="24"/>
          <w:szCs w:val="24"/>
        </w:rPr>
      </w:pPr>
    </w:p>
    <w:p w14:paraId="4486AFDE"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MQTT -&gt; Gateway : Transmettre commande</w:t>
      </w:r>
    </w:p>
    <w:p w14:paraId="7E15B09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lastRenderedPageBreak/>
        <w:t>Gateway -&gt; Arduino : Envoyer instruction série</w:t>
      </w:r>
    </w:p>
    <w:p w14:paraId="21245BA3" w14:textId="77777777" w:rsidR="00BD70F7" w:rsidRPr="00E12E37" w:rsidRDefault="00BD70F7" w:rsidP="00E12E37">
      <w:pPr>
        <w:pStyle w:val="PrformatHTML"/>
        <w:rPr>
          <w:rStyle w:val="CodeHTML"/>
          <w:rFonts w:ascii="Times New Roman" w:hAnsi="Times New Roman" w:cs="Times New Roman"/>
          <w:sz w:val="24"/>
          <w:szCs w:val="24"/>
        </w:rPr>
      </w:pPr>
    </w:p>
    <w:p w14:paraId="0ADC3A7C" w14:textId="7777777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alt</w:t>
      </w:r>
      <w:proofErr w:type="gramEnd"/>
      <w:r w:rsidRPr="00E12E37">
        <w:rPr>
          <w:rStyle w:val="CodeHTML"/>
          <w:rFonts w:ascii="Times New Roman" w:hAnsi="Times New Roman" w:cs="Times New Roman"/>
          <w:sz w:val="24"/>
          <w:szCs w:val="24"/>
        </w:rPr>
        <w:t xml:space="preserve"> Commande délestage</w:t>
      </w:r>
    </w:p>
    <w:p w14:paraId="3DBC585A" w14:textId="7C1AF3A1"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Arduino : Ouvrir relais D2</w:t>
      </w:r>
    </w:p>
    <w:p w14:paraId="7D963C19"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else</w:t>
      </w:r>
      <w:proofErr w:type="spellEnd"/>
      <w:proofErr w:type="gramEnd"/>
      <w:r w:rsidRPr="00E12E37">
        <w:rPr>
          <w:rStyle w:val="CodeHTML"/>
          <w:rFonts w:ascii="Times New Roman" w:hAnsi="Times New Roman" w:cs="Times New Roman"/>
          <w:sz w:val="24"/>
          <w:szCs w:val="24"/>
        </w:rPr>
        <w:t xml:space="preserve"> Commande rétablissement</w:t>
      </w:r>
    </w:p>
    <w:p w14:paraId="078C8F42" w14:textId="310151BD"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Arduino : Fermer relais D2</w:t>
      </w:r>
    </w:p>
    <w:p w14:paraId="36609A57" w14:textId="7777777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end</w:t>
      </w:r>
      <w:proofErr w:type="gramEnd"/>
    </w:p>
    <w:p w14:paraId="330DBA66" w14:textId="77777777" w:rsidR="00BD70F7" w:rsidRPr="00E12E37" w:rsidRDefault="00BD70F7" w:rsidP="00E12E37">
      <w:pPr>
        <w:pStyle w:val="PrformatHTML"/>
        <w:rPr>
          <w:rStyle w:val="CodeHTML"/>
          <w:rFonts w:ascii="Times New Roman" w:hAnsi="Times New Roman" w:cs="Times New Roman"/>
          <w:sz w:val="24"/>
          <w:szCs w:val="24"/>
        </w:rPr>
      </w:pPr>
    </w:p>
    <w:p w14:paraId="30B496C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Arduino -&gt; Gateway : Confirmer état relais</w:t>
      </w:r>
    </w:p>
    <w:p w14:paraId="1B08FADB"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Gateway -&gt; Backend : Retour état</w:t>
      </w:r>
    </w:p>
    <w:p w14:paraId="428C5DA1"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 xml:space="preserve">Backend -&gt; Frontend : Mise à jour </w:t>
      </w:r>
      <w:proofErr w:type="spellStart"/>
      <w:r w:rsidRPr="00E12E37">
        <w:rPr>
          <w:rStyle w:val="CodeHTML"/>
          <w:rFonts w:ascii="Times New Roman" w:hAnsi="Times New Roman" w:cs="Times New Roman"/>
          <w:sz w:val="24"/>
          <w:szCs w:val="24"/>
        </w:rPr>
        <w:t>WebSocket</w:t>
      </w:r>
      <w:proofErr w:type="spellEnd"/>
    </w:p>
    <w:p w14:paraId="1DF0BA90"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Frontend -&gt; Operateur : Afficher état relais et événement SCADA</w:t>
      </w:r>
    </w:p>
    <w:p w14:paraId="3731EE52" w14:textId="77777777" w:rsidR="00BD70F7" w:rsidRPr="00E12E37" w:rsidRDefault="00BD70F7" w:rsidP="00E12E37">
      <w:pPr>
        <w:pStyle w:val="PrformatHTML"/>
        <w:rPr>
          <w:rStyle w:val="CodeHTML"/>
          <w:rFonts w:ascii="Times New Roman" w:hAnsi="Times New Roman" w:cs="Times New Roman"/>
          <w:sz w:val="24"/>
          <w:szCs w:val="24"/>
        </w:rPr>
      </w:pPr>
    </w:p>
    <w:p w14:paraId="1190889F"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@enduml</w:t>
      </w:r>
    </w:p>
    <w:p w14:paraId="70D60484"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Commentaire du diagramme</w:t>
      </w:r>
    </w:p>
    <w:p w14:paraId="650DE5DD" w14:textId="41CC02B8" w:rsidR="00BD70F7" w:rsidRPr="00E12E37" w:rsidRDefault="00BD70F7" w:rsidP="00E12E37">
      <w:pPr>
        <w:pStyle w:val="NormalWeb"/>
      </w:pPr>
      <w:r w:rsidRPr="00E12E37">
        <w:t>Ce deuxième diagramme montre que le système n’est pas seulement un outil d’affichage. Il permet aussi une action de commande. Dans le cadre du prototype, cette commande agit sur un relais basse tension de maquette. Elle ne représente pas une coupure industrielle réelle, mais démontre le principe d’un ordre envoyé à distance depuis une interface de supervision.</w:t>
      </w:r>
    </w:p>
    <w:p w14:paraId="6138491E"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7.3. Classes principales</w:t>
      </w:r>
    </w:p>
    <w:p w14:paraId="4759EB13" w14:textId="77777777" w:rsidR="00BD70F7" w:rsidRPr="00E12E37" w:rsidRDefault="00BD70F7" w:rsidP="00E12E37">
      <w:pPr>
        <w:pStyle w:val="NormalWeb"/>
      </w:pPr>
      <w:r w:rsidRPr="00E12E37">
        <w:t>Le diagramme de classes simplifié présente les principales entités manipulées par le système. Il ne représente pas tous les détails du code, mais il montre les objets importants du point de vue métier.</w:t>
      </w:r>
    </w:p>
    <w:p w14:paraId="5F9C164F" w14:textId="77777777" w:rsidR="00BD70F7" w:rsidRPr="00E12E37" w:rsidRDefault="00BD70F7" w:rsidP="00E12E37">
      <w:pPr>
        <w:pStyle w:val="NormalWeb"/>
      </w:pPr>
      <w:r w:rsidRPr="00E12E37">
        <w:t>Les classes principales sont :</w:t>
      </w:r>
    </w:p>
    <w:p w14:paraId="0210CFCF" w14:textId="77777777" w:rsidR="00BD70F7" w:rsidRPr="00E12E37" w:rsidRDefault="00BD70F7" w:rsidP="00297DE6">
      <w:pPr>
        <w:pStyle w:val="NormalWeb"/>
        <w:numPr>
          <w:ilvl w:val="0"/>
          <w:numId w:val="36"/>
        </w:numPr>
      </w:pPr>
      <w:r w:rsidRPr="00E12E37">
        <w:rPr>
          <w:rStyle w:val="lev"/>
        </w:rPr>
        <w:t>Noeud</w:t>
      </w:r>
      <w:r w:rsidRPr="00E12E37">
        <w:t>, qui représente un point de mesure ;</w:t>
      </w:r>
    </w:p>
    <w:p w14:paraId="5A00FC62" w14:textId="77777777" w:rsidR="00BD70F7" w:rsidRPr="00E12E37" w:rsidRDefault="00BD70F7" w:rsidP="00297DE6">
      <w:pPr>
        <w:pStyle w:val="NormalWeb"/>
        <w:numPr>
          <w:ilvl w:val="0"/>
          <w:numId w:val="36"/>
        </w:numPr>
      </w:pPr>
      <w:r w:rsidRPr="00E12E37">
        <w:rPr>
          <w:rStyle w:val="lev"/>
        </w:rPr>
        <w:t>Mesure</w:t>
      </w:r>
      <w:r w:rsidRPr="00E12E37">
        <w:t>, qui représente une donnée reçue du terrain ;</w:t>
      </w:r>
    </w:p>
    <w:p w14:paraId="72DF20AE" w14:textId="77777777" w:rsidR="00BD70F7" w:rsidRPr="00E12E37" w:rsidRDefault="00BD70F7" w:rsidP="00297DE6">
      <w:pPr>
        <w:pStyle w:val="NormalWeb"/>
        <w:numPr>
          <w:ilvl w:val="0"/>
          <w:numId w:val="36"/>
        </w:numPr>
      </w:pPr>
      <w:r w:rsidRPr="00E12E37">
        <w:rPr>
          <w:rStyle w:val="lev"/>
        </w:rPr>
        <w:t>Anomalie</w:t>
      </w:r>
      <w:r w:rsidRPr="00E12E37">
        <w:t>, qui représente une situation anormale détectée ;</w:t>
      </w:r>
    </w:p>
    <w:p w14:paraId="74F5A553" w14:textId="77777777" w:rsidR="00BD70F7" w:rsidRPr="00E12E37" w:rsidRDefault="00BD70F7" w:rsidP="00297DE6">
      <w:pPr>
        <w:pStyle w:val="NormalWeb"/>
        <w:numPr>
          <w:ilvl w:val="0"/>
          <w:numId w:val="36"/>
        </w:numPr>
      </w:pPr>
      <w:r w:rsidRPr="00E12E37">
        <w:rPr>
          <w:rStyle w:val="lev"/>
        </w:rPr>
        <w:t>Commande</w:t>
      </w:r>
      <w:r w:rsidRPr="00E12E37">
        <w:t>, qui représente une action envoyée par l’opérateur ;</w:t>
      </w:r>
    </w:p>
    <w:p w14:paraId="0ED45392" w14:textId="77777777" w:rsidR="00BD70F7" w:rsidRPr="00E12E37" w:rsidRDefault="00BD70F7" w:rsidP="00297DE6">
      <w:pPr>
        <w:pStyle w:val="NormalWeb"/>
        <w:numPr>
          <w:ilvl w:val="0"/>
          <w:numId w:val="36"/>
        </w:numPr>
      </w:pPr>
      <w:proofErr w:type="spellStart"/>
      <w:r w:rsidRPr="00E12E37">
        <w:rPr>
          <w:rStyle w:val="lev"/>
        </w:rPr>
        <w:t>EvenementSCADA</w:t>
      </w:r>
      <w:proofErr w:type="spellEnd"/>
      <w:r w:rsidRPr="00E12E37">
        <w:t>, qui représente une trace dans le journal ;</w:t>
      </w:r>
    </w:p>
    <w:p w14:paraId="0296C99B" w14:textId="77777777" w:rsidR="00BD70F7" w:rsidRPr="00E12E37" w:rsidRDefault="00BD70F7" w:rsidP="00297DE6">
      <w:pPr>
        <w:pStyle w:val="NormalWeb"/>
        <w:numPr>
          <w:ilvl w:val="0"/>
          <w:numId w:val="36"/>
        </w:numPr>
      </w:pPr>
      <w:r w:rsidRPr="00E12E37">
        <w:rPr>
          <w:rStyle w:val="lev"/>
        </w:rPr>
        <w:t>Cabine</w:t>
      </w:r>
      <w:r w:rsidRPr="00E12E37">
        <w:t>, qui représente une source basse tension dans la Vision ville ;</w:t>
      </w:r>
    </w:p>
    <w:p w14:paraId="6DC0F04F" w14:textId="77777777" w:rsidR="00BD70F7" w:rsidRPr="00E12E37" w:rsidRDefault="00BD70F7" w:rsidP="00297DE6">
      <w:pPr>
        <w:pStyle w:val="NormalWeb"/>
        <w:numPr>
          <w:ilvl w:val="0"/>
          <w:numId w:val="36"/>
        </w:numPr>
      </w:pPr>
      <w:proofErr w:type="spellStart"/>
      <w:r w:rsidRPr="00E12E37">
        <w:rPr>
          <w:rStyle w:val="lev"/>
        </w:rPr>
        <w:t>DepartBT</w:t>
      </w:r>
      <w:proofErr w:type="spellEnd"/>
      <w:r w:rsidRPr="00E12E37">
        <w:t>, qui représente une ligne issue d’une cabine ;</w:t>
      </w:r>
    </w:p>
    <w:p w14:paraId="1DCFFEF7" w14:textId="77777777" w:rsidR="00BD70F7" w:rsidRPr="00E12E37" w:rsidRDefault="00BD70F7" w:rsidP="00297DE6">
      <w:pPr>
        <w:pStyle w:val="NormalWeb"/>
        <w:numPr>
          <w:ilvl w:val="0"/>
          <w:numId w:val="36"/>
        </w:numPr>
      </w:pPr>
      <w:r w:rsidRPr="00E12E37">
        <w:rPr>
          <w:rStyle w:val="lev"/>
        </w:rPr>
        <w:t>Poteau</w:t>
      </w:r>
      <w:r w:rsidRPr="00E12E37">
        <w:t>, qui représente un point stratégique du réseau.</w:t>
      </w:r>
    </w:p>
    <w:p w14:paraId="4F75024D"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Code </w:t>
      </w:r>
      <w:proofErr w:type="spellStart"/>
      <w:r w:rsidRPr="00E12E37">
        <w:rPr>
          <w:rFonts w:ascii="Times New Roman" w:hAnsi="Times New Roman" w:cs="Times New Roman"/>
          <w:color w:val="auto"/>
          <w:szCs w:val="24"/>
          <w:lang w:val="fr-FR"/>
        </w:rPr>
        <w:t>PlantUML</w:t>
      </w:r>
      <w:proofErr w:type="spellEnd"/>
      <w:r w:rsidRPr="00E12E37">
        <w:rPr>
          <w:rFonts w:ascii="Times New Roman" w:hAnsi="Times New Roman" w:cs="Times New Roman"/>
          <w:color w:val="auto"/>
          <w:szCs w:val="24"/>
          <w:lang w:val="fr-FR"/>
        </w:rPr>
        <w:t xml:space="preserve"> du diagramme de classes</w:t>
      </w:r>
    </w:p>
    <w:p w14:paraId="56E62321"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@startuml</w:t>
      </w:r>
    </w:p>
    <w:p w14:paraId="55DE9D0D"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title</w:t>
      </w:r>
      <w:proofErr w:type="spellEnd"/>
      <w:proofErr w:type="gramEnd"/>
      <w:r w:rsidRPr="00E12E37">
        <w:rPr>
          <w:rStyle w:val="CodeHTML"/>
          <w:rFonts w:ascii="Times New Roman" w:hAnsi="Times New Roman" w:cs="Times New Roman"/>
          <w:sz w:val="24"/>
          <w:szCs w:val="24"/>
        </w:rPr>
        <w:t xml:space="preserve"> Diagramme de classes simplifié — </w:t>
      </w:r>
      <w:proofErr w:type="spellStart"/>
      <w:r w:rsidRPr="00E12E37">
        <w:rPr>
          <w:rStyle w:val="CodeHTML"/>
          <w:rFonts w:ascii="Times New Roman" w:hAnsi="Times New Roman" w:cs="Times New Roman"/>
          <w:sz w:val="24"/>
          <w:szCs w:val="24"/>
        </w:rPr>
        <w:t>SuperVolt</w:t>
      </w:r>
      <w:proofErr w:type="spellEnd"/>
    </w:p>
    <w:p w14:paraId="583BE36C" w14:textId="77777777" w:rsidR="00BD70F7" w:rsidRPr="00E12E37" w:rsidRDefault="00BD70F7" w:rsidP="00E12E37">
      <w:pPr>
        <w:pStyle w:val="PrformatHTML"/>
        <w:rPr>
          <w:rStyle w:val="CodeHTML"/>
          <w:rFonts w:ascii="Times New Roman" w:hAnsi="Times New Roman" w:cs="Times New Roman"/>
          <w:sz w:val="24"/>
          <w:szCs w:val="24"/>
        </w:rPr>
      </w:pPr>
    </w:p>
    <w:p w14:paraId="0C908F10"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
    <w:p w14:paraId="20CD10B6" w14:textId="1AA98904"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7606DCEC" w14:textId="74FA319F"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00563C87" w14:textId="3D4E926E"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075CC503" w14:textId="0A544E9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latitude :</w:t>
      </w:r>
      <w:proofErr w:type="gramEnd"/>
      <w:r w:rsidRPr="00E12E37">
        <w:rPr>
          <w:rStyle w:val="CodeHTML"/>
          <w:rFonts w:ascii="Times New Roman" w:hAnsi="Times New Roman" w:cs="Times New Roman"/>
          <w:sz w:val="24"/>
          <w:szCs w:val="24"/>
          <w:lang w:val="en-ZA"/>
        </w:rPr>
        <w:t xml:space="preserve"> float</w:t>
      </w:r>
    </w:p>
    <w:p w14:paraId="0CFEBFE3" w14:textId="5F56EAE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longitude :</w:t>
      </w:r>
      <w:proofErr w:type="gramEnd"/>
      <w:r w:rsidRPr="00E12E37">
        <w:rPr>
          <w:rStyle w:val="CodeHTML"/>
          <w:rFonts w:ascii="Times New Roman" w:hAnsi="Times New Roman" w:cs="Times New Roman"/>
          <w:sz w:val="24"/>
          <w:szCs w:val="24"/>
          <w:lang w:val="en-ZA"/>
        </w:rPr>
        <w:t xml:space="preserve"> float</w:t>
      </w:r>
    </w:p>
    <w:p w14:paraId="2414275F" w14:textId="247DFAFB"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lastRenderedPageBreak/>
        <w:t>+</w:t>
      </w:r>
      <w:proofErr w:type="spellStart"/>
      <w:proofErr w:type="gramStart"/>
      <w:r w:rsidRPr="00E12E37">
        <w:rPr>
          <w:rStyle w:val="CodeHTML"/>
          <w:rFonts w:ascii="Times New Roman" w:hAnsi="Times New Roman" w:cs="Times New Roman"/>
          <w:sz w:val="24"/>
          <w:szCs w:val="24"/>
          <w:lang w:val="en-ZA"/>
        </w:rPr>
        <w:t>statut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34372FC6"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44307DB8" w14:textId="77777777" w:rsidR="00BD70F7" w:rsidRPr="00E12E37" w:rsidRDefault="00BD70F7" w:rsidP="00E12E37">
      <w:pPr>
        <w:pStyle w:val="PrformatHTML"/>
        <w:rPr>
          <w:rStyle w:val="CodeHTML"/>
          <w:rFonts w:ascii="Times New Roman" w:hAnsi="Times New Roman" w:cs="Times New Roman"/>
          <w:sz w:val="24"/>
          <w:szCs w:val="24"/>
          <w:lang w:val="en-ZA"/>
        </w:rPr>
      </w:pPr>
    </w:p>
    <w:p w14:paraId="1353DDEE"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t>
      </w:r>
    </w:p>
    <w:p w14:paraId="13759E06" w14:textId="101233F9"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223C0640" w14:textId="2560813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73C89652" w14:textId="02491550"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tension :</w:t>
      </w:r>
      <w:proofErr w:type="gramEnd"/>
      <w:r w:rsidRPr="00E12E37">
        <w:rPr>
          <w:rStyle w:val="CodeHTML"/>
          <w:rFonts w:ascii="Times New Roman" w:hAnsi="Times New Roman" w:cs="Times New Roman"/>
          <w:sz w:val="24"/>
          <w:szCs w:val="24"/>
          <w:lang w:val="en-ZA"/>
        </w:rPr>
        <w:t xml:space="preserve"> float</w:t>
      </w:r>
    </w:p>
    <w:p w14:paraId="713BB628" w14:textId="48C34FBD"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courant :</w:t>
      </w:r>
      <w:proofErr w:type="gramEnd"/>
      <w:r w:rsidRPr="00E12E37">
        <w:rPr>
          <w:rStyle w:val="CodeHTML"/>
          <w:rFonts w:ascii="Times New Roman" w:hAnsi="Times New Roman" w:cs="Times New Roman"/>
          <w:sz w:val="24"/>
          <w:szCs w:val="24"/>
          <w:lang w:val="en-ZA"/>
        </w:rPr>
        <w:t xml:space="preserve"> float</w:t>
      </w:r>
    </w:p>
    <w:p w14:paraId="1AC80BCD" w14:textId="07D6EFE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temperature :</w:t>
      </w:r>
      <w:proofErr w:type="gramEnd"/>
      <w:r w:rsidRPr="00E12E37">
        <w:rPr>
          <w:rStyle w:val="CodeHTML"/>
          <w:rFonts w:ascii="Times New Roman" w:hAnsi="Times New Roman" w:cs="Times New Roman"/>
          <w:sz w:val="24"/>
          <w:szCs w:val="24"/>
          <w:lang w:val="en-ZA"/>
        </w:rPr>
        <w:t xml:space="preserve"> float</w:t>
      </w:r>
    </w:p>
    <w:p w14:paraId="07798746" w14:textId="5BBE9DD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C474D10" w14:textId="3ABA96B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3664475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401196FE" w14:textId="77777777" w:rsidR="00BD70F7" w:rsidRPr="00E12E37" w:rsidRDefault="00BD70F7" w:rsidP="00E12E37">
      <w:pPr>
        <w:pStyle w:val="PrformatHTML"/>
        <w:rPr>
          <w:rStyle w:val="CodeHTML"/>
          <w:rFonts w:ascii="Times New Roman" w:hAnsi="Times New Roman" w:cs="Times New Roman"/>
          <w:sz w:val="24"/>
          <w:szCs w:val="24"/>
          <w:lang w:val="en-ZA"/>
        </w:rPr>
      </w:pPr>
    </w:p>
    <w:p w14:paraId="7DDA6590"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Anomalie</w:t>
      </w:r>
      <w:proofErr w:type="spellEnd"/>
      <w:r w:rsidRPr="00E12E37">
        <w:rPr>
          <w:rStyle w:val="CodeHTML"/>
          <w:rFonts w:ascii="Times New Roman" w:hAnsi="Times New Roman" w:cs="Times New Roman"/>
          <w:sz w:val="24"/>
          <w:szCs w:val="24"/>
          <w:lang w:val="en-ZA"/>
        </w:rPr>
        <w:t xml:space="preserve"> {</w:t>
      </w:r>
    </w:p>
    <w:p w14:paraId="3E77369B" w14:textId="233531F1"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anomalie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7E76A45B" w14:textId="4AC9B24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288C4546" w14:textId="36C8614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284A5EFB" w14:textId="404979D9"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niveau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482A80C6" w14:textId="5DD4607B"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message :</w:t>
      </w:r>
      <w:proofErr w:type="gramEnd"/>
      <w:r w:rsidRPr="00E12E37">
        <w:rPr>
          <w:rStyle w:val="CodeHTML"/>
          <w:rFonts w:ascii="Times New Roman" w:hAnsi="Times New Roman" w:cs="Times New Roman"/>
          <w:sz w:val="24"/>
          <w:szCs w:val="24"/>
          <w:lang w:val="en-ZA"/>
        </w:rPr>
        <w:t xml:space="preserve"> string</w:t>
      </w:r>
    </w:p>
    <w:p w14:paraId="219B119C" w14:textId="3786490B"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detection</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54FF53CE"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623EE046" w14:textId="77777777" w:rsidR="00BD70F7" w:rsidRPr="00E12E37" w:rsidRDefault="00BD70F7" w:rsidP="00E12E37">
      <w:pPr>
        <w:pStyle w:val="PrformatHTML"/>
        <w:rPr>
          <w:rStyle w:val="CodeHTML"/>
          <w:rFonts w:ascii="Times New Roman" w:hAnsi="Times New Roman" w:cs="Times New Roman"/>
          <w:sz w:val="24"/>
          <w:szCs w:val="24"/>
          <w:lang w:val="en-ZA"/>
        </w:rPr>
      </w:pPr>
    </w:p>
    <w:p w14:paraId="212EC07D"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
    <w:p w14:paraId="199B33D5" w14:textId="35ACF63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72204399" w14:textId="476ED0A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ACE40E3" w14:textId="0146AE39"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type_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359C2B7E" w14:textId="0F966C3E"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433D513F" w14:textId="18C34E75"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2262BAE0"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40A7E6D0" w14:textId="77777777" w:rsidR="00BD70F7" w:rsidRPr="00E12E37" w:rsidRDefault="00BD70F7" w:rsidP="00E12E37">
      <w:pPr>
        <w:pStyle w:val="PrformatHTML"/>
        <w:rPr>
          <w:rStyle w:val="CodeHTML"/>
          <w:rFonts w:ascii="Times New Roman" w:hAnsi="Times New Roman" w:cs="Times New Roman"/>
          <w:sz w:val="24"/>
          <w:szCs w:val="24"/>
          <w:lang w:val="en-ZA"/>
        </w:rPr>
      </w:pPr>
    </w:p>
    <w:p w14:paraId="044E7F53"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EvenementSCADA</w:t>
      </w:r>
      <w:proofErr w:type="spellEnd"/>
      <w:r w:rsidRPr="00E12E37">
        <w:rPr>
          <w:rStyle w:val="CodeHTML"/>
          <w:rFonts w:ascii="Times New Roman" w:hAnsi="Times New Roman" w:cs="Times New Roman"/>
          <w:sz w:val="24"/>
          <w:szCs w:val="24"/>
          <w:lang w:val="en-ZA"/>
        </w:rPr>
        <w:t xml:space="preserve"> {</w:t>
      </w:r>
    </w:p>
    <w:p w14:paraId="52774AC0" w14:textId="17A5ABDF"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evenement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457B790C" w14:textId="49BF3F2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source :</w:t>
      </w:r>
      <w:proofErr w:type="gramEnd"/>
      <w:r w:rsidRPr="00E12E37">
        <w:rPr>
          <w:rStyle w:val="CodeHTML"/>
          <w:rFonts w:ascii="Times New Roman" w:hAnsi="Times New Roman" w:cs="Times New Roman"/>
          <w:sz w:val="24"/>
          <w:szCs w:val="24"/>
          <w:lang w:val="en-ZA"/>
        </w:rPr>
        <w:t xml:space="preserve"> string</w:t>
      </w:r>
    </w:p>
    <w:p w14:paraId="2CDF9E46" w14:textId="48E7632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19C79FE6" w14:textId="6FD46B98"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niveau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1A4E0470" w14:textId="4330938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message :</w:t>
      </w:r>
      <w:proofErr w:type="gramEnd"/>
      <w:r w:rsidRPr="00E12E37">
        <w:rPr>
          <w:rStyle w:val="CodeHTML"/>
          <w:rFonts w:ascii="Times New Roman" w:hAnsi="Times New Roman" w:cs="Times New Roman"/>
          <w:sz w:val="24"/>
          <w:szCs w:val="24"/>
          <w:lang w:val="en-ZA"/>
        </w:rPr>
        <w:t xml:space="preserve"> string</w:t>
      </w:r>
    </w:p>
    <w:p w14:paraId="3E0CF3E9" w14:textId="3998EF9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evenement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11F6067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2662CE63" w14:textId="77777777" w:rsidR="00BD70F7" w:rsidRPr="00E12E37" w:rsidRDefault="00BD70F7" w:rsidP="00E12E37">
      <w:pPr>
        <w:pStyle w:val="PrformatHTML"/>
        <w:rPr>
          <w:rStyle w:val="CodeHTML"/>
          <w:rFonts w:ascii="Times New Roman" w:hAnsi="Times New Roman" w:cs="Times New Roman"/>
          <w:sz w:val="24"/>
          <w:szCs w:val="24"/>
          <w:lang w:val="en-ZA"/>
        </w:rPr>
      </w:pPr>
    </w:p>
    <w:p w14:paraId="3794668F"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Cabine</w:t>
      </w:r>
      <w:proofErr w:type="spellEnd"/>
      <w:r w:rsidRPr="00E12E37">
        <w:rPr>
          <w:rStyle w:val="CodeHTML"/>
          <w:rFonts w:ascii="Times New Roman" w:hAnsi="Times New Roman" w:cs="Times New Roman"/>
          <w:sz w:val="24"/>
          <w:szCs w:val="24"/>
          <w:lang w:val="en-ZA"/>
        </w:rPr>
        <w:t xml:space="preserve"> {</w:t>
      </w:r>
    </w:p>
    <w:p w14:paraId="532F5770" w14:textId="3B2B9718"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cabine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A3A3535" w14:textId="12505282"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06182413" w14:textId="2E79F016"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roofErr w:type="spellStart"/>
      <w:r w:rsidRPr="00E12E37">
        <w:rPr>
          <w:rStyle w:val="CodeHTML"/>
          <w:rFonts w:ascii="Times New Roman" w:hAnsi="Times New Roman" w:cs="Times New Roman"/>
          <w:sz w:val="24"/>
          <w:szCs w:val="24"/>
        </w:rPr>
        <w:t>puissance_nominale_kva</w:t>
      </w:r>
      <w:proofErr w:type="spell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672C9D01" w14:textId="16FC51F0"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roofErr w:type="spellStart"/>
      <w:r w:rsidRPr="00E12E37">
        <w:rPr>
          <w:rStyle w:val="CodeHTML"/>
          <w:rFonts w:ascii="Times New Roman" w:hAnsi="Times New Roman" w:cs="Times New Roman"/>
          <w:sz w:val="24"/>
          <w:szCs w:val="24"/>
        </w:rPr>
        <w:t>charge_actuelle_kva</w:t>
      </w:r>
      <w:proofErr w:type="spell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359020BB" w14:textId="68E024C6"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754478F4"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5EE10C5E" w14:textId="77777777" w:rsidR="00BD70F7" w:rsidRPr="00E12E37" w:rsidRDefault="00BD70F7" w:rsidP="00E12E37">
      <w:pPr>
        <w:pStyle w:val="PrformatHTML"/>
        <w:rPr>
          <w:rStyle w:val="CodeHTML"/>
          <w:rFonts w:ascii="Times New Roman" w:hAnsi="Times New Roman" w:cs="Times New Roman"/>
          <w:sz w:val="24"/>
          <w:szCs w:val="24"/>
          <w:lang w:val="en-ZA"/>
        </w:rPr>
      </w:pPr>
    </w:p>
    <w:p w14:paraId="7AA4695B"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class </w:t>
      </w:r>
      <w:proofErr w:type="spellStart"/>
      <w:r w:rsidRPr="00E12E37">
        <w:rPr>
          <w:rStyle w:val="CodeHTML"/>
          <w:rFonts w:ascii="Times New Roman" w:hAnsi="Times New Roman" w:cs="Times New Roman"/>
          <w:sz w:val="24"/>
          <w:szCs w:val="24"/>
          <w:lang w:val="en-ZA"/>
        </w:rPr>
        <w:t>DepartBT</w:t>
      </w:r>
      <w:proofErr w:type="spellEnd"/>
      <w:r w:rsidRPr="00E12E37">
        <w:rPr>
          <w:rStyle w:val="CodeHTML"/>
          <w:rFonts w:ascii="Times New Roman" w:hAnsi="Times New Roman" w:cs="Times New Roman"/>
          <w:sz w:val="24"/>
          <w:szCs w:val="24"/>
          <w:lang w:val="en-ZA"/>
        </w:rPr>
        <w:t xml:space="preserve"> {</w:t>
      </w:r>
    </w:p>
    <w:p w14:paraId="106AC7E4" w14:textId="79EFAFCB"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lastRenderedPageBreak/>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depart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6B8324CE" w14:textId="7B38063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2127EEC5" w14:textId="2F535568"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source_</w:t>
      </w:r>
      <w:proofErr w:type="gramStart"/>
      <w:r w:rsidRPr="00E12E37">
        <w:rPr>
          <w:rStyle w:val="CodeHTML"/>
          <w:rFonts w:ascii="Times New Roman" w:hAnsi="Times New Roman" w:cs="Times New Roman"/>
          <w:sz w:val="24"/>
          <w:szCs w:val="24"/>
          <w:lang w:val="en-ZA"/>
        </w:rPr>
        <w:t>voltage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float</w:t>
      </w:r>
    </w:p>
    <w:p w14:paraId="13FFBFD4" w14:textId="2B00402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56EEDB3"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1BA1C306" w14:textId="77777777" w:rsidR="00BD70F7" w:rsidRPr="00E12E37" w:rsidRDefault="00BD70F7" w:rsidP="00E12E37">
      <w:pPr>
        <w:pStyle w:val="PrformatHTML"/>
        <w:rPr>
          <w:rStyle w:val="CodeHTML"/>
          <w:rFonts w:ascii="Times New Roman" w:hAnsi="Times New Roman" w:cs="Times New Roman"/>
          <w:sz w:val="24"/>
          <w:szCs w:val="24"/>
          <w:lang w:val="en-ZA"/>
        </w:rPr>
      </w:pPr>
    </w:p>
    <w:p w14:paraId="27C36C3D"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class Poteau {</w:t>
      </w:r>
    </w:p>
    <w:p w14:paraId="0F1C1656" w14:textId="43A951E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poteau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4391A13B" w14:textId="51B73CC4"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44E332EB" w14:textId="7DA31A18"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latitude :</w:t>
      </w:r>
      <w:proofErr w:type="gramEnd"/>
      <w:r w:rsidRPr="00E12E37">
        <w:rPr>
          <w:rStyle w:val="CodeHTML"/>
          <w:rFonts w:ascii="Times New Roman" w:hAnsi="Times New Roman" w:cs="Times New Roman"/>
          <w:sz w:val="24"/>
          <w:szCs w:val="24"/>
          <w:lang w:val="en-ZA"/>
        </w:rPr>
        <w:t xml:space="preserve"> float</w:t>
      </w:r>
    </w:p>
    <w:p w14:paraId="5B253D15" w14:textId="752D045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longitude :</w:t>
      </w:r>
      <w:proofErr w:type="gramEnd"/>
      <w:r w:rsidRPr="00E12E37">
        <w:rPr>
          <w:rStyle w:val="CodeHTML"/>
          <w:rFonts w:ascii="Times New Roman" w:hAnsi="Times New Roman" w:cs="Times New Roman"/>
          <w:sz w:val="24"/>
          <w:szCs w:val="24"/>
          <w:lang w:val="en-ZA"/>
        </w:rPr>
        <w:t xml:space="preserve"> float</w:t>
      </w:r>
    </w:p>
    <w:p w14:paraId="3EA5350E" w14:textId="5B0BDCD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gramStart"/>
      <w:r w:rsidRPr="00E12E37">
        <w:rPr>
          <w:rStyle w:val="CodeHTML"/>
          <w:rFonts w:ascii="Times New Roman" w:hAnsi="Times New Roman" w:cs="Times New Roman"/>
          <w:sz w:val="24"/>
          <w:szCs w:val="24"/>
          <w:lang w:val="en-ZA"/>
        </w:rPr>
        <w:t>tension :</w:t>
      </w:r>
      <w:proofErr w:type="gramEnd"/>
      <w:r w:rsidRPr="00E12E37">
        <w:rPr>
          <w:rStyle w:val="CodeHTML"/>
          <w:rFonts w:ascii="Times New Roman" w:hAnsi="Times New Roman" w:cs="Times New Roman"/>
          <w:sz w:val="24"/>
          <w:szCs w:val="24"/>
          <w:lang w:val="en-ZA"/>
        </w:rPr>
        <w:t xml:space="preserve"> float</w:t>
      </w:r>
    </w:p>
    <w:p w14:paraId="62F13F89" w14:textId="7124D5B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C1F68B9"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
    <w:p w14:paraId="3C016802" w14:textId="77777777" w:rsidR="00BD70F7" w:rsidRPr="00E12E37" w:rsidRDefault="00BD70F7" w:rsidP="00E12E37">
      <w:pPr>
        <w:pStyle w:val="PrformatHTML"/>
        <w:rPr>
          <w:rStyle w:val="CodeHTML"/>
          <w:rFonts w:ascii="Times New Roman" w:hAnsi="Times New Roman" w:cs="Times New Roman"/>
          <w:sz w:val="24"/>
          <w:szCs w:val="24"/>
        </w:rPr>
      </w:pPr>
    </w:p>
    <w:p w14:paraId="1CFFF6A9"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Cabine "1" -- "</w:t>
      </w:r>
      <w:proofErr w:type="gramStart"/>
      <w:r w:rsidRPr="00E12E37">
        <w:rPr>
          <w:rStyle w:val="CodeHTML"/>
          <w:rFonts w:ascii="Times New Roman" w:hAnsi="Times New Roman" w:cs="Times New Roman"/>
          <w:sz w:val="24"/>
          <w:szCs w:val="24"/>
        </w:rPr>
        <w:t>1..</w:t>
      </w:r>
      <w:proofErr w:type="gramEnd"/>
      <w:r w:rsidRPr="00E12E37">
        <w:rPr>
          <w:rStyle w:val="CodeHTML"/>
          <w:rFonts w:ascii="Times New Roman" w:hAnsi="Times New Roman" w:cs="Times New Roman"/>
          <w:sz w:val="24"/>
          <w:szCs w:val="24"/>
        </w:rPr>
        <w:t xml:space="preserve">*" </w:t>
      </w:r>
      <w:proofErr w:type="spellStart"/>
      <w:r w:rsidRPr="00E12E37">
        <w:rPr>
          <w:rStyle w:val="CodeHTML"/>
          <w:rFonts w:ascii="Times New Roman" w:hAnsi="Times New Roman" w:cs="Times New Roman"/>
          <w:sz w:val="24"/>
          <w:szCs w:val="24"/>
        </w:rPr>
        <w:t>DepartBT</w:t>
      </w:r>
      <w:proofErr w:type="spellEnd"/>
      <w:r w:rsidRPr="00E12E37">
        <w:rPr>
          <w:rStyle w:val="CodeHTML"/>
          <w:rFonts w:ascii="Times New Roman" w:hAnsi="Times New Roman" w:cs="Times New Roman"/>
          <w:sz w:val="24"/>
          <w:szCs w:val="24"/>
        </w:rPr>
        <w:t xml:space="preserve"> : possède</w:t>
      </w:r>
    </w:p>
    <w:p w14:paraId="22A67462" w14:textId="77777777" w:rsidR="00BD70F7" w:rsidRPr="00E12E37" w:rsidRDefault="00BD70F7" w:rsidP="00E12E37">
      <w:pPr>
        <w:pStyle w:val="PrformatHTML"/>
        <w:rPr>
          <w:rStyle w:val="CodeHTML"/>
          <w:rFonts w:ascii="Times New Roman" w:hAnsi="Times New Roman" w:cs="Times New Roman"/>
          <w:sz w:val="24"/>
          <w:szCs w:val="24"/>
        </w:rPr>
      </w:pPr>
      <w:proofErr w:type="spellStart"/>
      <w:r w:rsidRPr="00E12E37">
        <w:rPr>
          <w:rStyle w:val="CodeHTML"/>
          <w:rFonts w:ascii="Times New Roman" w:hAnsi="Times New Roman" w:cs="Times New Roman"/>
          <w:sz w:val="24"/>
          <w:szCs w:val="24"/>
        </w:rPr>
        <w:t>DepartBT</w:t>
      </w:r>
      <w:proofErr w:type="spellEnd"/>
      <w:r w:rsidRPr="00E12E37">
        <w:rPr>
          <w:rStyle w:val="CodeHTML"/>
          <w:rFonts w:ascii="Times New Roman" w:hAnsi="Times New Roman" w:cs="Times New Roman"/>
          <w:sz w:val="24"/>
          <w:szCs w:val="24"/>
        </w:rPr>
        <w:t xml:space="preserve"> "1" -- "</w:t>
      </w:r>
      <w:proofErr w:type="gramStart"/>
      <w:r w:rsidRPr="00E12E37">
        <w:rPr>
          <w:rStyle w:val="CodeHTML"/>
          <w:rFonts w:ascii="Times New Roman" w:hAnsi="Times New Roman" w:cs="Times New Roman"/>
          <w:sz w:val="24"/>
          <w:szCs w:val="24"/>
        </w:rPr>
        <w:t>1..</w:t>
      </w:r>
      <w:proofErr w:type="gramEnd"/>
      <w:r w:rsidRPr="00E12E37">
        <w:rPr>
          <w:rStyle w:val="CodeHTML"/>
          <w:rFonts w:ascii="Times New Roman" w:hAnsi="Times New Roman" w:cs="Times New Roman"/>
          <w:sz w:val="24"/>
          <w:szCs w:val="24"/>
        </w:rPr>
        <w:t>*" Poteau : alimente</w:t>
      </w:r>
    </w:p>
    <w:p w14:paraId="66CB95E9"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Poteau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1" -- "0..1" Noeud : peut porter</w:t>
      </w:r>
    </w:p>
    <w:p w14:paraId="2B430255"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Noeud "1" --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 Mesure : produit</w:t>
      </w:r>
    </w:p>
    <w:p w14:paraId="44BD45EE"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Mesure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1" -- "0..1" Anomalie : peut générer</w:t>
      </w:r>
    </w:p>
    <w:p w14:paraId="2C308724"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Noeud "1" --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 Commande : reçoit</w:t>
      </w:r>
    </w:p>
    <w:p w14:paraId="5CBD351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Commande "1" --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 xml:space="preserve">*" </w:t>
      </w:r>
      <w:proofErr w:type="spellStart"/>
      <w:r w:rsidRPr="00E12E37">
        <w:rPr>
          <w:rStyle w:val="CodeHTML"/>
          <w:rFonts w:ascii="Times New Roman" w:hAnsi="Times New Roman" w:cs="Times New Roman"/>
          <w:sz w:val="24"/>
          <w:szCs w:val="24"/>
        </w:rPr>
        <w:t>EvenementSCADA</w:t>
      </w:r>
      <w:proofErr w:type="spellEnd"/>
      <w:r w:rsidRPr="00E12E37">
        <w:rPr>
          <w:rStyle w:val="CodeHTML"/>
          <w:rFonts w:ascii="Times New Roman" w:hAnsi="Times New Roman" w:cs="Times New Roman"/>
          <w:sz w:val="24"/>
          <w:szCs w:val="24"/>
        </w:rPr>
        <w:t xml:space="preserve"> : crée</w:t>
      </w:r>
    </w:p>
    <w:p w14:paraId="61AA71FE"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Anomalie "1" -- "</w:t>
      </w:r>
      <w:proofErr w:type="gramStart"/>
      <w:r w:rsidRPr="00E12E37">
        <w:rPr>
          <w:rStyle w:val="CodeHTML"/>
          <w:rFonts w:ascii="Times New Roman" w:hAnsi="Times New Roman" w:cs="Times New Roman"/>
          <w:sz w:val="24"/>
          <w:szCs w:val="24"/>
        </w:rPr>
        <w:t>0..</w:t>
      </w:r>
      <w:proofErr w:type="gramEnd"/>
      <w:r w:rsidRPr="00E12E37">
        <w:rPr>
          <w:rStyle w:val="CodeHTML"/>
          <w:rFonts w:ascii="Times New Roman" w:hAnsi="Times New Roman" w:cs="Times New Roman"/>
          <w:sz w:val="24"/>
          <w:szCs w:val="24"/>
        </w:rPr>
        <w:t xml:space="preserve">*" </w:t>
      </w:r>
      <w:proofErr w:type="spellStart"/>
      <w:r w:rsidRPr="00E12E37">
        <w:rPr>
          <w:rStyle w:val="CodeHTML"/>
          <w:rFonts w:ascii="Times New Roman" w:hAnsi="Times New Roman" w:cs="Times New Roman"/>
          <w:sz w:val="24"/>
          <w:szCs w:val="24"/>
        </w:rPr>
        <w:t>EvenementSCADA</w:t>
      </w:r>
      <w:proofErr w:type="spellEnd"/>
      <w:r w:rsidRPr="00E12E37">
        <w:rPr>
          <w:rStyle w:val="CodeHTML"/>
          <w:rFonts w:ascii="Times New Roman" w:hAnsi="Times New Roman" w:cs="Times New Roman"/>
          <w:sz w:val="24"/>
          <w:szCs w:val="24"/>
        </w:rPr>
        <w:t xml:space="preserve"> : alimente</w:t>
      </w:r>
    </w:p>
    <w:p w14:paraId="62E417C8" w14:textId="77777777" w:rsidR="00BD70F7" w:rsidRPr="00E12E37" w:rsidRDefault="00BD70F7" w:rsidP="00E12E37">
      <w:pPr>
        <w:pStyle w:val="PrformatHTML"/>
        <w:rPr>
          <w:rStyle w:val="CodeHTML"/>
          <w:rFonts w:ascii="Times New Roman" w:hAnsi="Times New Roman" w:cs="Times New Roman"/>
          <w:sz w:val="24"/>
          <w:szCs w:val="24"/>
        </w:rPr>
      </w:pPr>
    </w:p>
    <w:p w14:paraId="63712CD2"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@enduml</w:t>
      </w:r>
    </w:p>
    <w:p w14:paraId="07D153FA"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Commentaire du diagramme</w:t>
      </w:r>
    </w:p>
    <w:p w14:paraId="048F4F94" w14:textId="77777777" w:rsidR="00BD70F7" w:rsidRPr="00E12E37" w:rsidRDefault="00BD70F7" w:rsidP="00E12E37">
      <w:pPr>
        <w:pStyle w:val="NormalWeb"/>
      </w:pPr>
      <w:r w:rsidRPr="00E12E37">
        <w:t>Ce diagramme montre la logique principale du système. Une cabine possède plusieurs départs BT, et chaque départ peut alimenter plusieurs poteaux. Un poteau peut être associé à un nœud de mesure. Ce nœud produit des mesures, qui peuvent générer des anomalies. Les commandes et les anomalies alimentent ensuite le journal SCADA.</w:t>
      </w:r>
    </w:p>
    <w:p w14:paraId="74C0FA0F" w14:textId="1CCDEC05" w:rsidR="00BD70F7" w:rsidRPr="00E12E37" w:rsidRDefault="00BD70F7" w:rsidP="00E12E37">
      <w:pPr>
        <w:pStyle w:val="NormalWeb"/>
      </w:pPr>
      <w:r w:rsidRPr="00E12E37">
        <w:t xml:space="preserve">Dans le prototype réel, seul le nœud </w:t>
      </w:r>
      <w:r w:rsidRPr="00E12E37">
        <w:rPr>
          <w:rStyle w:val="lev"/>
        </w:rPr>
        <w:t>NODE_LUB_001</w:t>
      </w:r>
      <w:r w:rsidRPr="00E12E37">
        <w:t xml:space="preserve"> est matériellement présent. Les classes </w:t>
      </w:r>
      <w:r w:rsidRPr="00E12E37">
        <w:rPr>
          <w:rStyle w:val="lev"/>
        </w:rPr>
        <w:t>Cabine</w:t>
      </w:r>
      <w:r w:rsidRPr="00E12E37">
        <w:t xml:space="preserve">, </w:t>
      </w:r>
      <w:proofErr w:type="spellStart"/>
      <w:r w:rsidRPr="00E12E37">
        <w:rPr>
          <w:rStyle w:val="lev"/>
        </w:rPr>
        <w:t>DepartBT</w:t>
      </w:r>
      <w:proofErr w:type="spellEnd"/>
      <w:r w:rsidRPr="00E12E37">
        <w:t xml:space="preserve"> et </w:t>
      </w:r>
      <w:r w:rsidRPr="00E12E37">
        <w:rPr>
          <w:rStyle w:val="lev"/>
        </w:rPr>
        <w:t>Poteau</w:t>
      </w:r>
      <w:r w:rsidRPr="00E12E37">
        <w:t xml:space="preserve"> sont surtout utilisées pour représenter la Vision ville simulée et préparer l’évolution future du système.</w:t>
      </w:r>
    </w:p>
    <w:p w14:paraId="2A45FD6C"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7.4. Modèle de données</w:t>
      </w:r>
    </w:p>
    <w:p w14:paraId="5A17E855" w14:textId="77777777" w:rsidR="00BD70F7" w:rsidRPr="00E12E37" w:rsidRDefault="00BD70F7" w:rsidP="00E12E37">
      <w:pPr>
        <w:pStyle w:val="NormalWeb"/>
      </w:pPr>
      <w:r w:rsidRPr="00E12E37">
        <w:t xml:space="preserve">Le modèle de données simplifié présente les informations principales nécessaires au fonctionnement du système. Il sert à comprendre quelles données sont manipulées par le backend, la base SQLite et le </w:t>
      </w:r>
      <w:proofErr w:type="spellStart"/>
      <w:r w:rsidRPr="00E12E37">
        <w:t>dashboard</w:t>
      </w:r>
      <w:proofErr w:type="spellEnd"/>
      <w:r w:rsidRPr="00E12E37">
        <w:t>.</w:t>
      </w:r>
    </w:p>
    <w:p w14:paraId="6238E563" w14:textId="77777777" w:rsidR="00BD70F7" w:rsidRPr="00E12E37" w:rsidRDefault="00BD70F7"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7.4.1. Tableau des </w:t>
      </w:r>
      <w:proofErr w:type="spellStart"/>
      <w:r w:rsidRPr="00E12E37">
        <w:rPr>
          <w:rFonts w:ascii="Times New Roman" w:hAnsi="Times New Roman" w:cs="Times New Roman"/>
          <w:color w:val="auto"/>
          <w:sz w:val="24"/>
          <w:szCs w:val="24"/>
        </w:rPr>
        <w:t>entités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principales</w:t>
      </w:r>
      <w:proofErr w:type="spellEnd"/>
    </w:p>
    <w:tbl>
      <w:tblPr>
        <w:tblStyle w:val="TableauGrille4-Accentuation5"/>
        <w:tblW w:w="0" w:type="auto"/>
        <w:tblLook w:val="04A0" w:firstRow="1" w:lastRow="0" w:firstColumn="1" w:lastColumn="0" w:noHBand="0" w:noVBand="1"/>
      </w:tblPr>
      <w:tblGrid>
        <w:gridCol w:w="2190"/>
        <w:gridCol w:w="2302"/>
        <w:gridCol w:w="2543"/>
        <w:gridCol w:w="2927"/>
      </w:tblGrid>
      <w:tr w:rsidR="00E12E37" w:rsidRPr="00E12E37" w14:paraId="542E8805"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4DF02" w14:textId="77777777" w:rsidR="00BD70F7" w:rsidRPr="00E12E37" w:rsidRDefault="00BD70F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Entité</w:t>
            </w:r>
            <w:proofErr w:type="spellEnd"/>
          </w:p>
        </w:tc>
        <w:tc>
          <w:tcPr>
            <w:tcW w:w="0" w:type="auto"/>
            <w:hideMark/>
          </w:tcPr>
          <w:p w14:paraId="0AAC139D"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Rôle</w:t>
            </w:r>
            <w:proofErr w:type="spellEnd"/>
          </w:p>
        </w:tc>
        <w:tc>
          <w:tcPr>
            <w:tcW w:w="0" w:type="auto"/>
            <w:hideMark/>
          </w:tcPr>
          <w:p w14:paraId="0679373E"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Données</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principales</w:t>
            </w:r>
            <w:proofErr w:type="spellEnd"/>
          </w:p>
        </w:tc>
        <w:tc>
          <w:tcPr>
            <w:tcW w:w="0" w:type="auto"/>
            <w:hideMark/>
          </w:tcPr>
          <w:p w14:paraId="73490AC1" w14:textId="77777777" w:rsidR="00BD70F7" w:rsidRPr="00E12E37" w:rsidRDefault="00BD70F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Utilisation</w:t>
            </w:r>
            <w:proofErr w:type="spellEnd"/>
            <w:r w:rsidRPr="00E12E37">
              <w:rPr>
                <w:rFonts w:ascii="Times New Roman" w:hAnsi="Times New Roman" w:cs="Times New Roman"/>
                <w:b w:val="0"/>
                <w:bCs w:val="0"/>
                <w:color w:val="auto"/>
                <w:sz w:val="24"/>
                <w:szCs w:val="24"/>
              </w:rPr>
              <w:t xml:space="preserve"> dans le </w:t>
            </w:r>
            <w:proofErr w:type="spellStart"/>
            <w:r w:rsidRPr="00E12E37">
              <w:rPr>
                <w:rFonts w:ascii="Times New Roman" w:hAnsi="Times New Roman" w:cs="Times New Roman"/>
                <w:b w:val="0"/>
                <w:bCs w:val="0"/>
                <w:color w:val="auto"/>
                <w:sz w:val="24"/>
                <w:szCs w:val="24"/>
              </w:rPr>
              <w:t>projet</w:t>
            </w:r>
            <w:proofErr w:type="spellEnd"/>
          </w:p>
        </w:tc>
      </w:tr>
      <w:tr w:rsidR="00E12E37" w:rsidRPr="00E12E37" w14:paraId="0E1A1539"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5160A"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Noeud</w:t>
            </w:r>
            <w:proofErr w:type="spellEnd"/>
          </w:p>
        </w:tc>
        <w:tc>
          <w:tcPr>
            <w:tcW w:w="0" w:type="auto"/>
            <w:hideMark/>
          </w:tcPr>
          <w:p w14:paraId="61CB3886"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Représente un point de mesure</w:t>
            </w:r>
          </w:p>
        </w:tc>
        <w:tc>
          <w:tcPr>
            <w:tcW w:w="0" w:type="auto"/>
            <w:hideMark/>
          </w:tcPr>
          <w:p w14:paraId="4C44640A"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proofErr w:type="spellStart"/>
            <w:proofErr w:type="gramStart"/>
            <w:r w:rsidRPr="00E12E37">
              <w:rPr>
                <w:rFonts w:ascii="Times New Roman" w:hAnsi="Times New Roman" w:cs="Times New Roman"/>
                <w:color w:val="auto"/>
                <w:sz w:val="24"/>
                <w:szCs w:val="24"/>
                <w:lang w:val="fr-FR"/>
              </w:rPr>
              <w:t>id</w:t>
            </w:r>
            <w:proofErr w:type="gramEnd"/>
            <w:r w:rsidRPr="00E12E37">
              <w:rPr>
                <w:rFonts w:ascii="Times New Roman" w:hAnsi="Times New Roman" w:cs="Times New Roman"/>
                <w:color w:val="auto"/>
                <w:sz w:val="24"/>
                <w:szCs w:val="24"/>
                <w:lang w:val="fr-FR"/>
              </w:rPr>
              <w:t>_noeud</w:t>
            </w:r>
            <w:proofErr w:type="spellEnd"/>
            <w:r w:rsidRPr="00E12E37">
              <w:rPr>
                <w:rFonts w:ascii="Times New Roman" w:hAnsi="Times New Roman" w:cs="Times New Roman"/>
                <w:color w:val="auto"/>
                <w:sz w:val="24"/>
                <w:szCs w:val="24"/>
                <w:lang w:val="fr-FR"/>
              </w:rPr>
              <w:t>, nom, type, coordonnées, statut</w:t>
            </w:r>
          </w:p>
        </w:tc>
        <w:tc>
          <w:tcPr>
            <w:tcW w:w="0" w:type="auto"/>
            <w:hideMark/>
          </w:tcPr>
          <w:p w14:paraId="76BEBB08"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Identifier NODE_LUB_001 et les nœuds supervisés</w:t>
            </w:r>
          </w:p>
        </w:tc>
      </w:tr>
      <w:tr w:rsidR="00E12E37" w:rsidRPr="00E12E37" w14:paraId="498DFC63"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19ACF42A"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lastRenderedPageBreak/>
              <w:t>Mesure</w:t>
            </w:r>
            <w:proofErr w:type="spellEnd"/>
          </w:p>
        </w:tc>
        <w:tc>
          <w:tcPr>
            <w:tcW w:w="0" w:type="auto"/>
            <w:hideMark/>
          </w:tcPr>
          <w:p w14:paraId="1B1FBB8A"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Stocke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une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télémesure</w:t>
            </w:r>
            <w:proofErr w:type="spellEnd"/>
          </w:p>
        </w:tc>
        <w:tc>
          <w:tcPr>
            <w:tcW w:w="0" w:type="auto"/>
            <w:hideMark/>
          </w:tcPr>
          <w:p w14:paraId="2B6A4D2A"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proofErr w:type="gramStart"/>
            <w:r w:rsidRPr="00E12E37">
              <w:rPr>
                <w:rFonts w:ascii="Times New Roman" w:hAnsi="Times New Roman" w:cs="Times New Roman"/>
                <w:color w:val="auto"/>
                <w:sz w:val="24"/>
                <w:szCs w:val="24"/>
                <w:lang w:val="fr-FR"/>
              </w:rPr>
              <w:t>tension</w:t>
            </w:r>
            <w:proofErr w:type="gramEnd"/>
            <w:r w:rsidRPr="00E12E37">
              <w:rPr>
                <w:rFonts w:ascii="Times New Roman" w:hAnsi="Times New Roman" w:cs="Times New Roman"/>
                <w:color w:val="auto"/>
                <w:sz w:val="24"/>
                <w:szCs w:val="24"/>
                <w:lang w:val="fr-FR"/>
              </w:rPr>
              <w:t>, courant, température, état, date</w:t>
            </w:r>
          </w:p>
        </w:tc>
        <w:tc>
          <w:tcPr>
            <w:tcW w:w="0" w:type="auto"/>
            <w:hideMark/>
          </w:tcPr>
          <w:p w14:paraId="281F084B"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Suivre l’évolution des valeurs reçues</w:t>
            </w:r>
          </w:p>
        </w:tc>
      </w:tr>
      <w:tr w:rsidR="00E12E37" w:rsidRPr="00E12E37" w14:paraId="05B7DBB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84551"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Anomalie</w:t>
            </w:r>
            <w:proofErr w:type="spellEnd"/>
          </w:p>
        </w:tc>
        <w:tc>
          <w:tcPr>
            <w:tcW w:w="0" w:type="auto"/>
            <w:hideMark/>
          </w:tcPr>
          <w:p w14:paraId="29282F16"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une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alerte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détectée</w:t>
            </w:r>
            <w:proofErr w:type="spellEnd"/>
          </w:p>
        </w:tc>
        <w:tc>
          <w:tcPr>
            <w:tcW w:w="0" w:type="auto"/>
            <w:hideMark/>
          </w:tcPr>
          <w:p w14:paraId="05A31FBC"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type, </w:t>
            </w:r>
            <w:proofErr w:type="spellStart"/>
            <w:r w:rsidRPr="00E12E37">
              <w:rPr>
                <w:rFonts w:ascii="Times New Roman" w:hAnsi="Times New Roman" w:cs="Times New Roman"/>
                <w:color w:val="auto"/>
                <w:sz w:val="24"/>
                <w:szCs w:val="24"/>
              </w:rPr>
              <w:t>niveau</w:t>
            </w:r>
            <w:proofErr w:type="spellEnd"/>
            <w:r w:rsidRPr="00E12E37">
              <w:rPr>
                <w:rFonts w:ascii="Times New Roman" w:hAnsi="Times New Roman" w:cs="Times New Roman"/>
                <w:color w:val="auto"/>
                <w:sz w:val="24"/>
                <w:szCs w:val="24"/>
              </w:rPr>
              <w:t>, message, date</w:t>
            </w:r>
          </w:p>
        </w:tc>
        <w:tc>
          <w:tcPr>
            <w:tcW w:w="0" w:type="auto"/>
            <w:hideMark/>
          </w:tcPr>
          <w:p w14:paraId="5E052060"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Signaler une chute de tension, panne ou surcharge</w:t>
            </w:r>
          </w:p>
        </w:tc>
      </w:tr>
      <w:tr w:rsidR="00E12E37" w:rsidRPr="00E12E37" w14:paraId="7CDA48C9"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7975CBD5"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p>
        </w:tc>
        <w:tc>
          <w:tcPr>
            <w:tcW w:w="0" w:type="auto"/>
            <w:hideMark/>
          </w:tcPr>
          <w:p w14:paraId="371992FB"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une</w:t>
            </w:r>
            <w:proofErr w:type="spellEnd"/>
            <w:r w:rsidRPr="00E12E37">
              <w:rPr>
                <w:rFonts w:ascii="Times New Roman" w:hAnsi="Times New Roman" w:cs="Times New Roman"/>
                <w:color w:val="auto"/>
                <w:sz w:val="24"/>
                <w:szCs w:val="24"/>
              </w:rPr>
              <w:t xml:space="preserve"> action </w:t>
            </w:r>
            <w:proofErr w:type="spellStart"/>
            <w:r w:rsidRPr="00E12E37">
              <w:rPr>
                <w:rFonts w:ascii="Times New Roman" w:hAnsi="Times New Roman" w:cs="Times New Roman"/>
                <w:color w:val="auto"/>
                <w:sz w:val="24"/>
                <w:szCs w:val="24"/>
              </w:rPr>
              <w:t>opérateur</w:t>
            </w:r>
            <w:proofErr w:type="spellEnd"/>
          </w:p>
        </w:tc>
        <w:tc>
          <w:tcPr>
            <w:tcW w:w="0" w:type="auto"/>
            <w:hideMark/>
          </w:tcPr>
          <w:p w14:paraId="6B287089"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proofErr w:type="spellStart"/>
            <w:proofErr w:type="gramStart"/>
            <w:r w:rsidRPr="00E12E37">
              <w:rPr>
                <w:rFonts w:ascii="Times New Roman" w:hAnsi="Times New Roman" w:cs="Times New Roman"/>
                <w:color w:val="auto"/>
                <w:sz w:val="24"/>
                <w:szCs w:val="24"/>
                <w:lang w:val="fr-FR"/>
              </w:rPr>
              <w:t>type</w:t>
            </w:r>
            <w:proofErr w:type="gramEnd"/>
            <w:r w:rsidRPr="00E12E37">
              <w:rPr>
                <w:rFonts w:ascii="Times New Roman" w:hAnsi="Times New Roman" w:cs="Times New Roman"/>
                <w:color w:val="auto"/>
                <w:sz w:val="24"/>
                <w:szCs w:val="24"/>
                <w:lang w:val="fr-FR"/>
              </w:rPr>
              <w:t>_commande</w:t>
            </w:r>
            <w:proofErr w:type="spellEnd"/>
            <w:r w:rsidRPr="00E12E37">
              <w:rPr>
                <w:rFonts w:ascii="Times New Roman" w:hAnsi="Times New Roman" w:cs="Times New Roman"/>
                <w:color w:val="auto"/>
                <w:sz w:val="24"/>
                <w:szCs w:val="24"/>
                <w:lang w:val="fr-FR"/>
              </w:rPr>
              <w:t>, cible, état, date</w:t>
            </w:r>
          </w:p>
        </w:tc>
        <w:tc>
          <w:tcPr>
            <w:tcW w:w="0" w:type="auto"/>
            <w:hideMark/>
          </w:tcPr>
          <w:p w14:paraId="0972314F"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Tracer </w:t>
            </w:r>
            <w:proofErr w:type="spellStart"/>
            <w:r w:rsidRPr="00E12E37">
              <w:rPr>
                <w:rFonts w:ascii="Times New Roman" w:hAnsi="Times New Roman" w:cs="Times New Roman"/>
                <w:color w:val="auto"/>
                <w:sz w:val="24"/>
                <w:szCs w:val="24"/>
              </w:rPr>
              <w:t>délestage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ou</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rétablissement</w:t>
            </w:r>
            <w:proofErr w:type="spellEnd"/>
          </w:p>
        </w:tc>
      </w:tr>
      <w:tr w:rsidR="00E12E37" w:rsidRPr="00E12E37" w14:paraId="33002809"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743D9"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EvenementSCADA</w:t>
            </w:r>
            <w:proofErr w:type="spellEnd"/>
          </w:p>
        </w:tc>
        <w:tc>
          <w:tcPr>
            <w:tcW w:w="0" w:type="auto"/>
            <w:hideMark/>
          </w:tcPr>
          <w:p w14:paraId="4662CD59"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une</w:t>
            </w:r>
            <w:proofErr w:type="spellEnd"/>
            <w:r w:rsidRPr="00E12E37">
              <w:rPr>
                <w:rFonts w:ascii="Times New Roman" w:hAnsi="Times New Roman" w:cs="Times New Roman"/>
                <w:color w:val="auto"/>
                <w:sz w:val="24"/>
                <w:szCs w:val="24"/>
              </w:rPr>
              <w:t xml:space="preserve"> trace </w:t>
            </w:r>
            <w:proofErr w:type="spellStart"/>
            <w:r w:rsidRPr="00E12E37">
              <w:rPr>
                <w:rFonts w:ascii="Times New Roman" w:hAnsi="Times New Roman" w:cs="Times New Roman"/>
                <w:color w:val="auto"/>
                <w:sz w:val="24"/>
                <w:szCs w:val="24"/>
              </w:rPr>
              <w:t>d’exploitation</w:t>
            </w:r>
            <w:proofErr w:type="spellEnd"/>
          </w:p>
        </w:tc>
        <w:tc>
          <w:tcPr>
            <w:tcW w:w="0" w:type="auto"/>
            <w:hideMark/>
          </w:tcPr>
          <w:p w14:paraId="576CB04A"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proofErr w:type="gramStart"/>
            <w:r w:rsidRPr="00E12E37">
              <w:rPr>
                <w:rFonts w:ascii="Times New Roman" w:hAnsi="Times New Roman" w:cs="Times New Roman"/>
                <w:color w:val="auto"/>
                <w:sz w:val="24"/>
                <w:szCs w:val="24"/>
                <w:lang w:val="fr-FR"/>
              </w:rPr>
              <w:t>source</w:t>
            </w:r>
            <w:proofErr w:type="gramEnd"/>
            <w:r w:rsidRPr="00E12E37">
              <w:rPr>
                <w:rFonts w:ascii="Times New Roman" w:hAnsi="Times New Roman" w:cs="Times New Roman"/>
                <w:color w:val="auto"/>
                <w:sz w:val="24"/>
                <w:szCs w:val="24"/>
                <w:lang w:val="fr-FR"/>
              </w:rPr>
              <w:t>, type, niveau, message, date</w:t>
            </w:r>
          </w:p>
        </w:tc>
        <w:tc>
          <w:tcPr>
            <w:tcW w:w="0" w:type="auto"/>
            <w:hideMark/>
          </w:tcPr>
          <w:p w14:paraId="7FB3E25E"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Alimenter le journal SCADA</w:t>
            </w:r>
          </w:p>
        </w:tc>
      </w:tr>
      <w:tr w:rsidR="00E12E37" w:rsidRPr="00E12E37" w14:paraId="0ADFCDB7"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80CACB9"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Cabine</w:t>
            </w:r>
            <w:proofErr w:type="spellEnd"/>
          </w:p>
        </w:tc>
        <w:tc>
          <w:tcPr>
            <w:tcW w:w="0" w:type="auto"/>
            <w:hideMark/>
          </w:tcPr>
          <w:p w14:paraId="094B0BAE"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une</w:t>
            </w:r>
            <w:proofErr w:type="spellEnd"/>
            <w:r w:rsidRPr="00E12E37">
              <w:rPr>
                <w:rFonts w:ascii="Times New Roman" w:hAnsi="Times New Roman" w:cs="Times New Roman"/>
                <w:color w:val="auto"/>
                <w:sz w:val="24"/>
                <w:szCs w:val="24"/>
              </w:rPr>
              <w:t xml:space="preserve"> source BT</w:t>
            </w:r>
          </w:p>
        </w:tc>
        <w:tc>
          <w:tcPr>
            <w:tcW w:w="0" w:type="auto"/>
            <w:hideMark/>
          </w:tcPr>
          <w:p w14:paraId="1F0BB6DA"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proofErr w:type="gramStart"/>
            <w:r w:rsidRPr="00E12E37">
              <w:rPr>
                <w:rFonts w:ascii="Times New Roman" w:hAnsi="Times New Roman" w:cs="Times New Roman"/>
                <w:color w:val="auto"/>
                <w:sz w:val="24"/>
                <w:szCs w:val="24"/>
                <w:lang w:val="fr-FR"/>
              </w:rPr>
              <w:t>puissance</w:t>
            </w:r>
            <w:proofErr w:type="gramEnd"/>
            <w:r w:rsidRPr="00E12E37">
              <w:rPr>
                <w:rFonts w:ascii="Times New Roman" w:hAnsi="Times New Roman" w:cs="Times New Roman"/>
                <w:color w:val="auto"/>
                <w:sz w:val="24"/>
                <w:szCs w:val="24"/>
                <w:lang w:val="fr-FR"/>
              </w:rPr>
              <w:t xml:space="preserve"> nominale, charge actuelle, état</w:t>
            </w:r>
          </w:p>
        </w:tc>
        <w:tc>
          <w:tcPr>
            <w:tcW w:w="0" w:type="auto"/>
            <w:hideMark/>
          </w:tcPr>
          <w:p w14:paraId="1F729C38"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Utilisée dans la Vision ville simulée</w:t>
            </w:r>
          </w:p>
        </w:tc>
      </w:tr>
      <w:tr w:rsidR="00E12E37" w:rsidRPr="00E12E37" w14:paraId="01C8F613"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38FE4" w14:textId="77777777" w:rsidR="00BD70F7" w:rsidRPr="00E12E37" w:rsidRDefault="00BD70F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DepartBT</w:t>
            </w:r>
            <w:proofErr w:type="spellEnd"/>
          </w:p>
        </w:tc>
        <w:tc>
          <w:tcPr>
            <w:tcW w:w="0" w:type="auto"/>
            <w:hideMark/>
          </w:tcPr>
          <w:p w14:paraId="2313F054"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Représente une ligne issue d’une cabine</w:t>
            </w:r>
          </w:p>
        </w:tc>
        <w:tc>
          <w:tcPr>
            <w:tcW w:w="0" w:type="auto"/>
            <w:hideMark/>
          </w:tcPr>
          <w:p w14:paraId="4EF77977"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source_voltage</w:t>
            </w:r>
            <w:proofErr w:type="spellEnd"/>
            <w:r w:rsidRPr="00E12E37">
              <w:rPr>
                <w:rFonts w:ascii="Times New Roman" w:hAnsi="Times New Roman" w:cs="Times New Roman"/>
                <w:color w:val="auto"/>
                <w:sz w:val="24"/>
                <w:szCs w:val="24"/>
              </w:rPr>
              <w:t xml:space="preserve">, phases, </w:t>
            </w:r>
            <w:proofErr w:type="spellStart"/>
            <w:r w:rsidRPr="00E12E37">
              <w:rPr>
                <w:rFonts w:ascii="Times New Roman" w:hAnsi="Times New Roman" w:cs="Times New Roman"/>
                <w:color w:val="auto"/>
                <w:sz w:val="24"/>
                <w:szCs w:val="24"/>
              </w:rPr>
              <w:t>état</w:t>
            </w:r>
            <w:proofErr w:type="spellEnd"/>
          </w:p>
        </w:tc>
        <w:tc>
          <w:tcPr>
            <w:tcW w:w="0" w:type="auto"/>
            <w:hideMark/>
          </w:tcPr>
          <w:p w14:paraId="06FBB7DB" w14:textId="77777777" w:rsidR="00BD70F7" w:rsidRPr="00E12E37" w:rsidRDefault="00BD70F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Suivre chute de tension et déséquilibre</w:t>
            </w:r>
          </w:p>
        </w:tc>
      </w:tr>
      <w:tr w:rsidR="00E12E37" w:rsidRPr="00E12E37" w14:paraId="10E5D338"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1594DC25" w14:textId="77777777" w:rsidR="00BD70F7" w:rsidRPr="00E12E37" w:rsidRDefault="00BD70F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Poteau</w:t>
            </w:r>
          </w:p>
        </w:tc>
        <w:tc>
          <w:tcPr>
            <w:tcW w:w="0" w:type="auto"/>
            <w:hideMark/>
          </w:tcPr>
          <w:p w14:paraId="0ACE357D"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Représente</w:t>
            </w:r>
            <w:proofErr w:type="spellEnd"/>
            <w:r w:rsidRPr="00E12E37">
              <w:rPr>
                <w:rFonts w:ascii="Times New Roman" w:hAnsi="Times New Roman" w:cs="Times New Roman"/>
                <w:color w:val="auto"/>
                <w:sz w:val="24"/>
                <w:szCs w:val="24"/>
              </w:rPr>
              <w:t xml:space="preserve"> un point </w:t>
            </w:r>
            <w:proofErr w:type="spellStart"/>
            <w:r w:rsidRPr="00E12E37">
              <w:rPr>
                <w:rFonts w:ascii="Times New Roman" w:hAnsi="Times New Roman" w:cs="Times New Roman"/>
                <w:color w:val="auto"/>
                <w:sz w:val="24"/>
                <w:szCs w:val="24"/>
              </w:rPr>
              <w:t>stratégique</w:t>
            </w:r>
            <w:proofErr w:type="spellEnd"/>
          </w:p>
        </w:tc>
        <w:tc>
          <w:tcPr>
            <w:tcW w:w="0" w:type="auto"/>
            <w:hideMark/>
          </w:tcPr>
          <w:p w14:paraId="23E6AFD0"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coordonnées</w:t>
            </w:r>
            <w:proofErr w:type="spellEnd"/>
            <w:r w:rsidRPr="00E12E37">
              <w:rPr>
                <w:rFonts w:ascii="Times New Roman" w:hAnsi="Times New Roman" w:cs="Times New Roman"/>
                <w:color w:val="auto"/>
                <w:sz w:val="24"/>
                <w:szCs w:val="24"/>
              </w:rPr>
              <w:t xml:space="preserve">, tension, </w:t>
            </w:r>
            <w:proofErr w:type="spellStart"/>
            <w:r w:rsidRPr="00E12E37">
              <w:rPr>
                <w:rFonts w:ascii="Times New Roman" w:hAnsi="Times New Roman" w:cs="Times New Roman"/>
                <w:color w:val="auto"/>
                <w:sz w:val="24"/>
                <w:szCs w:val="24"/>
              </w:rPr>
              <w:t>état</w:t>
            </w:r>
            <w:proofErr w:type="spellEnd"/>
          </w:p>
        </w:tc>
        <w:tc>
          <w:tcPr>
            <w:tcW w:w="0" w:type="auto"/>
            <w:hideMark/>
          </w:tcPr>
          <w:p w14:paraId="63F38944" w14:textId="77777777" w:rsidR="00BD70F7" w:rsidRPr="00E12E37" w:rsidRDefault="00BD70F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Localiser les points surveillés sur la carte</w:t>
            </w:r>
          </w:p>
        </w:tc>
      </w:tr>
    </w:tbl>
    <w:p w14:paraId="5BE4B2D4"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7.4.2. Relations principales</w:t>
      </w:r>
    </w:p>
    <w:p w14:paraId="6FAD64A7" w14:textId="77777777" w:rsidR="00BD70F7" w:rsidRPr="00E12E37" w:rsidRDefault="00BD70F7" w:rsidP="00E12E37">
      <w:pPr>
        <w:pStyle w:val="NormalWeb"/>
      </w:pPr>
      <w:r w:rsidRPr="00E12E37">
        <w:t>Les relations importantes du modèle de données sont les suivantes :</w:t>
      </w:r>
    </w:p>
    <w:p w14:paraId="69FB3B40" w14:textId="77777777" w:rsidR="00BD70F7" w:rsidRPr="00E12E37" w:rsidRDefault="00BD70F7" w:rsidP="00297DE6">
      <w:pPr>
        <w:pStyle w:val="NormalWeb"/>
        <w:numPr>
          <w:ilvl w:val="0"/>
          <w:numId w:val="37"/>
        </w:numPr>
      </w:pPr>
      <w:proofErr w:type="gramStart"/>
      <w:r w:rsidRPr="00E12E37">
        <w:t>une</w:t>
      </w:r>
      <w:proofErr w:type="gramEnd"/>
      <w:r w:rsidRPr="00E12E37">
        <w:t xml:space="preserve"> cabine possède plusieurs départs BT ;</w:t>
      </w:r>
    </w:p>
    <w:p w14:paraId="661CE555" w14:textId="77777777" w:rsidR="00BD70F7" w:rsidRPr="00E12E37" w:rsidRDefault="00BD70F7" w:rsidP="00297DE6">
      <w:pPr>
        <w:pStyle w:val="NormalWeb"/>
        <w:numPr>
          <w:ilvl w:val="0"/>
          <w:numId w:val="37"/>
        </w:numPr>
      </w:pPr>
      <w:proofErr w:type="gramStart"/>
      <w:r w:rsidRPr="00E12E37">
        <w:t>un</w:t>
      </w:r>
      <w:proofErr w:type="gramEnd"/>
      <w:r w:rsidRPr="00E12E37">
        <w:t xml:space="preserve"> départ BT contient plusieurs poteaux ;</w:t>
      </w:r>
    </w:p>
    <w:p w14:paraId="7D96DAF9" w14:textId="77777777" w:rsidR="00BD70F7" w:rsidRPr="00E12E37" w:rsidRDefault="00BD70F7" w:rsidP="00297DE6">
      <w:pPr>
        <w:pStyle w:val="NormalWeb"/>
        <w:numPr>
          <w:ilvl w:val="0"/>
          <w:numId w:val="37"/>
        </w:numPr>
      </w:pPr>
      <w:proofErr w:type="gramStart"/>
      <w:r w:rsidRPr="00E12E37">
        <w:t>un</w:t>
      </w:r>
      <w:proofErr w:type="gramEnd"/>
      <w:r w:rsidRPr="00E12E37">
        <w:t xml:space="preserve"> poteau peut être associé à un nœud de mesure ;</w:t>
      </w:r>
    </w:p>
    <w:p w14:paraId="1F5B6E48" w14:textId="77777777" w:rsidR="00BD70F7" w:rsidRPr="00E12E37" w:rsidRDefault="00BD70F7" w:rsidP="00297DE6">
      <w:pPr>
        <w:pStyle w:val="NormalWeb"/>
        <w:numPr>
          <w:ilvl w:val="0"/>
          <w:numId w:val="37"/>
        </w:numPr>
      </w:pPr>
      <w:proofErr w:type="gramStart"/>
      <w:r w:rsidRPr="00E12E37">
        <w:t>un</w:t>
      </w:r>
      <w:proofErr w:type="gramEnd"/>
      <w:r w:rsidRPr="00E12E37">
        <w:t xml:space="preserve"> nœud peut produire plusieurs mesures ;</w:t>
      </w:r>
    </w:p>
    <w:p w14:paraId="11A28252" w14:textId="77777777" w:rsidR="00BD70F7" w:rsidRPr="00E12E37" w:rsidRDefault="00BD70F7" w:rsidP="00297DE6">
      <w:pPr>
        <w:pStyle w:val="NormalWeb"/>
        <w:numPr>
          <w:ilvl w:val="0"/>
          <w:numId w:val="37"/>
        </w:numPr>
      </w:pPr>
      <w:proofErr w:type="gramStart"/>
      <w:r w:rsidRPr="00E12E37">
        <w:t>une</w:t>
      </w:r>
      <w:proofErr w:type="gramEnd"/>
      <w:r w:rsidRPr="00E12E37">
        <w:t xml:space="preserve"> mesure peut générer une anomalie ;</w:t>
      </w:r>
    </w:p>
    <w:p w14:paraId="226E462D" w14:textId="77777777" w:rsidR="00BD70F7" w:rsidRPr="00E12E37" w:rsidRDefault="00BD70F7" w:rsidP="00297DE6">
      <w:pPr>
        <w:pStyle w:val="NormalWeb"/>
        <w:numPr>
          <w:ilvl w:val="0"/>
          <w:numId w:val="37"/>
        </w:numPr>
      </w:pPr>
      <w:proofErr w:type="gramStart"/>
      <w:r w:rsidRPr="00E12E37">
        <w:t>une</w:t>
      </w:r>
      <w:proofErr w:type="gramEnd"/>
      <w:r w:rsidRPr="00E12E37">
        <w:t xml:space="preserve"> commande est liée à un nœud ;</w:t>
      </w:r>
    </w:p>
    <w:p w14:paraId="7B8703A3" w14:textId="77777777" w:rsidR="00BD70F7" w:rsidRPr="00E12E37" w:rsidRDefault="00BD70F7" w:rsidP="00297DE6">
      <w:pPr>
        <w:pStyle w:val="NormalWeb"/>
        <w:numPr>
          <w:ilvl w:val="0"/>
          <w:numId w:val="37"/>
        </w:numPr>
      </w:pPr>
      <w:proofErr w:type="gramStart"/>
      <w:r w:rsidRPr="00E12E37">
        <w:t>une</w:t>
      </w:r>
      <w:proofErr w:type="gramEnd"/>
      <w:r w:rsidRPr="00E12E37">
        <w:t xml:space="preserve"> anomalie ou une commande peut produire un événement SCADA.</w:t>
      </w:r>
    </w:p>
    <w:p w14:paraId="05A37583" w14:textId="77777777" w:rsidR="00BD70F7" w:rsidRPr="00E12E37" w:rsidRDefault="00BD70F7" w:rsidP="00E12E37">
      <w:pPr>
        <w:pStyle w:val="NormalWeb"/>
      </w:pPr>
      <w:r w:rsidRPr="00E12E37">
        <w:t>Ces relations permettent au système de garder une organisation cohérente entre la partie électrique, la partie logicielle et la partie supervision.</w:t>
      </w:r>
    </w:p>
    <w:p w14:paraId="6ADFC847"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7.4.3. Modèle entité-relation simplifié</w:t>
      </w:r>
    </w:p>
    <w:p w14:paraId="261333A5"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Code </w:t>
      </w:r>
      <w:proofErr w:type="spellStart"/>
      <w:r w:rsidRPr="00E12E37">
        <w:rPr>
          <w:rFonts w:ascii="Times New Roman" w:hAnsi="Times New Roman" w:cs="Times New Roman"/>
          <w:color w:val="auto"/>
          <w:szCs w:val="24"/>
          <w:lang w:val="fr-FR"/>
        </w:rPr>
        <w:t>PlantUML</w:t>
      </w:r>
      <w:proofErr w:type="spellEnd"/>
      <w:r w:rsidRPr="00E12E37">
        <w:rPr>
          <w:rFonts w:ascii="Times New Roman" w:hAnsi="Times New Roman" w:cs="Times New Roman"/>
          <w:color w:val="auto"/>
          <w:szCs w:val="24"/>
          <w:lang w:val="fr-FR"/>
        </w:rPr>
        <w:t xml:space="preserve"> du modèle de données simplifié</w:t>
      </w:r>
    </w:p>
    <w:p w14:paraId="49B1117D"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@startuml</w:t>
      </w:r>
    </w:p>
    <w:p w14:paraId="28F8CC5E"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title</w:t>
      </w:r>
      <w:proofErr w:type="spellEnd"/>
      <w:proofErr w:type="gramEnd"/>
      <w:r w:rsidRPr="00E12E37">
        <w:rPr>
          <w:rStyle w:val="CodeHTML"/>
          <w:rFonts w:ascii="Times New Roman" w:hAnsi="Times New Roman" w:cs="Times New Roman"/>
          <w:sz w:val="24"/>
          <w:szCs w:val="24"/>
        </w:rPr>
        <w:t xml:space="preserve"> Modèle de données simplifié — </w:t>
      </w:r>
      <w:proofErr w:type="spellStart"/>
      <w:r w:rsidRPr="00E12E37">
        <w:rPr>
          <w:rStyle w:val="CodeHTML"/>
          <w:rFonts w:ascii="Times New Roman" w:hAnsi="Times New Roman" w:cs="Times New Roman"/>
          <w:sz w:val="24"/>
          <w:szCs w:val="24"/>
        </w:rPr>
        <w:t>SuperVolt</w:t>
      </w:r>
      <w:proofErr w:type="spellEnd"/>
    </w:p>
    <w:p w14:paraId="6BC4F176" w14:textId="77777777" w:rsidR="00BD70F7" w:rsidRPr="00E12E37" w:rsidRDefault="00BD70F7" w:rsidP="00E12E37">
      <w:pPr>
        <w:pStyle w:val="PrformatHTML"/>
        <w:rPr>
          <w:rStyle w:val="CodeHTML"/>
          <w:rFonts w:ascii="Times New Roman" w:hAnsi="Times New Roman" w:cs="Times New Roman"/>
          <w:sz w:val="24"/>
          <w:szCs w:val="24"/>
        </w:rPr>
      </w:pPr>
    </w:p>
    <w:p w14:paraId="7D70285C"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"NOEUD" as NOEUD {</w:t>
      </w:r>
    </w:p>
    <w:p w14:paraId="52C95239" w14:textId="2D288A21"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106437D7" w14:textId="0747DF25"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6FBEF27E" w14:textId="6B484908"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0B69BF3E" w14:textId="4F26B9C2"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72DA5D8D" w14:textId="1BB11913"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latitude :</w:t>
      </w:r>
      <w:proofErr w:type="gramEnd"/>
      <w:r w:rsidRPr="00E12E37">
        <w:rPr>
          <w:rStyle w:val="CodeHTML"/>
          <w:rFonts w:ascii="Times New Roman" w:hAnsi="Times New Roman" w:cs="Times New Roman"/>
          <w:sz w:val="24"/>
          <w:szCs w:val="24"/>
          <w:lang w:val="en-ZA"/>
        </w:rPr>
        <w:t xml:space="preserve"> float</w:t>
      </w:r>
    </w:p>
    <w:p w14:paraId="3E43D49F" w14:textId="741BC052"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longitude :</w:t>
      </w:r>
      <w:proofErr w:type="gramEnd"/>
      <w:r w:rsidRPr="00E12E37">
        <w:rPr>
          <w:rStyle w:val="CodeHTML"/>
          <w:rFonts w:ascii="Times New Roman" w:hAnsi="Times New Roman" w:cs="Times New Roman"/>
          <w:sz w:val="24"/>
          <w:szCs w:val="24"/>
          <w:lang w:val="en-ZA"/>
        </w:rPr>
        <w:t xml:space="preserve"> float</w:t>
      </w:r>
    </w:p>
    <w:p w14:paraId="4B40AEE7" w14:textId="67AE027F"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statut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0B82B74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lastRenderedPageBreak/>
        <w:t>}</w:t>
      </w:r>
    </w:p>
    <w:p w14:paraId="30BDCCBA" w14:textId="77777777" w:rsidR="00BD70F7" w:rsidRPr="00E12E37" w:rsidRDefault="00BD70F7" w:rsidP="00E12E37">
      <w:pPr>
        <w:pStyle w:val="PrformatHTML"/>
        <w:rPr>
          <w:rStyle w:val="CodeHTML"/>
          <w:rFonts w:ascii="Times New Roman" w:hAnsi="Times New Roman" w:cs="Times New Roman"/>
          <w:sz w:val="24"/>
          <w:szCs w:val="24"/>
          <w:lang w:val="en-ZA"/>
        </w:rPr>
      </w:pPr>
    </w:p>
    <w:p w14:paraId="7C63BC4E"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"MESURE" as MESURE {</w:t>
      </w:r>
    </w:p>
    <w:p w14:paraId="193BFA25" w14:textId="19A2B3F5"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2CF81005" w14:textId="11DE6E1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438B5A98" w14:textId="1D32F32D"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41F5DB2" w14:textId="46A7D85E"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tension :</w:t>
      </w:r>
      <w:proofErr w:type="gramEnd"/>
      <w:r w:rsidRPr="00E12E37">
        <w:rPr>
          <w:rStyle w:val="CodeHTML"/>
          <w:rFonts w:ascii="Times New Roman" w:hAnsi="Times New Roman" w:cs="Times New Roman"/>
          <w:sz w:val="24"/>
          <w:szCs w:val="24"/>
          <w:lang w:val="en-ZA"/>
        </w:rPr>
        <w:t xml:space="preserve"> float</w:t>
      </w:r>
    </w:p>
    <w:p w14:paraId="525A65C2" w14:textId="302471E1"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courant :</w:t>
      </w:r>
      <w:proofErr w:type="gramEnd"/>
      <w:r w:rsidRPr="00E12E37">
        <w:rPr>
          <w:rStyle w:val="CodeHTML"/>
          <w:rFonts w:ascii="Times New Roman" w:hAnsi="Times New Roman" w:cs="Times New Roman"/>
          <w:sz w:val="24"/>
          <w:szCs w:val="24"/>
          <w:lang w:val="en-ZA"/>
        </w:rPr>
        <w:t xml:space="preserve"> float</w:t>
      </w:r>
    </w:p>
    <w:p w14:paraId="70FE931F" w14:textId="01319584"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temperature :</w:t>
      </w:r>
      <w:proofErr w:type="gramEnd"/>
      <w:r w:rsidRPr="00E12E37">
        <w:rPr>
          <w:rStyle w:val="CodeHTML"/>
          <w:rFonts w:ascii="Times New Roman" w:hAnsi="Times New Roman" w:cs="Times New Roman"/>
          <w:sz w:val="24"/>
          <w:szCs w:val="24"/>
          <w:lang w:val="en-ZA"/>
        </w:rPr>
        <w:t xml:space="preserve"> float</w:t>
      </w:r>
    </w:p>
    <w:p w14:paraId="715F0FAF" w14:textId="66419515"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66E99D7D" w14:textId="7D01464E"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mesure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2B4BBA6C"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133B9E4C" w14:textId="77777777" w:rsidR="00BD70F7" w:rsidRPr="00E12E37" w:rsidRDefault="00BD70F7" w:rsidP="00E12E37">
      <w:pPr>
        <w:pStyle w:val="PrformatHTML"/>
        <w:rPr>
          <w:rStyle w:val="CodeHTML"/>
          <w:rFonts w:ascii="Times New Roman" w:hAnsi="Times New Roman" w:cs="Times New Roman"/>
          <w:sz w:val="24"/>
          <w:szCs w:val="24"/>
          <w:lang w:val="en-ZA"/>
        </w:rPr>
      </w:pPr>
    </w:p>
    <w:p w14:paraId="71349403"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"ANOMALIE" as ANOMALIE {</w:t>
      </w:r>
    </w:p>
    <w:p w14:paraId="091F1F18" w14:textId="34F3176C"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anomalie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09F893B2" w14:textId="6CD6521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2046BB14" w14:textId="75181D9C"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483B692" w14:textId="3934E12F"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5BFFE3BE" w14:textId="3CAF9720"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niveau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02D0CEA9" w14:textId="3745724E"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message :</w:t>
      </w:r>
      <w:proofErr w:type="gramEnd"/>
      <w:r w:rsidRPr="00E12E37">
        <w:rPr>
          <w:rStyle w:val="CodeHTML"/>
          <w:rFonts w:ascii="Times New Roman" w:hAnsi="Times New Roman" w:cs="Times New Roman"/>
          <w:sz w:val="24"/>
          <w:szCs w:val="24"/>
          <w:lang w:val="en-ZA"/>
        </w:rPr>
        <w:t xml:space="preserve"> string</w:t>
      </w:r>
    </w:p>
    <w:p w14:paraId="1F94ECAF" w14:textId="7E3EDF57"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detection</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2F48AD6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
    <w:p w14:paraId="1230F8E6" w14:textId="77777777" w:rsidR="00BD70F7" w:rsidRPr="00E12E37" w:rsidRDefault="00BD70F7" w:rsidP="00E12E37">
      <w:pPr>
        <w:pStyle w:val="PrformatHTML"/>
        <w:rPr>
          <w:rStyle w:val="CodeHTML"/>
          <w:rFonts w:ascii="Times New Roman" w:hAnsi="Times New Roman" w:cs="Times New Roman"/>
          <w:sz w:val="24"/>
          <w:szCs w:val="24"/>
        </w:rPr>
      </w:pPr>
    </w:p>
    <w:p w14:paraId="7BC95708" w14:textId="77777777"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entity</w:t>
      </w:r>
      <w:proofErr w:type="spellEnd"/>
      <w:proofErr w:type="gramEnd"/>
      <w:r w:rsidRPr="00E12E37">
        <w:rPr>
          <w:rStyle w:val="CodeHTML"/>
          <w:rFonts w:ascii="Times New Roman" w:hAnsi="Times New Roman" w:cs="Times New Roman"/>
          <w:sz w:val="24"/>
          <w:szCs w:val="24"/>
        </w:rPr>
        <w:t xml:space="preserve"> "COMMANDE" as COMMANDE {</w:t>
      </w:r>
    </w:p>
    <w:p w14:paraId="761CD90C" w14:textId="4D0B17F9"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4BBF8709" w14:textId="3DA37F9A"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0DAC50D8" w14:textId="4463101C"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noeud</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26A62984" w14:textId="276DE1DB"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type_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4F936586" w14:textId="3D7E66AD"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64AAA4D6" w14:textId="3535C5B4"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commande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018299CF"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0A535B8A" w14:textId="77777777" w:rsidR="00BD70F7" w:rsidRPr="00E12E37" w:rsidRDefault="00BD70F7" w:rsidP="00E12E37">
      <w:pPr>
        <w:pStyle w:val="PrformatHTML"/>
        <w:rPr>
          <w:rStyle w:val="CodeHTML"/>
          <w:rFonts w:ascii="Times New Roman" w:hAnsi="Times New Roman" w:cs="Times New Roman"/>
          <w:sz w:val="24"/>
          <w:szCs w:val="24"/>
          <w:lang w:val="en-ZA"/>
        </w:rPr>
      </w:pPr>
    </w:p>
    <w:p w14:paraId="3AEB7F99"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"EVENEMENT_SCADA" as EVENEMENT {</w:t>
      </w:r>
    </w:p>
    <w:p w14:paraId="778AD3FA" w14:textId="6AEE4F79"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evenement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int</w:t>
      </w:r>
    </w:p>
    <w:p w14:paraId="23F3199B" w14:textId="536BC0EE"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402A057B" w14:textId="67D53A8F"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source :</w:t>
      </w:r>
      <w:proofErr w:type="gramEnd"/>
      <w:r w:rsidRPr="00E12E37">
        <w:rPr>
          <w:rStyle w:val="CodeHTML"/>
          <w:rFonts w:ascii="Times New Roman" w:hAnsi="Times New Roman" w:cs="Times New Roman"/>
          <w:sz w:val="24"/>
          <w:szCs w:val="24"/>
          <w:lang w:val="en-ZA"/>
        </w:rPr>
        <w:t xml:space="preserve"> string</w:t>
      </w:r>
    </w:p>
    <w:p w14:paraId="2721260A" w14:textId="7A346074"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type :</w:t>
      </w:r>
      <w:proofErr w:type="gramEnd"/>
      <w:r w:rsidRPr="00E12E37">
        <w:rPr>
          <w:rStyle w:val="CodeHTML"/>
          <w:rFonts w:ascii="Times New Roman" w:hAnsi="Times New Roman" w:cs="Times New Roman"/>
          <w:sz w:val="24"/>
          <w:szCs w:val="24"/>
          <w:lang w:val="en-ZA"/>
        </w:rPr>
        <w:t xml:space="preserve"> string</w:t>
      </w:r>
    </w:p>
    <w:p w14:paraId="3DBD05C1" w14:textId="4665408B"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niveau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179298D4" w14:textId="3569FED2"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message :</w:t>
      </w:r>
      <w:proofErr w:type="gramEnd"/>
      <w:r w:rsidRPr="00E12E37">
        <w:rPr>
          <w:rStyle w:val="CodeHTML"/>
          <w:rFonts w:ascii="Times New Roman" w:hAnsi="Times New Roman" w:cs="Times New Roman"/>
          <w:sz w:val="24"/>
          <w:szCs w:val="24"/>
          <w:lang w:val="en-ZA"/>
        </w:rPr>
        <w:t xml:space="preserve"> string</w:t>
      </w:r>
    </w:p>
    <w:p w14:paraId="6DFDBD14" w14:textId="3E618E76"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date_</w:t>
      </w:r>
      <w:proofErr w:type="gramStart"/>
      <w:r w:rsidRPr="00E12E37">
        <w:rPr>
          <w:rStyle w:val="CodeHTML"/>
          <w:rFonts w:ascii="Times New Roman" w:hAnsi="Times New Roman" w:cs="Times New Roman"/>
          <w:sz w:val="24"/>
          <w:szCs w:val="24"/>
          <w:lang w:val="en-ZA"/>
        </w:rPr>
        <w:t>evenement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datetime</w:t>
      </w:r>
    </w:p>
    <w:p w14:paraId="3A4B8DB8"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7F88A395" w14:textId="77777777" w:rsidR="00BD70F7" w:rsidRPr="00E12E37" w:rsidRDefault="00BD70F7" w:rsidP="00E12E37">
      <w:pPr>
        <w:pStyle w:val="PrformatHTML"/>
        <w:rPr>
          <w:rStyle w:val="CodeHTML"/>
          <w:rFonts w:ascii="Times New Roman" w:hAnsi="Times New Roman" w:cs="Times New Roman"/>
          <w:sz w:val="24"/>
          <w:szCs w:val="24"/>
          <w:lang w:val="en-ZA"/>
        </w:rPr>
      </w:pPr>
    </w:p>
    <w:p w14:paraId="37F87FDE"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"CABINE" as CABINE {</w:t>
      </w:r>
    </w:p>
    <w:p w14:paraId="534E417D" w14:textId="3FA32C58"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cabine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7C332A14" w14:textId="71E8FFE3"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
    <w:p w14:paraId="51E24105" w14:textId="12AD9217"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nom</w:t>
      </w:r>
      <w:proofErr w:type="gramEnd"/>
      <w:r w:rsidRPr="00E12E37">
        <w:rPr>
          <w:rStyle w:val="CodeHTML"/>
          <w:rFonts w:ascii="Times New Roman" w:hAnsi="Times New Roman" w:cs="Times New Roman"/>
          <w:sz w:val="24"/>
          <w:szCs w:val="24"/>
        </w:rPr>
        <w:t xml:space="preserve"> : string</w:t>
      </w:r>
    </w:p>
    <w:p w14:paraId="6FE52B1D" w14:textId="27CA421E"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puissance</w:t>
      </w:r>
      <w:proofErr w:type="gramEnd"/>
      <w:r w:rsidRPr="00E12E37">
        <w:rPr>
          <w:rStyle w:val="CodeHTML"/>
          <w:rFonts w:ascii="Times New Roman" w:hAnsi="Times New Roman" w:cs="Times New Roman"/>
          <w:sz w:val="24"/>
          <w:szCs w:val="24"/>
        </w:rPr>
        <w:t>_nominale_kva</w:t>
      </w:r>
      <w:proofErr w:type="spell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45B3F09F" w14:textId="15573080"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charge</w:t>
      </w:r>
      <w:proofErr w:type="gramEnd"/>
      <w:r w:rsidRPr="00E12E37">
        <w:rPr>
          <w:rStyle w:val="CodeHTML"/>
          <w:rFonts w:ascii="Times New Roman" w:hAnsi="Times New Roman" w:cs="Times New Roman"/>
          <w:sz w:val="24"/>
          <w:szCs w:val="24"/>
        </w:rPr>
        <w:t>_actuelle_kva</w:t>
      </w:r>
      <w:proofErr w:type="spell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2322CB9F" w14:textId="4CEC496F"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lastRenderedPageBreak/>
        <w:t>etat</w:t>
      </w:r>
      <w:proofErr w:type="spellEnd"/>
      <w:proofErr w:type="gramEnd"/>
      <w:r w:rsidRPr="00E12E37">
        <w:rPr>
          <w:rStyle w:val="CodeHTML"/>
          <w:rFonts w:ascii="Times New Roman" w:hAnsi="Times New Roman" w:cs="Times New Roman"/>
          <w:sz w:val="24"/>
          <w:szCs w:val="24"/>
        </w:rPr>
        <w:t xml:space="preserve"> : string</w:t>
      </w:r>
    </w:p>
    <w:p w14:paraId="08EA4DA9"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1FB1F708" w14:textId="77777777" w:rsidR="00BD70F7" w:rsidRPr="00E12E37" w:rsidRDefault="00BD70F7" w:rsidP="00E12E37">
      <w:pPr>
        <w:pStyle w:val="PrformatHTML"/>
        <w:rPr>
          <w:rStyle w:val="CodeHTML"/>
          <w:rFonts w:ascii="Times New Roman" w:hAnsi="Times New Roman" w:cs="Times New Roman"/>
          <w:sz w:val="24"/>
          <w:szCs w:val="24"/>
          <w:lang w:val="en-ZA"/>
        </w:rPr>
      </w:pPr>
    </w:p>
    <w:p w14:paraId="095EAEF3"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"DEPART_BT" as DEPART {</w:t>
      </w:r>
    </w:p>
    <w:p w14:paraId="106A46DE" w14:textId="1FCA043D"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depart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582D7B07" w14:textId="241154A1"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63D5A737" w14:textId="47E86E5E"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cabine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167CC37F" w14:textId="3ADEE9BC"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4B64A2CC" w14:textId="14B9A61E"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tension_</w:t>
      </w:r>
      <w:proofErr w:type="gramStart"/>
      <w:r w:rsidRPr="00E12E37">
        <w:rPr>
          <w:rStyle w:val="CodeHTML"/>
          <w:rFonts w:ascii="Times New Roman" w:hAnsi="Times New Roman" w:cs="Times New Roman"/>
          <w:sz w:val="24"/>
          <w:szCs w:val="24"/>
          <w:lang w:val="en-ZA"/>
        </w:rPr>
        <w:t>source</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float</w:t>
      </w:r>
    </w:p>
    <w:p w14:paraId="6EC646C5" w14:textId="3126980E" w:rsidR="00BD70F7" w:rsidRPr="00E12E37" w:rsidRDefault="00BD70F7" w:rsidP="00E12E37">
      <w:pPr>
        <w:pStyle w:val="PrformatHTML"/>
        <w:rPr>
          <w:rStyle w:val="CodeHTML"/>
          <w:rFonts w:ascii="Times New Roman" w:hAnsi="Times New Roman" w:cs="Times New Roman"/>
          <w:sz w:val="24"/>
          <w:szCs w:val="24"/>
          <w:lang w:val="en-ZA"/>
        </w:rPr>
      </w:pPr>
      <w:proofErr w:type="spellStart"/>
      <w:proofErr w:type="gramStart"/>
      <w:r w:rsidRPr="00E12E37">
        <w:rPr>
          <w:rStyle w:val="CodeHTML"/>
          <w:rFonts w:ascii="Times New Roman" w:hAnsi="Times New Roman" w:cs="Times New Roman"/>
          <w:sz w:val="24"/>
          <w:szCs w:val="24"/>
          <w:lang w:val="en-ZA"/>
        </w:rPr>
        <w:t>etat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4795EB87"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5D796C8A" w14:textId="77777777" w:rsidR="00BD70F7" w:rsidRPr="00E12E37" w:rsidRDefault="00BD70F7" w:rsidP="00E12E37">
      <w:pPr>
        <w:pStyle w:val="PrformatHTML"/>
        <w:rPr>
          <w:rStyle w:val="CodeHTML"/>
          <w:rFonts w:ascii="Times New Roman" w:hAnsi="Times New Roman" w:cs="Times New Roman"/>
          <w:sz w:val="24"/>
          <w:szCs w:val="24"/>
          <w:lang w:val="en-ZA"/>
        </w:rPr>
      </w:pPr>
    </w:p>
    <w:p w14:paraId="1645C373" w14:textId="77777777"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entity "POTEAU" as POTEAU {</w:t>
      </w:r>
    </w:p>
    <w:p w14:paraId="0D67DA0A" w14:textId="30A40BAE"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 xml:space="preserve">* </w:t>
      </w: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poteau</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64245B24" w14:textId="2060EDB3" w:rsidR="00BD70F7" w:rsidRPr="00E12E37" w:rsidRDefault="00BD70F7" w:rsidP="00E12E37">
      <w:pPr>
        <w:pStyle w:val="PrformatHTML"/>
        <w:rPr>
          <w:rStyle w:val="CodeHTML"/>
          <w:rFonts w:ascii="Times New Roman" w:hAnsi="Times New Roman" w:cs="Times New Roman"/>
          <w:sz w:val="24"/>
          <w:szCs w:val="24"/>
          <w:lang w:val="en-ZA"/>
        </w:rPr>
      </w:pPr>
      <w:r w:rsidRPr="00E12E37">
        <w:rPr>
          <w:rStyle w:val="CodeHTML"/>
          <w:rFonts w:ascii="Times New Roman" w:hAnsi="Times New Roman" w:cs="Times New Roman"/>
          <w:sz w:val="24"/>
          <w:szCs w:val="24"/>
          <w:lang w:val="en-ZA"/>
        </w:rPr>
        <w:t>--</w:t>
      </w:r>
    </w:p>
    <w:p w14:paraId="61C9660B" w14:textId="418BBD8D" w:rsidR="00BD70F7" w:rsidRPr="00E12E37" w:rsidRDefault="00BD70F7" w:rsidP="00E12E37">
      <w:pPr>
        <w:pStyle w:val="PrformatHTML"/>
        <w:rPr>
          <w:rStyle w:val="CodeHTML"/>
          <w:rFonts w:ascii="Times New Roman" w:hAnsi="Times New Roman" w:cs="Times New Roman"/>
          <w:sz w:val="24"/>
          <w:szCs w:val="24"/>
          <w:lang w:val="en-ZA"/>
        </w:rPr>
      </w:pPr>
      <w:proofErr w:type="spellStart"/>
      <w:r w:rsidRPr="00E12E37">
        <w:rPr>
          <w:rStyle w:val="CodeHTML"/>
          <w:rFonts w:ascii="Times New Roman" w:hAnsi="Times New Roman" w:cs="Times New Roman"/>
          <w:sz w:val="24"/>
          <w:szCs w:val="24"/>
          <w:lang w:val="en-ZA"/>
        </w:rPr>
        <w:t>id_</w:t>
      </w:r>
      <w:proofErr w:type="gramStart"/>
      <w:r w:rsidRPr="00E12E37">
        <w:rPr>
          <w:rStyle w:val="CodeHTML"/>
          <w:rFonts w:ascii="Times New Roman" w:hAnsi="Times New Roman" w:cs="Times New Roman"/>
          <w:sz w:val="24"/>
          <w:szCs w:val="24"/>
          <w:lang w:val="en-ZA"/>
        </w:rPr>
        <w:t>depart</w:t>
      </w:r>
      <w:proofErr w:type="spellEnd"/>
      <w:r w:rsidRPr="00E12E37">
        <w:rPr>
          <w:rStyle w:val="CodeHTML"/>
          <w:rFonts w:ascii="Times New Roman" w:hAnsi="Times New Roman" w:cs="Times New Roman"/>
          <w:sz w:val="24"/>
          <w:szCs w:val="24"/>
          <w:lang w:val="en-ZA"/>
        </w:rPr>
        <w:t xml:space="preserve"> :</w:t>
      </w:r>
      <w:proofErr w:type="gramEnd"/>
      <w:r w:rsidRPr="00E12E37">
        <w:rPr>
          <w:rStyle w:val="CodeHTML"/>
          <w:rFonts w:ascii="Times New Roman" w:hAnsi="Times New Roman" w:cs="Times New Roman"/>
          <w:sz w:val="24"/>
          <w:szCs w:val="24"/>
          <w:lang w:val="en-ZA"/>
        </w:rPr>
        <w:t xml:space="preserve"> string</w:t>
      </w:r>
    </w:p>
    <w:p w14:paraId="065C9867" w14:textId="28F395AD"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nom :</w:t>
      </w:r>
      <w:proofErr w:type="gramEnd"/>
      <w:r w:rsidRPr="00E12E37">
        <w:rPr>
          <w:rStyle w:val="CodeHTML"/>
          <w:rFonts w:ascii="Times New Roman" w:hAnsi="Times New Roman" w:cs="Times New Roman"/>
          <w:sz w:val="24"/>
          <w:szCs w:val="24"/>
          <w:lang w:val="en-ZA"/>
        </w:rPr>
        <w:t xml:space="preserve"> string</w:t>
      </w:r>
    </w:p>
    <w:p w14:paraId="294F6A2E" w14:textId="23C1E451" w:rsidR="00BD70F7" w:rsidRPr="00E12E37" w:rsidRDefault="00BD70F7" w:rsidP="00E12E37">
      <w:pPr>
        <w:pStyle w:val="PrformatHTML"/>
        <w:rPr>
          <w:rStyle w:val="CodeHTML"/>
          <w:rFonts w:ascii="Times New Roman" w:hAnsi="Times New Roman" w:cs="Times New Roman"/>
          <w:sz w:val="24"/>
          <w:szCs w:val="24"/>
          <w:lang w:val="en-ZA"/>
        </w:rPr>
      </w:pPr>
      <w:proofErr w:type="gramStart"/>
      <w:r w:rsidRPr="00E12E37">
        <w:rPr>
          <w:rStyle w:val="CodeHTML"/>
          <w:rFonts w:ascii="Times New Roman" w:hAnsi="Times New Roman" w:cs="Times New Roman"/>
          <w:sz w:val="24"/>
          <w:szCs w:val="24"/>
          <w:lang w:val="en-ZA"/>
        </w:rPr>
        <w:t>latitude :</w:t>
      </w:r>
      <w:proofErr w:type="gramEnd"/>
      <w:r w:rsidRPr="00E12E37">
        <w:rPr>
          <w:rStyle w:val="CodeHTML"/>
          <w:rFonts w:ascii="Times New Roman" w:hAnsi="Times New Roman" w:cs="Times New Roman"/>
          <w:sz w:val="24"/>
          <w:szCs w:val="24"/>
          <w:lang w:val="en-ZA"/>
        </w:rPr>
        <w:t xml:space="preserve"> float</w:t>
      </w:r>
    </w:p>
    <w:p w14:paraId="66A93A7B" w14:textId="6060C26D"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longitude</w:t>
      </w:r>
      <w:proofErr w:type="gram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05355D60" w14:textId="7B0FC8FA" w:rsidR="00BD70F7" w:rsidRPr="00E12E37" w:rsidRDefault="00BD70F7" w:rsidP="00E12E37">
      <w:pPr>
        <w:pStyle w:val="PrformatHTML"/>
        <w:rPr>
          <w:rStyle w:val="CodeHTML"/>
          <w:rFonts w:ascii="Times New Roman" w:hAnsi="Times New Roman" w:cs="Times New Roman"/>
          <w:sz w:val="24"/>
          <w:szCs w:val="24"/>
        </w:rPr>
      </w:pPr>
      <w:proofErr w:type="gramStart"/>
      <w:r w:rsidRPr="00E12E37">
        <w:rPr>
          <w:rStyle w:val="CodeHTML"/>
          <w:rFonts w:ascii="Times New Roman" w:hAnsi="Times New Roman" w:cs="Times New Roman"/>
          <w:sz w:val="24"/>
          <w:szCs w:val="24"/>
        </w:rPr>
        <w:t>tension</w:t>
      </w:r>
      <w:proofErr w:type="gramEnd"/>
      <w:r w:rsidRPr="00E12E37">
        <w:rPr>
          <w:rStyle w:val="CodeHTML"/>
          <w:rFonts w:ascii="Times New Roman" w:hAnsi="Times New Roman" w:cs="Times New Roman"/>
          <w:sz w:val="24"/>
          <w:szCs w:val="24"/>
        </w:rPr>
        <w:t xml:space="preserve"> : </w:t>
      </w:r>
      <w:proofErr w:type="spellStart"/>
      <w:r w:rsidRPr="00E12E37">
        <w:rPr>
          <w:rStyle w:val="CodeHTML"/>
          <w:rFonts w:ascii="Times New Roman" w:hAnsi="Times New Roman" w:cs="Times New Roman"/>
          <w:sz w:val="24"/>
          <w:szCs w:val="24"/>
        </w:rPr>
        <w:t>float</w:t>
      </w:r>
      <w:proofErr w:type="spellEnd"/>
    </w:p>
    <w:p w14:paraId="6B4BD36F" w14:textId="279E28EA" w:rsidR="00BD70F7" w:rsidRPr="00E12E37" w:rsidRDefault="00BD70F7" w:rsidP="00E12E37">
      <w:pPr>
        <w:pStyle w:val="PrformatHTML"/>
        <w:rPr>
          <w:rStyle w:val="CodeHTML"/>
          <w:rFonts w:ascii="Times New Roman" w:hAnsi="Times New Roman" w:cs="Times New Roman"/>
          <w:sz w:val="24"/>
          <w:szCs w:val="24"/>
        </w:rPr>
      </w:pPr>
      <w:proofErr w:type="spellStart"/>
      <w:proofErr w:type="gramStart"/>
      <w:r w:rsidRPr="00E12E37">
        <w:rPr>
          <w:rStyle w:val="CodeHTML"/>
          <w:rFonts w:ascii="Times New Roman" w:hAnsi="Times New Roman" w:cs="Times New Roman"/>
          <w:sz w:val="24"/>
          <w:szCs w:val="24"/>
        </w:rPr>
        <w:t>etat</w:t>
      </w:r>
      <w:proofErr w:type="spellEnd"/>
      <w:proofErr w:type="gramEnd"/>
      <w:r w:rsidRPr="00E12E37">
        <w:rPr>
          <w:rStyle w:val="CodeHTML"/>
          <w:rFonts w:ascii="Times New Roman" w:hAnsi="Times New Roman" w:cs="Times New Roman"/>
          <w:sz w:val="24"/>
          <w:szCs w:val="24"/>
        </w:rPr>
        <w:t xml:space="preserve"> : string</w:t>
      </w:r>
    </w:p>
    <w:p w14:paraId="56FB45EE"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w:t>
      </w:r>
    </w:p>
    <w:p w14:paraId="00B69800" w14:textId="77777777" w:rsidR="00BD70F7" w:rsidRPr="00E12E37" w:rsidRDefault="00BD70F7" w:rsidP="00E12E37">
      <w:pPr>
        <w:pStyle w:val="PrformatHTML"/>
        <w:rPr>
          <w:rStyle w:val="CodeHTML"/>
          <w:rFonts w:ascii="Times New Roman" w:hAnsi="Times New Roman" w:cs="Times New Roman"/>
          <w:sz w:val="24"/>
          <w:szCs w:val="24"/>
        </w:rPr>
      </w:pPr>
    </w:p>
    <w:p w14:paraId="77F1F7FC"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NOEUD ||--</w:t>
      </w:r>
      <w:proofErr w:type="gramStart"/>
      <w:r w:rsidRPr="00E12E37">
        <w:rPr>
          <w:rStyle w:val="CodeHTML"/>
          <w:rFonts w:ascii="Times New Roman" w:hAnsi="Times New Roman" w:cs="Times New Roman"/>
          <w:sz w:val="24"/>
          <w:szCs w:val="24"/>
        </w:rPr>
        <w:t>o{ MESURE</w:t>
      </w:r>
      <w:proofErr w:type="gramEnd"/>
      <w:r w:rsidRPr="00E12E37">
        <w:rPr>
          <w:rStyle w:val="CodeHTML"/>
          <w:rFonts w:ascii="Times New Roman" w:hAnsi="Times New Roman" w:cs="Times New Roman"/>
          <w:sz w:val="24"/>
          <w:szCs w:val="24"/>
        </w:rPr>
        <w:t xml:space="preserve"> : produit</w:t>
      </w:r>
    </w:p>
    <w:p w14:paraId="18C3836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NOEUD ||--</w:t>
      </w:r>
      <w:proofErr w:type="gramStart"/>
      <w:r w:rsidRPr="00E12E37">
        <w:rPr>
          <w:rStyle w:val="CodeHTML"/>
          <w:rFonts w:ascii="Times New Roman" w:hAnsi="Times New Roman" w:cs="Times New Roman"/>
          <w:sz w:val="24"/>
          <w:szCs w:val="24"/>
        </w:rPr>
        <w:t>o{ ANOMALIE</w:t>
      </w:r>
      <w:proofErr w:type="gramEnd"/>
      <w:r w:rsidRPr="00E12E37">
        <w:rPr>
          <w:rStyle w:val="CodeHTML"/>
          <w:rFonts w:ascii="Times New Roman" w:hAnsi="Times New Roman" w:cs="Times New Roman"/>
          <w:sz w:val="24"/>
          <w:szCs w:val="24"/>
        </w:rPr>
        <w:t xml:space="preserve"> : déclenche</w:t>
      </w:r>
    </w:p>
    <w:p w14:paraId="1F94A105"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NOEUD ||--</w:t>
      </w:r>
      <w:proofErr w:type="gramStart"/>
      <w:r w:rsidRPr="00E12E37">
        <w:rPr>
          <w:rStyle w:val="CodeHTML"/>
          <w:rFonts w:ascii="Times New Roman" w:hAnsi="Times New Roman" w:cs="Times New Roman"/>
          <w:sz w:val="24"/>
          <w:szCs w:val="24"/>
        </w:rPr>
        <w:t>o{ COMMANDE</w:t>
      </w:r>
      <w:proofErr w:type="gramEnd"/>
      <w:r w:rsidRPr="00E12E37">
        <w:rPr>
          <w:rStyle w:val="CodeHTML"/>
          <w:rFonts w:ascii="Times New Roman" w:hAnsi="Times New Roman" w:cs="Times New Roman"/>
          <w:sz w:val="24"/>
          <w:szCs w:val="24"/>
        </w:rPr>
        <w:t xml:space="preserve"> : reçoit</w:t>
      </w:r>
    </w:p>
    <w:p w14:paraId="23F202CD" w14:textId="77777777" w:rsidR="00BD70F7" w:rsidRPr="00E12E37" w:rsidRDefault="00BD70F7" w:rsidP="00E12E37">
      <w:pPr>
        <w:pStyle w:val="PrformatHTML"/>
        <w:rPr>
          <w:rStyle w:val="CodeHTML"/>
          <w:rFonts w:ascii="Times New Roman" w:hAnsi="Times New Roman" w:cs="Times New Roman"/>
          <w:sz w:val="24"/>
          <w:szCs w:val="24"/>
        </w:rPr>
      </w:pPr>
    </w:p>
    <w:p w14:paraId="16623EFA"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CABINE ||--</w:t>
      </w:r>
      <w:proofErr w:type="gramStart"/>
      <w:r w:rsidRPr="00E12E37">
        <w:rPr>
          <w:rStyle w:val="CodeHTML"/>
          <w:rFonts w:ascii="Times New Roman" w:hAnsi="Times New Roman" w:cs="Times New Roman"/>
          <w:sz w:val="24"/>
          <w:szCs w:val="24"/>
        </w:rPr>
        <w:t>o{ DEPART</w:t>
      </w:r>
      <w:proofErr w:type="gramEnd"/>
      <w:r w:rsidRPr="00E12E37">
        <w:rPr>
          <w:rStyle w:val="CodeHTML"/>
          <w:rFonts w:ascii="Times New Roman" w:hAnsi="Times New Roman" w:cs="Times New Roman"/>
          <w:sz w:val="24"/>
          <w:szCs w:val="24"/>
        </w:rPr>
        <w:t xml:space="preserve"> : possède</w:t>
      </w:r>
    </w:p>
    <w:p w14:paraId="5216C1C1"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DEPART ||--</w:t>
      </w:r>
      <w:proofErr w:type="gramStart"/>
      <w:r w:rsidRPr="00E12E37">
        <w:rPr>
          <w:rStyle w:val="CodeHTML"/>
          <w:rFonts w:ascii="Times New Roman" w:hAnsi="Times New Roman" w:cs="Times New Roman"/>
          <w:sz w:val="24"/>
          <w:szCs w:val="24"/>
        </w:rPr>
        <w:t>o{ POTEAU</w:t>
      </w:r>
      <w:proofErr w:type="gramEnd"/>
      <w:r w:rsidRPr="00E12E37">
        <w:rPr>
          <w:rStyle w:val="CodeHTML"/>
          <w:rFonts w:ascii="Times New Roman" w:hAnsi="Times New Roman" w:cs="Times New Roman"/>
          <w:sz w:val="24"/>
          <w:szCs w:val="24"/>
        </w:rPr>
        <w:t xml:space="preserve"> : alimente</w:t>
      </w:r>
    </w:p>
    <w:p w14:paraId="4E13E726"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 xml:space="preserve">POTEAU ||--o| NOEUD : </w:t>
      </w:r>
      <w:proofErr w:type="spellStart"/>
      <w:r w:rsidRPr="00E12E37">
        <w:rPr>
          <w:rStyle w:val="CodeHTML"/>
          <w:rFonts w:ascii="Times New Roman" w:hAnsi="Times New Roman" w:cs="Times New Roman"/>
          <w:sz w:val="24"/>
          <w:szCs w:val="24"/>
        </w:rPr>
        <w:t>peut_avoir</w:t>
      </w:r>
      <w:proofErr w:type="spellEnd"/>
    </w:p>
    <w:p w14:paraId="6C977511" w14:textId="77777777" w:rsidR="00BD70F7" w:rsidRPr="00E12E37" w:rsidRDefault="00BD70F7" w:rsidP="00E12E37">
      <w:pPr>
        <w:pStyle w:val="PrformatHTML"/>
        <w:rPr>
          <w:rStyle w:val="CodeHTML"/>
          <w:rFonts w:ascii="Times New Roman" w:hAnsi="Times New Roman" w:cs="Times New Roman"/>
          <w:sz w:val="24"/>
          <w:szCs w:val="24"/>
        </w:rPr>
      </w:pPr>
    </w:p>
    <w:p w14:paraId="09730C55"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ANOMALIE ||--</w:t>
      </w:r>
      <w:proofErr w:type="gramStart"/>
      <w:r w:rsidRPr="00E12E37">
        <w:rPr>
          <w:rStyle w:val="CodeHTML"/>
          <w:rFonts w:ascii="Times New Roman" w:hAnsi="Times New Roman" w:cs="Times New Roman"/>
          <w:sz w:val="24"/>
          <w:szCs w:val="24"/>
        </w:rPr>
        <w:t>o{ EVENEMENT</w:t>
      </w:r>
      <w:proofErr w:type="gramEnd"/>
      <w:r w:rsidRPr="00E12E37">
        <w:rPr>
          <w:rStyle w:val="CodeHTML"/>
          <w:rFonts w:ascii="Times New Roman" w:hAnsi="Times New Roman" w:cs="Times New Roman"/>
          <w:sz w:val="24"/>
          <w:szCs w:val="24"/>
        </w:rPr>
        <w:t xml:space="preserve"> : génère</w:t>
      </w:r>
    </w:p>
    <w:p w14:paraId="1DACD5CC"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COMMANDE ||--</w:t>
      </w:r>
      <w:proofErr w:type="gramStart"/>
      <w:r w:rsidRPr="00E12E37">
        <w:rPr>
          <w:rStyle w:val="CodeHTML"/>
          <w:rFonts w:ascii="Times New Roman" w:hAnsi="Times New Roman" w:cs="Times New Roman"/>
          <w:sz w:val="24"/>
          <w:szCs w:val="24"/>
        </w:rPr>
        <w:t>o{ EVENEMENT</w:t>
      </w:r>
      <w:proofErr w:type="gramEnd"/>
      <w:r w:rsidRPr="00E12E37">
        <w:rPr>
          <w:rStyle w:val="CodeHTML"/>
          <w:rFonts w:ascii="Times New Roman" w:hAnsi="Times New Roman" w:cs="Times New Roman"/>
          <w:sz w:val="24"/>
          <w:szCs w:val="24"/>
        </w:rPr>
        <w:t xml:space="preserve"> : génère</w:t>
      </w:r>
    </w:p>
    <w:p w14:paraId="0A92C070" w14:textId="77777777" w:rsidR="00BD70F7" w:rsidRPr="00E12E37" w:rsidRDefault="00BD70F7" w:rsidP="00E12E37">
      <w:pPr>
        <w:pStyle w:val="PrformatHTML"/>
        <w:rPr>
          <w:rStyle w:val="CodeHTML"/>
          <w:rFonts w:ascii="Times New Roman" w:hAnsi="Times New Roman" w:cs="Times New Roman"/>
          <w:sz w:val="24"/>
          <w:szCs w:val="24"/>
        </w:rPr>
      </w:pPr>
    </w:p>
    <w:p w14:paraId="3AED4D8C" w14:textId="77777777" w:rsidR="00BD70F7" w:rsidRPr="00E12E37" w:rsidRDefault="00BD70F7" w:rsidP="00E12E37">
      <w:pPr>
        <w:pStyle w:val="PrformatHTML"/>
        <w:rPr>
          <w:rStyle w:val="CodeHTML"/>
          <w:rFonts w:ascii="Times New Roman" w:hAnsi="Times New Roman" w:cs="Times New Roman"/>
          <w:sz w:val="24"/>
          <w:szCs w:val="24"/>
        </w:rPr>
      </w:pPr>
      <w:r w:rsidRPr="00E12E37">
        <w:rPr>
          <w:rStyle w:val="CodeHTML"/>
          <w:rFonts w:ascii="Times New Roman" w:hAnsi="Times New Roman" w:cs="Times New Roman"/>
          <w:sz w:val="24"/>
          <w:szCs w:val="24"/>
        </w:rPr>
        <w:t>@enduml</w:t>
      </w:r>
    </w:p>
    <w:p w14:paraId="3CC4CAED" w14:textId="77777777" w:rsidR="00BD70F7" w:rsidRPr="00E12E37" w:rsidRDefault="00BD70F7"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Commentaire du modèle de données</w:t>
      </w:r>
    </w:p>
    <w:p w14:paraId="64A9C27B" w14:textId="77777777" w:rsidR="00BD70F7" w:rsidRPr="00E12E37" w:rsidRDefault="00BD70F7" w:rsidP="00E12E37">
      <w:pPr>
        <w:pStyle w:val="NormalWeb"/>
      </w:pPr>
      <w:r w:rsidRPr="00E12E37">
        <w:t xml:space="preserve">Ce modèle montre les données nécessaires au fonctionnement de </w:t>
      </w:r>
      <w:proofErr w:type="spellStart"/>
      <w:r w:rsidRPr="00E12E37">
        <w:t>SuperVolt</w:t>
      </w:r>
      <w:proofErr w:type="spellEnd"/>
      <w:r w:rsidRPr="00E12E37">
        <w:t xml:space="preserve">. Les tables </w:t>
      </w:r>
      <w:r w:rsidRPr="00E12E37">
        <w:rPr>
          <w:rStyle w:val="lev"/>
        </w:rPr>
        <w:t>NOEUD</w:t>
      </w:r>
      <w:r w:rsidRPr="00E12E37">
        <w:t xml:space="preserve">, </w:t>
      </w:r>
      <w:r w:rsidRPr="00E12E37">
        <w:rPr>
          <w:rStyle w:val="lev"/>
        </w:rPr>
        <w:t>MESURE</w:t>
      </w:r>
      <w:r w:rsidRPr="00E12E37">
        <w:t xml:space="preserve">, </w:t>
      </w:r>
      <w:r w:rsidRPr="00E12E37">
        <w:rPr>
          <w:rStyle w:val="lev"/>
        </w:rPr>
        <w:t>ANOMALIE</w:t>
      </w:r>
      <w:r w:rsidRPr="00E12E37">
        <w:t xml:space="preserve"> et </w:t>
      </w:r>
      <w:r w:rsidRPr="00E12E37">
        <w:rPr>
          <w:rStyle w:val="lev"/>
        </w:rPr>
        <w:t>COMMANDE</w:t>
      </w:r>
      <w:r w:rsidRPr="00E12E37">
        <w:t xml:space="preserve"> correspondent au cœur du prototype. Elles permettent d’identifier le nœud, d’enregistrer les mesures, de détecter les anomalies et de tracer les commandes.</w:t>
      </w:r>
    </w:p>
    <w:p w14:paraId="5F96E776" w14:textId="77777777" w:rsidR="00BD70F7" w:rsidRPr="00E12E37" w:rsidRDefault="00BD70F7" w:rsidP="00E12E37">
      <w:pPr>
        <w:pStyle w:val="NormalWeb"/>
      </w:pPr>
      <w:r w:rsidRPr="00E12E37">
        <w:t xml:space="preserve">Les entités </w:t>
      </w:r>
      <w:r w:rsidRPr="00E12E37">
        <w:rPr>
          <w:rStyle w:val="lev"/>
        </w:rPr>
        <w:t>CABINE</w:t>
      </w:r>
      <w:r w:rsidRPr="00E12E37">
        <w:t xml:space="preserve">, </w:t>
      </w:r>
      <w:r w:rsidRPr="00E12E37">
        <w:rPr>
          <w:rStyle w:val="lev"/>
        </w:rPr>
        <w:t>DEPART_BT</w:t>
      </w:r>
      <w:r w:rsidRPr="00E12E37">
        <w:t xml:space="preserve"> et </w:t>
      </w:r>
      <w:r w:rsidRPr="00E12E37">
        <w:rPr>
          <w:rStyle w:val="lev"/>
        </w:rPr>
        <w:t>POTEAU</w:t>
      </w:r>
      <w:r w:rsidRPr="00E12E37">
        <w:t xml:space="preserve"> représentent la logique de la Vision ville. Elles permettent de préparer une extension future du système vers une supervision plus large du réseau basse tension. Dans la version actuelle, ces données sont principalement simulées pour la démonstration.</w:t>
      </w:r>
    </w:p>
    <w:p w14:paraId="4E64222E" w14:textId="1D3399A7" w:rsidR="00BD70F7" w:rsidRPr="00E12E37" w:rsidRDefault="00BD70F7" w:rsidP="00E12E37">
      <w:pPr>
        <w:pStyle w:val="NormalWeb"/>
      </w:pPr>
      <w:r w:rsidRPr="00E12E37">
        <w:lastRenderedPageBreak/>
        <w:t>Le modèle reste volontairement simple afin de correspondre au niveau du prototype. Il pourra être enrichi dans une version ultérieure avec une base de données plus complète, une gestion des utilisateurs, une persistance avancée des événements SCADA et une modélisation réelle des ouvrages électriques.</w:t>
      </w:r>
    </w:p>
    <w:p w14:paraId="72802C2E" w14:textId="77777777" w:rsidR="00BD70F7" w:rsidRPr="00E12E37" w:rsidRDefault="00BD70F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7.5. Synthèse de la modélisation</w:t>
      </w:r>
    </w:p>
    <w:p w14:paraId="3A2BC903" w14:textId="77777777" w:rsidR="00BD70F7" w:rsidRPr="00E12E37" w:rsidRDefault="00BD70F7" w:rsidP="00E12E37">
      <w:pPr>
        <w:pStyle w:val="NormalWeb"/>
      </w:pPr>
      <w:r w:rsidRPr="00E12E37">
        <w:t xml:space="preserve">La modélisation du système </w:t>
      </w:r>
      <w:proofErr w:type="spellStart"/>
      <w:r w:rsidRPr="00E12E37">
        <w:t>SuperVolt</w:t>
      </w:r>
      <w:proofErr w:type="spellEnd"/>
      <w:r w:rsidRPr="00E12E37">
        <w:t xml:space="preserve"> permet de mieux comprendre l’organisation générale du projet. Le diagramme de cas d’utilisation montre les interactions entre l’opérateur et la plateforme. Les diagrammes de séquence expliquent la circulation des mesures et des commandes. Le diagramme de classes présente les principales entités métier. Enfin, le modèle de données simplifié montre les informations nécessaires au stockage et à l’exploitation du système.</w:t>
      </w:r>
    </w:p>
    <w:p w14:paraId="3CCB4BEF" w14:textId="77777777" w:rsidR="00BD70F7" w:rsidRPr="00E12E37" w:rsidRDefault="00BD70F7" w:rsidP="00E12E37">
      <w:pPr>
        <w:pStyle w:val="NormalWeb"/>
      </w:pPr>
      <w:r w:rsidRPr="00E12E37">
        <w:t xml:space="preserve">Cette modélisation confirme que </w:t>
      </w:r>
      <w:proofErr w:type="spellStart"/>
      <w:r w:rsidRPr="00E12E37">
        <w:t>SuperVolt</w:t>
      </w:r>
      <w:proofErr w:type="spellEnd"/>
      <w:r w:rsidRPr="00E12E37">
        <w:t xml:space="preserve"> n’est pas seulement une interface graphique ou un montage Arduino isolé. Il s’agit d’un système structuré, composé de plusieurs couches interconnectées, capable de collecter des données, de les traiter, de les afficher et de permettre une action de commande dans le cadre du prototype.</w:t>
      </w:r>
    </w:p>
    <w:p w14:paraId="4EB626AE" w14:textId="77777777" w:rsidR="007D38CF" w:rsidRPr="00E12E37" w:rsidRDefault="007D38CF"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 Fonctionnement du prototype</w:t>
      </w:r>
    </w:p>
    <w:p w14:paraId="3CF6CCE3" w14:textId="77777777" w:rsidR="007D38CF" w:rsidRPr="00E12E37" w:rsidRDefault="007D38CF" w:rsidP="00E12E37">
      <w:pPr>
        <w:pStyle w:val="NormalWeb"/>
      </w:pPr>
      <w:r w:rsidRPr="00E12E37">
        <w:t xml:space="preserve">Le prototype réalisé dans le cadre du projet </w:t>
      </w:r>
      <w:proofErr w:type="spellStart"/>
      <w:r w:rsidRPr="00E12E37">
        <w:rPr>
          <w:rStyle w:val="lev"/>
        </w:rPr>
        <w:t>SuperVolt</w:t>
      </w:r>
      <w:proofErr w:type="spellEnd"/>
      <w:r w:rsidRPr="00E12E37">
        <w:t xml:space="preserve"> permet de démontrer le fonctionnement complet d’une chaîne de supervision du réseau électrique basse tension. Il ne s’agit pas d’un système industriel directement raccordé au réseau réel, mais d’une maquette fonctionnelle permettant de représenter les principales étapes d’un système SCADA simplifié : acquisition de mesure, transmission, traitement, stockage, visualisation et commande.</w:t>
      </w:r>
    </w:p>
    <w:p w14:paraId="631EE300" w14:textId="77777777" w:rsidR="007D38CF" w:rsidRPr="00E12E37" w:rsidRDefault="007D38CF" w:rsidP="00E12E37">
      <w:pPr>
        <w:pStyle w:val="NormalWeb"/>
      </w:pPr>
      <w:r w:rsidRPr="00E12E37">
        <w:t xml:space="preserve">Le prototype repose sur un nœud matériel réel appelé </w:t>
      </w:r>
      <w:r w:rsidRPr="00E12E37">
        <w:rPr>
          <w:rStyle w:val="lev"/>
        </w:rPr>
        <w:t>NODE_LUB_001</w:t>
      </w:r>
      <w:r w:rsidRPr="00E12E37">
        <w:t xml:space="preserve">. Ce nœud représente un point de mesure installé de manière simplifiée sur un poteau stratégique. Il est relié à une </w:t>
      </w:r>
      <w:proofErr w:type="spellStart"/>
      <w:r w:rsidRPr="00E12E37">
        <w:t>gateway</w:t>
      </w:r>
      <w:proofErr w:type="spellEnd"/>
      <w:r w:rsidRPr="00E12E37">
        <w:t xml:space="preserve"> Python, qui transmet les données au backend. Le backend traite les mesures, les stocke dans une base SQLite, puis les diffuse vers un </w:t>
      </w:r>
      <w:proofErr w:type="spellStart"/>
      <w:r w:rsidRPr="00E12E37">
        <w:t>dashboard</w:t>
      </w:r>
      <w:proofErr w:type="spellEnd"/>
      <w:r w:rsidRPr="00E12E37">
        <w:t xml:space="preserve"> web développé avec </w:t>
      </w:r>
      <w:proofErr w:type="spellStart"/>
      <w:r w:rsidRPr="00E12E37">
        <w:t>React</w:t>
      </w:r>
      <w:proofErr w:type="spellEnd"/>
      <w:r w:rsidRPr="00E12E37">
        <w:t xml:space="preserve"> et Leaflet.</w:t>
      </w:r>
    </w:p>
    <w:p w14:paraId="32F75C3B" w14:textId="77777777" w:rsidR="007D38CF" w:rsidRPr="00E12E37" w:rsidRDefault="007D38CF" w:rsidP="00E12E37">
      <w:pPr>
        <w:pStyle w:val="NormalWeb"/>
      </w:pPr>
      <w:r w:rsidRPr="00E12E37">
        <w:t>Le fonctionnement général peut être résumé ainsi :</w:t>
      </w:r>
    </w:p>
    <w:p w14:paraId="569A061E"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xml:space="preserve">NODE_LUB_001 → Gateway Python → MQTT → Backend </w:t>
      </w:r>
      <w:proofErr w:type="spellStart"/>
      <w:r w:rsidRPr="00E12E37">
        <w:rPr>
          <w:rStyle w:val="CodeHTML"/>
          <w:rFonts w:ascii="Times New Roman" w:eastAsiaTheme="majorEastAsia" w:hAnsi="Times New Roman" w:cs="Times New Roman"/>
          <w:sz w:val="24"/>
          <w:szCs w:val="24"/>
        </w:rPr>
        <w:t>FastAPI</w:t>
      </w:r>
      <w:proofErr w:type="spellEnd"/>
      <w:r w:rsidRPr="00E12E37">
        <w:rPr>
          <w:rStyle w:val="CodeHTML"/>
          <w:rFonts w:ascii="Times New Roman" w:eastAsiaTheme="majorEastAsia" w:hAnsi="Times New Roman" w:cs="Times New Roman"/>
          <w:sz w:val="24"/>
          <w:szCs w:val="24"/>
        </w:rPr>
        <w:t xml:space="preserve"> → SQLite → </w:t>
      </w:r>
      <w:proofErr w:type="spellStart"/>
      <w:r w:rsidRPr="00E12E37">
        <w:rPr>
          <w:rStyle w:val="CodeHTML"/>
          <w:rFonts w:ascii="Times New Roman" w:eastAsiaTheme="majorEastAsia" w:hAnsi="Times New Roman" w:cs="Times New Roman"/>
          <w:sz w:val="24"/>
          <w:szCs w:val="24"/>
        </w:rPr>
        <w:t>WebSocket</w:t>
      </w:r>
      <w:proofErr w:type="spellEnd"/>
      <w:r w:rsidRPr="00E12E37">
        <w:rPr>
          <w:rStyle w:val="CodeHTML"/>
          <w:rFonts w:ascii="Times New Roman" w:eastAsiaTheme="majorEastAsia" w:hAnsi="Times New Roman" w:cs="Times New Roman"/>
          <w:sz w:val="24"/>
          <w:szCs w:val="24"/>
        </w:rPr>
        <w:t xml:space="preserve"> → Dashboard </w:t>
      </w:r>
      <w:proofErr w:type="spellStart"/>
      <w:r w:rsidRPr="00E12E37">
        <w:rPr>
          <w:rStyle w:val="CodeHTML"/>
          <w:rFonts w:ascii="Times New Roman" w:eastAsiaTheme="majorEastAsia" w:hAnsi="Times New Roman" w:cs="Times New Roman"/>
          <w:sz w:val="24"/>
          <w:szCs w:val="24"/>
        </w:rPr>
        <w:t>React</w:t>
      </w:r>
      <w:proofErr w:type="spellEnd"/>
    </w:p>
    <w:p w14:paraId="6DE9A010"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8.1. Présentation du nœud réel NODE_LUB_001</w:t>
      </w:r>
    </w:p>
    <w:p w14:paraId="36AE669F" w14:textId="77777777" w:rsidR="007D38CF" w:rsidRPr="00E12E37" w:rsidRDefault="007D38CF" w:rsidP="00E12E37">
      <w:pPr>
        <w:pStyle w:val="NormalWeb"/>
      </w:pPr>
      <w:r w:rsidRPr="00E12E37">
        <w:t xml:space="preserve">Le nœud </w:t>
      </w:r>
      <w:r w:rsidRPr="00E12E37">
        <w:rPr>
          <w:rStyle w:val="lev"/>
        </w:rPr>
        <w:t>NODE_LUB_001</w:t>
      </w:r>
      <w:r w:rsidRPr="00E12E37">
        <w:t xml:space="preserve"> constitue la partie matérielle du prototype. Il est basé sur une carte </w:t>
      </w:r>
      <w:r w:rsidRPr="00E12E37">
        <w:rPr>
          <w:rStyle w:val="lev"/>
        </w:rPr>
        <w:t>Arduino UNO</w:t>
      </w:r>
      <w:r w:rsidRPr="00E12E37">
        <w:t xml:space="preserve"> et quelques composants simples permettant de simuler les grandeurs électriques du réseau basse tension.</w:t>
      </w:r>
    </w:p>
    <w:p w14:paraId="5BA3AF50" w14:textId="77777777" w:rsidR="007D38CF" w:rsidRPr="00E12E37" w:rsidRDefault="007D38CF" w:rsidP="00E12E37">
      <w:pPr>
        <w:pStyle w:val="NormalWeb"/>
      </w:pPr>
      <w:r w:rsidRPr="00E12E37">
        <w:t>Les principaux éléments utilisés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193"/>
        <w:gridCol w:w="4208"/>
      </w:tblGrid>
      <w:tr w:rsidR="00E12E37" w:rsidRPr="00E12E37" w14:paraId="42B174E9" w14:textId="77777777" w:rsidTr="007D38CF">
        <w:trPr>
          <w:tblHeader/>
          <w:tblCellSpacing w:w="15" w:type="dxa"/>
        </w:trPr>
        <w:tc>
          <w:tcPr>
            <w:tcW w:w="0" w:type="auto"/>
            <w:vAlign w:val="center"/>
            <w:hideMark/>
          </w:tcPr>
          <w:p w14:paraId="318969D4"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Élément</w:t>
            </w:r>
            <w:proofErr w:type="spellEnd"/>
          </w:p>
        </w:tc>
        <w:tc>
          <w:tcPr>
            <w:tcW w:w="0" w:type="auto"/>
            <w:vAlign w:val="center"/>
            <w:hideMark/>
          </w:tcPr>
          <w:p w14:paraId="7FADB4B7"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Connexion</w:t>
            </w:r>
            <w:proofErr w:type="spellEnd"/>
          </w:p>
        </w:tc>
        <w:tc>
          <w:tcPr>
            <w:tcW w:w="0" w:type="auto"/>
            <w:vAlign w:val="center"/>
            <w:hideMark/>
          </w:tcPr>
          <w:p w14:paraId="45FAD45B"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Rôle</w:t>
            </w:r>
            <w:proofErr w:type="spellEnd"/>
            <w:r w:rsidRPr="00E12E37">
              <w:rPr>
                <w:rFonts w:ascii="Times New Roman" w:hAnsi="Times New Roman" w:cs="Times New Roman"/>
                <w:b/>
                <w:bCs/>
                <w:color w:val="auto"/>
                <w:sz w:val="24"/>
                <w:szCs w:val="24"/>
              </w:rPr>
              <w:t xml:space="preserve"> dans le prototype</w:t>
            </w:r>
          </w:p>
        </w:tc>
      </w:tr>
      <w:tr w:rsidR="00E12E37" w:rsidRPr="00E12E37" w14:paraId="7954796E" w14:textId="77777777" w:rsidTr="007D38CF">
        <w:trPr>
          <w:tblCellSpacing w:w="15" w:type="dxa"/>
        </w:trPr>
        <w:tc>
          <w:tcPr>
            <w:tcW w:w="0" w:type="auto"/>
            <w:vAlign w:val="center"/>
            <w:hideMark/>
          </w:tcPr>
          <w:p w14:paraId="2CDEDDE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Arduino UNO</w:t>
            </w:r>
          </w:p>
        </w:tc>
        <w:tc>
          <w:tcPr>
            <w:tcW w:w="0" w:type="auto"/>
            <w:vAlign w:val="center"/>
            <w:hideMark/>
          </w:tcPr>
          <w:p w14:paraId="7CF460F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USB </w:t>
            </w:r>
            <w:proofErr w:type="spellStart"/>
            <w:r w:rsidRPr="00E12E37">
              <w:rPr>
                <w:rFonts w:ascii="Times New Roman" w:hAnsi="Times New Roman" w:cs="Times New Roman"/>
                <w:color w:val="auto"/>
                <w:sz w:val="24"/>
                <w:szCs w:val="24"/>
              </w:rPr>
              <w:t>vers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ordinateur</w:t>
            </w:r>
            <w:proofErr w:type="spellEnd"/>
          </w:p>
        </w:tc>
        <w:tc>
          <w:tcPr>
            <w:tcW w:w="0" w:type="auto"/>
            <w:vAlign w:val="center"/>
            <w:hideMark/>
          </w:tcPr>
          <w:p w14:paraId="46384FA6"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Carte principale du nœud de mesure</w:t>
            </w:r>
          </w:p>
        </w:tc>
      </w:tr>
      <w:tr w:rsidR="00E12E37" w:rsidRPr="00E12E37" w14:paraId="70E21933" w14:textId="77777777" w:rsidTr="007D38CF">
        <w:trPr>
          <w:tblCellSpacing w:w="15" w:type="dxa"/>
        </w:trPr>
        <w:tc>
          <w:tcPr>
            <w:tcW w:w="0" w:type="auto"/>
            <w:vAlign w:val="center"/>
            <w:hideMark/>
          </w:tcPr>
          <w:p w14:paraId="38C360E8"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lastRenderedPageBreak/>
              <w:t>Potentiomètre</w:t>
            </w:r>
            <w:proofErr w:type="spellEnd"/>
          </w:p>
        </w:tc>
        <w:tc>
          <w:tcPr>
            <w:tcW w:w="0" w:type="auto"/>
            <w:vAlign w:val="center"/>
            <w:hideMark/>
          </w:tcPr>
          <w:p w14:paraId="3A69662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Entrée </w:t>
            </w:r>
            <w:proofErr w:type="spellStart"/>
            <w:r w:rsidRPr="00E12E37">
              <w:rPr>
                <w:rFonts w:ascii="Times New Roman" w:hAnsi="Times New Roman" w:cs="Times New Roman"/>
                <w:color w:val="auto"/>
                <w:sz w:val="24"/>
                <w:szCs w:val="24"/>
              </w:rPr>
              <w:t>analogique</w:t>
            </w:r>
            <w:proofErr w:type="spellEnd"/>
            <w:r w:rsidRPr="00E12E37">
              <w:rPr>
                <w:rFonts w:ascii="Times New Roman" w:hAnsi="Times New Roman" w:cs="Times New Roman"/>
                <w:color w:val="auto"/>
                <w:sz w:val="24"/>
                <w:szCs w:val="24"/>
              </w:rPr>
              <w:t xml:space="preserve"> A0</w:t>
            </w:r>
          </w:p>
        </w:tc>
        <w:tc>
          <w:tcPr>
            <w:tcW w:w="0" w:type="auto"/>
            <w:vAlign w:val="center"/>
            <w:hideMark/>
          </w:tcPr>
          <w:p w14:paraId="78806651"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Simulation de la tension du réseau</w:t>
            </w:r>
          </w:p>
        </w:tc>
      </w:tr>
      <w:tr w:rsidR="00E12E37" w:rsidRPr="00E12E37" w14:paraId="685711F0" w14:textId="77777777" w:rsidTr="007D38CF">
        <w:trPr>
          <w:tblCellSpacing w:w="15" w:type="dxa"/>
        </w:trPr>
        <w:tc>
          <w:tcPr>
            <w:tcW w:w="0" w:type="auto"/>
            <w:vAlign w:val="center"/>
            <w:hideMark/>
          </w:tcPr>
          <w:p w14:paraId="2CEDA966"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Photoresistance</w:t>
            </w:r>
            <w:proofErr w:type="spellEnd"/>
          </w:p>
        </w:tc>
        <w:tc>
          <w:tcPr>
            <w:tcW w:w="0" w:type="auto"/>
            <w:vAlign w:val="center"/>
            <w:hideMark/>
          </w:tcPr>
          <w:p w14:paraId="348868E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Entrée </w:t>
            </w:r>
            <w:proofErr w:type="spellStart"/>
            <w:r w:rsidRPr="00E12E37">
              <w:rPr>
                <w:rFonts w:ascii="Times New Roman" w:hAnsi="Times New Roman" w:cs="Times New Roman"/>
                <w:color w:val="auto"/>
                <w:sz w:val="24"/>
                <w:szCs w:val="24"/>
              </w:rPr>
              <w:t>analogique</w:t>
            </w:r>
            <w:proofErr w:type="spellEnd"/>
            <w:r w:rsidRPr="00E12E37">
              <w:rPr>
                <w:rFonts w:ascii="Times New Roman" w:hAnsi="Times New Roman" w:cs="Times New Roman"/>
                <w:color w:val="auto"/>
                <w:sz w:val="24"/>
                <w:szCs w:val="24"/>
              </w:rPr>
              <w:t xml:space="preserve"> A1</w:t>
            </w:r>
          </w:p>
        </w:tc>
        <w:tc>
          <w:tcPr>
            <w:tcW w:w="0" w:type="auto"/>
            <w:vAlign w:val="center"/>
            <w:hideMark/>
          </w:tcPr>
          <w:p w14:paraId="702C2367"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Simulation de la charge ou de l’intensité</w:t>
            </w:r>
          </w:p>
        </w:tc>
      </w:tr>
      <w:tr w:rsidR="00E12E37" w:rsidRPr="00E12E37" w14:paraId="494EAD9C" w14:textId="77777777" w:rsidTr="007D38CF">
        <w:trPr>
          <w:tblCellSpacing w:w="15" w:type="dxa"/>
        </w:trPr>
        <w:tc>
          <w:tcPr>
            <w:tcW w:w="0" w:type="auto"/>
            <w:vAlign w:val="center"/>
            <w:hideMark/>
          </w:tcPr>
          <w:p w14:paraId="6F581733"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Relais</w:t>
            </w:r>
            <w:proofErr w:type="spellEnd"/>
            <w:r w:rsidRPr="00E12E37">
              <w:rPr>
                <w:rFonts w:ascii="Times New Roman" w:hAnsi="Times New Roman" w:cs="Times New Roman"/>
                <w:color w:val="auto"/>
                <w:sz w:val="24"/>
                <w:szCs w:val="24"/>
              </w:rPr>
              <w:t xml:space="preserve"> 5 V</w:t>
            </w:r>
          </w:p>
        </w:tc>
        <w:tc>
          <w:tcPr>
            <w:tcW w:w="0" w:type="auto"/>
            <w:vAlign w:val="center"/>
            <w:hideMark/>
          </w:tcPr>
          <w:p w14:paraId="217EF8C3"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Broche</w:t>
            </w:r>
            <w:proofErr w:type="spellEnd"/>
            <w:r w:rsidRPr="00E12E37">
              <w:rPr>
                <w:rFonts w:ascii="Times New Roman" w:hAnsi="Times New Roman" w:cs="Times New Roman"/>
                <w:color w:val="auto"/>
                <w:sz w:val="24"/>
                <w:szCs w:val="24"/>
              </w:rPr>
              <w:t xml:space="preserve"> numérique D2</w:t>
            </w:r>
          </w:p>
        </w:tc>
        <w:tc>
          <w:tcPr>
            <w:tcW w:w="0" w:type="auto"/>
            <w:vAlign w:val="center"/>
            <w:hideMark/>
          </w:tcPr>
          <w:p w14:paraId="1F1A26C9"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Démonstration</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délestage</w:t>
            </w:r>
            <w:proofErr w:type="spellEnd"/>
            <w:r w:rsidRPr="00E12E37">
              <w:rPr>
                <w:rFonts w:ascii="Times New Roman" w:hAnsi="Times New Roman" w:cs="Times New Roman"/>
                <w:color w:val="auto"/>
                <w:sz w:val="24"/>
                <w:szCs w:val="24"/>
              </w:rPr>
              <w:t>/</w:t>
            </w:r>
            <w:proofErr w:type="spellStart"/>
            <w:r w:rsidRPr="00E12E37">
              <w:rPr>
                <w:rFonts w:ascii="Times New Roman" w:hAnsi="Times New Roman" w:cs="Times New Roman"/>
                <w:color w:val="auto"/>
                <w:sz w:val="24"/>
                <w:szCs w:val="24"/>
              </w:rPr>
              <w:t>rétablissement</w:t>
            </w:r>
            <w:proofErr w:type="spellEnd"/>
          </w:p>
        </w:tc>
      </w:tr>
      <w:tr w:rsidR="00E12E37" w:rsidRPr="00E12E37" w14:paraId="5B6BA8F4" w14:textId="77777777" w:rsidTr="007D38CF">
        <w:trPr>
          <w:tblCellSpacing w:w="15" w:type="dxa"/>
        </w:trPr>
        <w:tc>
          <w:tcPr>
            <w:tcW w:w="0" w:type="auto"/>
            <w:vAlign w:val="center"/>
            <w:hideMark/>
          </w:tcPr>
          <w:p w14:paraId="6A67032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Liaison </w:t>
            </w:r>
            <w:proofErr w:type="spellStart"/>
            <w:r w:rsidRPr="00E12E37">
              <w:rPr>
                <w:rFonts w:ascii="Times New Roman" w:hAnsi="Times New Roman" w:cs="Times New Roman"/>
                <w:color w:val="auto"/>
                <w:sz w:val="24"/>
                <w:szCs w:val="24"/>
              </w:rPr>
              <w:t>série</w:t>
            </w:r>
            <w:proofErr w:type="spellEnd"/>
            <w:r w:rsidRPr="00E12E37">
              <w:rPr>
                <w:rFonts w:ascii="Times New Roman" w:hAnsi="Times New Roman" w:cs="Times New Roman"/>
                <w:color w:val="auto"/>
                <w:sz w:val="24"/>
                <w:szCs w:val="24"/>
              </w:rPr>
              <w:t xml:space="preserve"> USB</w:t>
            </w:r>
          </w:p>
        </w:tc>
        <w:tc>
          <w:tcPr>
            <w:tcW w:w="0" w:type="auto"/>
            <w:vAlign w:val="center"/>
            <w:hideMark/>
          </w:tcPr>
          <w:p w14:paraId="0CF1B67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Port </w:t>
            </w:r>
            <w:proofErr w:type="spellStart"/>
            <w:r w:rsidRPr="00E12E37">
              <w:rPr>
                <w:rFonts w:ascii="Times New Roman" w:hAnsi="Times New Roman" w:cs="Times New Roman"/>
                <w:color w:val="auto"/>
                <w:sz w:val="24"/>
                <w:szCs w:val="24"/>
              </w:rPr>
              <w:t>série</w:t>
            </w:r>
            <w:proofErr w:type="spellEnd"/>
          </w:p>
        </w:tc>
        <w:tc>
          <w:tcPr>
            <w:tcW w:w="0" w:type="auto"/>
            <w:vAlign w:val="center"/>
            <w:hideMark/>
          </w:tcPr>
          <w:p w14:paraId="2FF16991"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Transmission des mesures vers la </w:t>
            </w:r>
            <w:proofErr w:type="spellStart"/>
            <w:r w:rsidRPr="00E12E37">
              <w:rPr>
                <w:rFonts w:ascii="Times New Roman" w:hAnsi="Times New Roman" w:cs="Times New Roman"/>
                <w:color w:val="auto"/>
                <w:sz w:val="24"/>
                <w:szCs w:val="24"/>
                <w:lang w:val="fr-FR"/>
              </w:rPr>
              <w:t>gateway</w:t>
            </w:r>
            <w:proofErr w:type="spellEnd"/>
          </w:p>
        </w:tc>
      </w:tr>
      <w:tr w:rsidR="00E12E37" w:rsidRPr="00E12E37" w14:paraId="3490F2FE" w14:textId="77777777" w:rsidTr="007D38CF">
        <w:trPr>
          <w:tblCellSpacing w:w="15" w:type="dxa"/>
        </w:trPr>
        <w:tc>
          <w:tcPr>
            <w:tcW w:w="0" w:type="auto"/>
            <w:vAlign w:val="center"/>
            <w:hideMark/>
          </w:tcPr>
          <w:p w14:paraId="4C3D8B3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web</w:t>
            </w:r>
          </w:p>
        </w:tc>
        <w:tc>
          <w:tcPr>
            <w:tcW w:w="0" w:type="auto"/>
            <w:vAlign w:val="center"/>
            <w:hideMark/>
          </w:tcPr>
          <w:p w14:paraId="70123FAD"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Navigateur</w:t>
            </w:r>
            <w:proofErr w:type="spellEnd"/>
          </w:p>
        </w:tc>
        <w:tc>
          <w:tcPr>
            <w:tcW w:w="0" w:type="auto"/>
            <w:vAlign w:val="center"/>
            <w:hideMark/>
          </w:tcPr>
          <w:p w14:paraId="0721BE5F"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Visualisation et commande à distance</w:t>
            </w:r>
          </w:p>
        </w:tc>
      </w:tr>
    </w:tbl>
    <w:p w14:paraId="37C6C1C1" w14:textId="77777777" w:rsidR="007D38CF" w:rsidRPr="00E12E37" w:rsidRDefault="007D38CF" w:rsidP="00E12E37">
      <w:pPr>
        <w:pStyle w:val="NormalWeb"/>
      </w:pPr>
      <w:r w:rsidRPr="00E12E37">
        <w:t>Le potentiomètre joue un rôle central dans la démonstration. Lorsque l’utilisateur le tourne, la valeur analogique lue par l’Arduino varie. Cette variation est ensuite convertie en une tension simulée, par exemple entre 0 V et 250 V. Cela permet de représenter différents états du réseau : tension normale, tension faible, tension critique ou panne.</w:t>
      </w:r>
    </w:p>
    <w:p w14:paraId="5F03EDE4" w14:textId="77777777" w:rsidR="007D38CF" w:rsidRPr="00E12E37" w:rsidRDefault="007D38CF" w:rsidP="00E12E37">
      <w:pPr>
        <w:pStyle w:val="NormalWeb"/>
      </w:pPr>
      <w:r w:rsidRPr="00E12E37">
        <w:t xml:space="preserve">La </w:t>
      </w:r>
      <w:proofErr w:type="spellStart"/>
      <w:r w:rsidRPr="00E12E37">
        <w:t>photoresistance</w:t>
      </w:r>
      <w:proofErr w:type="spellEnd"/>
      <w:r w:rsidRPr="00E12E37">
        <w:t xml:space="preserve"> permet de représenter une variation de charge ou d’intensité dans la maquette. Elle ne mesure pas un courant réel du réseau, mais elle permet de simuler une grandeur complémentaire afin d’enrichir l’affichage du </w:t>
      </w:r>
      <w:proofErr w:type="spellStart"/>
      <w:r w:rsidRPr="00E12E37">
        <w:t>dashboard</w:t>
      </w:r>
      <w:proofErr w:type="spellEnd"/>
      <w:r w:rsidRPr="00E12E37">
        <w:t>.</w:t>
      </w:r>
    </w:p>
    <w:p w14:paraId="34CA296F" w14:textId="77777777" w:rsidR="007D38CF" w:rsidRPr="00E12E37" w:rsidRDefault="007D38CF" w:rsidP="00E12E37">
      <w:pPr>
        <w:pStyle w:val="NormalWeb"/>
      </w:pPr>
      <w:r w:rsidRPr="00E12E37">
        <w:t xml:space="preserve">Le relais est utilisé pour démontrer une action de commande. Lorsqu’une commande de délestage est envoyée depuis le </w:t>
      </w:r>
      <w:proofErr w:type="spellStart"/>
      <w:r w:rsidRPr="00E12E37">
        <w:t>dashboard</w:t>
      </w:r>
      <w:proofErr w:type="spellEnd"/>
      <w:r w:rsidRPr="00E12E37">
        <w:t>, le relais change d’état. Lorsqu’une commande de rétablissement est envoyée, le relais revient à son état initial.</w:t>
      </w:r>
    </w:p>
    <w:p w14:paraId="4AA4467D"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8.2. Acquisition de la mesure</w:t>
      </w:r>
    </w:p>
    <w:p w14:paraId="1B3107F9" w14:textId="77777777" w:rsidR="007D38CF" w:rsidRPr="00E12E37" w:rsidRDefault="007D38CF" w:rsidP="00E12E37">
      <w:pPr>
        <w:pStyle w:val="NormalWeb"/>
      </w:pPr>
      <w:r w:rsidRPr="00E12E37">
        <w:t>L’acquisition commence au niveau de l’Arduino. La carte lit périodiquement la valeur du potentiomètre branché sur l’entrée analogique A0. Cette valeur brute est ensuite convertie en tension simulée.</w:t>
      </w:r>
    </w:p>
    <w:p w14:paraId="430B97C6" w14:textId="77777777" w:rsidR="007D38CF" w:rsidRPr="00E12E37" w:rsidRDefault="007D38CF" w:rsidP="00E12E37">
      <w:pPr>
        <w:pStyle w:val="NormalWeb"/>
      </w:pPr>
      <w:r w:rsidRPr="00E12E37">
        <w:t>Le principe est le suivant :</w:t>
      </w:r>
    </w:p>
    <w:p w14:paraId="2ECA693D"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Valeur analogique A0 → Conversion → Tension simulée</w:t>
      </w:r>
    </w:p>
    <w:p w14:paraId="263408A0" w14:textId="77777777" w:rsidR="007D38CF" w:rsidRPr="00E12E37" w:rsidRDefault="007D38CF" w:rsidP="00E12E37">
      <w:pPr>
        <w:pStyle w:val="NormalWeb"/>
      </w:pPr>
      <w:r w:rsidRPr="00E12E37">
        <w:t>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707"/>
        <w:gridCol w:w="1602"/>
      </w:tblGrid>
      <w:tr w:rsidR="00E12E37" w:rsidRPr="00E12E37" w14:paraId="0DD1BFD1" w14:textId="77777777" w:rsidTr="007D38CF">
        <w:trPr>
          <w:tblHeader/>
          <w:tblCellSpacing w:w="15" w:type="dxa"/>
        </w:trPr>
        <w:tc>
          <w:tcPr>
            <w:tcW w:w="0" w:type="auto"/>
            <w:vAlign w:val="center"/>
            <w:hideMark/>
          </w:tcPr>
          <w:p w14:paraId="353BB632"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 xml:space="preserve">Position du </w:t>
            </w:r>
            <w:proofErr w:type="spellStart"/>
            <w:r w:rsidRPr="00E12E37">
              <w:rPr>
                <w:rFonts w:ascii="Times New Roman" w:hAnsi="Times New Roman" w:cs="Times New Roman"/>
                <w:b/>
                <w:bCs/>
                <w:color w:val="auto"/>
                <w:sz w:val="24"/>
                <w:szCs w:val="24"/>
              </w:rPr>
              <w:t>potentiomètre</w:t>
            </w:r>
            <w:proofErr w:type="spellEnd"/>
          </w:p>
        </w:tc>
        <w:tc>
          <w:tcPr>
            <w:tcW w:w="0" w:type="auto"/>
            <w:vAlign w:val="center"/>
            <w:hideMark/>
          </w:tcPr>
          <w:p w14:paraId="4EC96E5C"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 xml:space="preserve">Tension </w:t>
            </w:r>
            <w:proofErr w:type="spellStart"/>
            <w:r w:rsidRPr="00E12E37">
              <w:rPr>
                <w:rFonts w:ascii="Times New Roman" w:hAnsi="Times New Roman" w:cs="Times New Roman"/>
                <w:b/>
                <w:bCs/>
                <w:color w:val="auto"/>
                <w:sz w:val="24"/>
                <w:szCs w:val="24"/>
              </w:rPr>
              <w:t>simulée</w:t>
            </w:r>
            <w:proofErr w:type="spellEnd"/>
          </w:p>
        </w:tc>
        <w:tc>
          <w:tcPr>
            <w:tcW w:w="0" w:type="auto"/>
            <w:vAlign w:val="center"/>
            <w:hideMark/>
          </w:tcPr>
          <w:p w14:paraId="209BA33B"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 xml:space="preserve">État </w:t>
            </w:r>
            <w:proofErr w:type="spellStart"/>
            <w:r w:rsidRPr="00E12E37">
              <w:rPr>
                <w:rFonts w:ascii="Times New Roman" w:hAnsi="Times New Roman" w:cs="Times New Roman"/>
                <w:b/>
                <w:bCs/>
                <w:color w:val="auto"/>
                <w:sz w:val="24"/>
                <w:szCs w:val="24"/>
              </w:rPr>
              <w:t>interprété</w:t>
            </w:r>
            <w:proofErr w:type="spellEnd"/>
          </w:p>
        </w:tc>
      </w:tr>
      <w:tr w:rsidR="00E12E37" w:rsidRPr="00E12E37" w14:paraId="1DA0CE97" w14:textId="77777777" w:rsidTr="007D38CF">
        <w:trPr>
          <w:tblCellSpacing w:w="15" w:type="dxa"/>
        </w:trPr>
        <w:tc>
          <w:tcPr>
            <w:tcW w:w="0" w:type="auto"/>
            <w:vAlign w:val="center"/>
            <w:hideMark/>
          </w:tcPr>
          <w:p w14:paraId="42B85CF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Position </w:t>
            </w:r>
            <w:proofErr w:type="spellStart"/>
            <w:r w:rsidRPr="00E12E37">
              <w:rPr>
                <w:rFonts w:ascii="Times New Roman" w:hAnsi="Times New Roman" w:cs="Times New Roman"/>
                <w:color w:val="auto"/>
                <w:sz w:val="24"/>
                <w:szCs w:val="24"/>
              </w:rPr>
              <w:t>élevée</w:t>
            </w:r>
            <w:proofErr w:type="spellEnd"/>
          </w:p>
        </w:tc>
        <w:tc>
          <w:tcPr>
            <w:tcW w:w="0" w:type="auto"/>
            <w:vAlign w:val="center"/>
            <w:hideMark/>
          </w:tcPr>
          <w:p w14:paraId="35D23CE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Environ 220 V</w:t>
            </w:r>
          </w:p>
        </w:tc>
        <w:tc>
          <w:tcPr>
            <w:tcW w:w="0" w:type="auto"/>
            <w:vAlign w:val="center"/>
            <w:hideMark/>
          </w:tcPr>
          <w:p w14:paraId="5D76477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Normal</w:t>
            </w:r>
          </w:p>
        </w:tc>
      </w:tr>
      <w:tr w:rsidR="00E12E37" w:rsidRPr="00E12E37" w14:paraId="116A2DA0" w14:textId="77777777" w:rsidTr="007D38CF">
        <w:trPr>
          <w:tblCellSpacing w:w="15" w:type="dxa"/>
        </w:trPr>
        <w:tc>
          <w:tcPr>
            <w:tcW w:w="0" w:type="auto"/>
            <w:vAlign w:val="center"/>
            <w:hideMark/>
          </w:tcPr>
          <w:p w14:paraId="3D22445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Position </w:t>
            </w:r>
            <w:proofErr w:type="spellStart"/>
            <w:r w:rsidRPr="00E12E37">
              <w:rPr>
                <w:rFonts w:ascii="Times New Roman" w:hAnsi="Times New Roman" w:cs="Times New Roman"/>
                <w:color w:val="auto"/>
                <w:sz w:val="24"/>
                <w:szCs w:val="24"/>
              </w:rPr>
              <w:t>moyenne</w:t>
            </w:r>
            <w:proofErr w:type="spellEnd"/>
          </w:p>
        </w:tc>
        <w:tc>
          <w:tcPr>
            <w:tcW w:w="0" w:type="auto"/>
            <w:vAlign w:val="center"/>
            <w:hideMark/>
          </w:tcPr>
          <w:p w14:paraId="66A443A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Environ 170 V</w:t>
            </w:r>
          </w:p>
        </w:tc>
        <w:tc>
          <w:tcPr>
            <w:tcW w:w="0" w:type="auto"/>
            <w:vAlign w:val="center"/>
            <w:hideMark/>
          </w:tcPr>
          <w:p w14:paraId="46C512AC"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Alerte</w:t>
            </w:r>
            <w:proofErr w:type="spellEnd"/>
          </w:p>
        </w:tc>
      </w:tr>
      <w:tr w:rsidR="00E12E37" w:rsidRPr="00E12E37" w14:paraId="6E8D45B1" w14:textId="77777777" w:rsidTr="007D38CF">
        <w:trPr>
          <w:tblCellSpacing w:w="15" w:type="dxa"/>
        </w:trPr>
        <w:tc>
          <w:tcPr>
            <w:tcW w:w="0" w:type="auto"/>
            <w:vAlign w:val="center"/>
            <w:hideMark/>
          </w:tcPr>
          <w:p w14:paraId="3164FE2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Position </w:t>
            </w:r>
            <w:proofErr w:type="spellStart"/>
            <w:r w:rsidRPr="00E12E37">
              <w:rPr>
                <w:rFonts w:ascii="Times New Roman" w:hAnsi="Times New Roman" w:cs="Times New Roman"/>
                <w:color w:val="auto"/>
                <w:sz w:val="24"/>
                <w:szCs w:val="24"/>
              </w:rPr>
              <w:t>basse</w:t>
            </w:r>
            <w:proofErr w:type="spellEnd"/>
          </w:p>
        </w:tc>
        <w:tc>
          <w:tcPr>
            <w:tcW w:w="0" w:type="auto"/>
            <w:vAlign w:val="center"/>
            <w:hideMark/>
          </w:tcPr>
          <w:p w14:paraId="0A76423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Environ 130 V</w:t>
            </w:r>
          </w:p>
        </w:tc>
        <w:tc>
          <w:tcPr>
            <w:tcW w:w="0" w:type="auto"/>
            <w:vAlign w:val="center"/>
            <w:hideMark/>
          </w:tcPr>
          <w:p w14:paraId="75D7B024"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Critique</w:t>
            </w:r>
          </w:p>
        </w:tc>
      </w:tr>
      <w:tr w:rsidR="00E12E37" w:rsidRPr="00E12E37" w14:paraId="5AEAA3D2" w14:textId="77777777" w:rsidTr="007D38CF">
        <w:trPr>
          <w:tblCellSpacing w:w="15" w:type="dxa"/>
        </w:trPr>
        <w:tc>
          <w:tcPr>
            <w:tcW w:w="0" w:type="auto"/>
            <w:vAlign w:val="center"/>
            <w:hideMark/>
          </w:tcPr>
          <w:p w14:paraId="3CB797C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Position </w:t>
            </w:r>
            <w:proofErr w:type="spellStart"/>
            <w:r w:rsidRPr="00E12E37">
              <w:rPr>
                <w:rFonts w:ascii="Times New Roman" w:hAnsi="Times New Roman" w:cs="Times New Roman"/>
                <w:color w:val="auto"/>
                <w:sz w:val="24"/>
                <w:szCs w:val="24"/>
              </w:rPr>
              <w:t>très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basse</w:t>
            </w:r>
            <w:proofErr w:type="spellEnd"/>
          </w:p>
        </w:tc>
        <w:tc>
          <w:tcPr>
            <w:tcW w:w="0" w:type="auto"/>
            <w:vAlign w:val="center"/>
            <w:hideMark/>
          </w:tcPr>
          <w:p w14:paraId="6A478117"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Proche</w:t>
            </w:r>
            <w:proofErr w:type="spellEnd"/>
            <w:r w:rsidRPr="00E12E37">
              <w:rPr>
                <w:rFonts w:ascii="Times New Roman" w:hAnsi="Times New Roman" w:cs="Times New Roman"/>
                <w:color w:val="auto"/>
                <w:sz w:val="24"/>
                <w:szCs w:val="24"/>
              </w:rPr>
              <w:t xml:space="preserve"> de 0 V</w:t>
            </w:r>
          </w:p>
        </w:tc>
        <w:tc>
          <w:tcPr>
            <w:tcW w:w="0" w:type="auto"/>
            <w:vAlign w:val="center"/>
            <w:hideMark/>
          </w:tcPr>
          <w:p w14:paraId="5430459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Panne</w:t>
            </w:r>
          </w:p>
        </w:tc>
      </w:tr>
    </w:tbl>
    <w:p w14:paraId="769B93B1" w14:textId="77777777" w:rsidR="007D38CF" w:rsidRPr="00E12E37" w:rsidRDefault="007D38CF" w:rsidP="00E12E37">
      <w:pPr>
        <w:pStyle w:val="NormalWeb"/>
      </w:pPr>
      <w:r w:rsidRPr="00E12E37">
        <w:t>Cette logique permet de reproduire, dans une maquette, les situations que l’on peut rencontrer sur un réseau basse tension : tension acceptable, chute de tension, surcharge critique ou coupure.</w:t>
      </w:r>
    </w:p>
    <w:p w14:paraId="497DD66D" w14:textId="77777777" w:rsidR="007D38CF" w:rsidRPr="00E12E37" w:rsidRDefault="007D38CF" w:rsidP="00E12E37">
      <w:pPr>
        <w:pStyle w:val="NormalWeb"/>
      </w:pPr>
      <w:r w:rsidRPr="00E12E37">
        <w:lastRenderedPageBreak/>
        <w:t>La mesure est ensuite regroupée avec d’autres informations, comme l’identifiant du nœud, l’état du relais, la charge simulée et l’horodatage.</w:t>
      </w:r>
    </w:p>
    <w:p w14:paraId="7B97E770"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8.3. Envoi des données par l’Arduino</w:t>
      </w:r>
    </w:p>
    <w:p w14:paraId="0D96BDB5" w14:textId="77777777" w:rsidR="007D38CF" w:rsidRPr="00E12E37" w:rsidRDefault="007D38CF" w:rsidP="00E12E37">
      <w:pPr>
        <w:pStyle w:val="NormalWeb"/>
      </w:pPr>
      <w:r w:rsidRPr="00E12E37">
        <w:t xml:space="preserve">Après l’acquisition, l’Arduino prépare les données sous forme structurée. Le format utilisé est de type </w:t>
      </w:r>
      <w:r w:rsidRPr="00E12E37">
        <w:rPr>
          <w:rStyle w:val="lev"/>
        </w:rPr>
        <w:t>JSON</w:t>
      </w:r>
      <w:r w:rsidRPr="00E12E37">
        <w:t>, car il est simple à lire et facile à traiter par les applications informatiques.</w:t>
      </w:r>
    </w:p>
    <w:p w14:paraId="6AF892B5" w14:textId="77777777" w:rsidR="007D38CF" w:rsidRPr="00E12E37" w:rsidRDefault="007D38CF" w:rsidP="00E12E37">
      <w:pPr>
        <w:pStyle w:val="NormalWeb"/>
      </w:pPr>
      <w:r w:rsidRPr="00E12E37">
        <w:t>Un message de mesure peut être représenté de manière simplifiée comme suit :</w:t>
      </w:r>
    </w:p>
    <w:p w14:paraId="5D210E4E"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w:t>
      </w:r>
    </w:p>
    <w:p w14:paraId="582EBD8C" w14:textId="799469DA"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w:t>
      </w:r>
      <w:proofErr w:type="spellStart"/>
      <w:r w:rsidRPr="00E12E37">
        <w:rPr>
          <w:rStyle w:val="CodeHTML"/>
          <w:rFonts w:ascii="Times New Roman" w:eastAsiaTheme="majorEastAsia" w:hAnsi="Times New Roman" w:cs="Times New Roman"/>
          <w:sz w:val="24"/>
          <w:szCs w:val="24"/>
        </w:rPr>
        <w:t>id_noeud</w:t>
      </w:r>
      <w:proofErr w:type="spellEnd"/>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"NODE_LUB_001",</w:t>
      </w:r>
    </w:p>
    <w:p w14:paraId="142A7D54" w14:textId="4DADD006"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"tension</w:t>
      </w:r>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213.5,</w:t>
      </w:r>
    </w:p>
    <w:p w14:paraId="3D16AE59" w14:textId="20124B86"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"courant</w:t>
      </w:r>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12.4,</w:t>
      </w:r>
    </w:p>
    <w:p w14:paraId="2A2B53F7" w14:textId="78E8293F"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"charge</w:t>
      </w:r>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58.0,</w:t>
      </w:r>
    </w:p>
    <w:p w14:paraId="5B40F715" w14:textId="7D83405B"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w:t>
      </w:r>
      <w:proofErr w:type="spellStart"/>
      <w:r w:rsidRPr="00E12E37">
        <w:rPr>
          <w:rStyle w:val="CodeHTML"/>
          <w:rFonts w:ascii="Times New Roman" w:eastAsiaTheme="majorEastAsia" w:hAnsi="Times New Roman" w:cs="Times New Roman"/>
          <w:sz w:val="24"/>
          <w:szCs w:val="24"/>
        </w:rPr>
        <w:t>temperature</w:t>
      </w:r>
      <w:proofErr w:type="spellEnd"/>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30.0,</w:t>
      </w:r>
    </w:p>
    <w:p w14:paraId="6653BDFD" w14:textId="2F48E79C"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w:t>
      </w:r>
      <w:proofErr w:type="spellStart"/>
      <w:r w:rsidRPr="00E12E37">
        <w:rPr>
          <w:rStyle w:val="CodeHTML"/>
          <w:rFonts w:ascii="Times New Roman" w:eastAsiaTheme="majorEastAsia" w:hAnsi="Times New Roman" w:cs="Times New Roman"/>
          <w:sz w:val="24"/>
          <w:szCs w:val="24"/>
        </w:rPr>
        <w:t>etat_relais</w:t>
      </w:r>
      <w:proofErr w:type="spellEnd"/>
      <w:proofErr w:type="gramStart"/>
      <w:r w:rsidRPr="00E12E37">
        <w:rPr>
          <w:rStyle w:val="CodeHTML"/>
          <w:rFonts w:ascii="Times New Roman" w:eastAsiaTheme="majorEastAsia" w:hAnsi="Times New Roman" w:cs="Times New Roman"/>
          <w:sz w:val="24"/>
          <w:szCs w:val="24"/>
        </w:rPr>
        <w:t>":</w:t>
      </w:r>
      <w:proofErr w:type="gramEnd"/>
      <w:r w:rsidRPr="00E12E37">
        <w:rPr>
          <w:rStyle w:val="CodeHTML"/>
          <w:rFonts w:ascii="Times New Roman" w:eastAsiaTheme="majorEastAsia" w:hAnsi="Times New Roman" w:cs="Times New Roman"/>
          <w:sz w:val="24"/>
          <w:szCs w:val="24"/>
        </w:rPr>
        <w:t xml:space="preserve"> "ferme"</w:t>
      </w:r>
    </w:p>
    <w:p w14:paraId="35AC7930"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w:t>
      </w:r>
    </w:p>
    <w:p w14:paraId="34B1FDF4" w14:textId="77777777" w:rsidR="007D38CF" w:rsidRPr="00E12E37" w:rsidRDefault="007D38CF" w:rsidP="00E12E37">
      <w:pPr>
        <w:pStyle w:val="NormalWeb"/>
      </w:pPr>
      <w:r w:rsidRPr="00E12E37">
        <w:t xml:space="preserve">Ce message est envoyé à l’ordinateur à travers la liaison série USB. L’Arduino n’envoie donc pas directement les données au backend. Il transmet d’abord ses mesures à la </w:t>
      </w:r>
      <w:proofErr w:type="spellStart"/>
      <w:r w:rsidRPr="00E12E37">
        <w:t>gateway</w:t>
      </w:r>
      <w:proofErr w:type="spellEnd"/>
      <w:r w:rsidRPr="00E12E37">
        <w:t xml:space="preserve"> Python, qui joue le rôle d’intermédiaire.</w:t>
      </w:r>
    </w:p>
    <w:p w14:paraId="2B68597A" w14:textId="77777777" w:rsidR="007D38CF" w:rsidRPr="00E12E37" w:rsidRDefault="007D38CF" w:rsidP="00E12E37">
      <w:pPr>
        <w:pStyle w:val="NormalWeb"/>
      </w:pPr>
      <w:r w:rsidRPr="00E12E37">
        <w:t xml:space="preserve">Ce choix permet de séparer la partie matérielle de la partie serveur. L’Arduino reste concentré sur la mesure et la commande du relais, tandis que la </w:t>
      </w:r>
      <w:proofErr w:type="spellStart"/>
      <w:r w:rsidRPr="00E12E37">
        <w:t>gateway</w:t>
      </w:r>
      <w:proofErr w:type="spellEnd"/>
      <w:r w:rsidRPr="00E12E37">
        <w:t xml:space="preserve"> s’occupe de la communication avec le reste du système.</w:t>
      </w:r>
    </w:p>
    <w:p w14:paraId="5D3D5D02"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8.4. Rôle de la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Python</w:t>
      </w:r>
    </w:p>
    <w:p w14:paraId="1625FEB4" w14:textId="77777777" w:rsidR="007D38CF" w:rsidRPr="00E12E37" w:rsidRDefault="007D38CF" w:rsidP="00E12E37">
      <w:pPr>
        <w:pStyle w:val="NormalWeb"/>
      </w:pPr>
      <w:r w:rsidRPr="00E12E37">
        <w:t xml:space="preserve">La </w:t>
      </w:r>
      <w:proofErr w:type="spellStart"/>
      <w:r w:rsidRPr="00E12E37">
        <w:t>gateway</w:t>
      </w:r>
      <w:proofErr w:type="spellEnd"/>
      <w:r w:rsidRPr="00E12E37">
        <w:t xml:space="preserve"> Python constitue la passerelle entre le nœud matériel et le backend. Elle lit les données envoyées par l’Arduino sur le port série, vérifie le format du message, puis les transmet via MQTT.</w:t>
      </w:r>
    </w:p>
    <w:p w14:paraId="4AA90539" w14:textId="77777777" w:rsidR="007D38CF" w:rsidRPr="00E12E37" w:rsidRDefault="007D38CF" w:rsidP="00E12E37">
      <w:pPr>
        <w:pStyle w:val="NormalWeb"/>
      </w:pPr>
      <w:r w:rsidRPr="00E12E37">
        <w:t>Son fonctionnement peut être résumé ainsi :</w:t>
      </w:r>
    </w:p>
    <w:p w14:paraId="513A40A2"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Lecture série → Validation JSON → Publication MQTT</w:t>
      </w:r>
    </w:p>
    <w:p w14:paraId="42CE7A64" w14:textId="77777777" w:rsidR="007D38CF" w:rsidRPr="00E12E37" w:rsidRDefault="007D38CF" w:rsidP="00E12E37">
      <w:pPr>
        <w:pStyle w:val="NormalWeb"/>
      </w:pPr>
      <w:r w:rsidRPr="00E12E37">
        <w:t xml:space="preserve">La </w:t>
      </w:r>
      <w:proofErr w:type="spellStart"/>
      <w:r w:rsidRPr="00E12E37">
        <w:t>gateway</w:t>
      </w:r>
      <w:proofErr w:type="spellEnd"/>
      <w:r w:rsidRPr="00E12E37">
        <w:t xml:space="preserve"> assure plusieurs fonctions importantes :</w:t>
      </w:r>
    </w:p>
    <w:p w14:paraId="063A2B9E" w14:textId="77777777" w:rsidR="007D38CF" w:rsidRPr="00E12E37" w:rsidRDefault="007D38CF" w:rsidP="00297DE6">
      <w:pPr>
        <w:pStyle w:val="NormalWeb"/>
        <w:numPr>
          <w:ilvl w:val="0"/>
          <w:numId w:val="38"/>
        </w:numPr>
      </w:pPr>
      <w:proofErr w:type="gramStart"/>
      <w:r w:rsidRPr="00E12E37">
        <w:t>détecter</w:t>
      </w:r>
      <w:proofErr w:type="gramEnd"/>
      <w:r w:rsidRPr="00E12E37">
        <w:t xml:space="preserve"> le port série utilisé par l’Arduino ;</w:t>
      </w:r>
    </w:p>
    <w:p w14:paraId="00A80559" w14:textId="77777777" w:rsidR="007D38CF" w:rsidRPr="00E12E37" w:rsidRDefault="007D38CF" w:rsidP="00297DE6">
      <w:pPr>
        <w:pStyle w:val="NormalWeb"/>
        <w:numPr>
          <w:ilvl w:val="0"/>
          <w:numId w:val="38"/>
        </w:numPr>
      </w:pPr>
      <w:proofErr w:type="gramStart"/>
      <w:r w:rsidRPr="00E12E37">
        <w:t>lire</w:t>
      </w:r>
      <w:proofErr w:type="gramEnd"/>
      <w:r w:rsidRPr="00E12E37">
        <w:t xml:space="preserve"> les messages envoyés par le nœud NODE_LUB_001 ;</w:t>
      </w:r>
    </w:p>
    <w:p w14:paraId="48E1DC9B" w14:textId="77777777" w:rsidR="007D38CF" w:rsidRPr="00E12E37" w:rsidRDefault="007D38CF" w:rsidP="00297DE6">
      <w:pPr>
        <w:pStyle w:val="NormalWeb"/>
        <w:numPr>
          <w:ilvl w:val="0"/>
          <w:numId w:val="38"/>
        </w:numPr>
      </w:pPr>
      <w:proofErr w:type="gramStart"/>
      <w:r w:rsidRPr="00E12E37">
        <w:t>vérifier</w:t>
      </w:r>
      <w:proofErr w:type="gramEnd"/>
      <w:r w:rsidRPr="00E12E37">
        <w:t xml:space="preserve"> que les données reçues sont valides ;</w:t>
      </w:r>
    </w:p>
    <w:p w14:paraId="1BD905C5" w14:textId="77777777" w:rsidR="007D38CF" w:rsidRPr="00E12E37" w:rsidRDefault="007D38CF" w:rsidP="00297DE6">
      <w:pPr>
        <w:pStyle w:val="NormalWeb"/>
        <w:numPr>
          <w:ilvl w:val="0"/>
          <w:numId w:val="38"/>
        </w:numPr>
      </w:pPr>
      <w:proofErr w:type="gramStart"/>
      <w:r w:rsidRPr="00E12E37">
        <w:t>publier</w:t>
      </w:r>
      <w:proofErr w:type="gramEnd"/>
      <w:r w:rsidRPr="00E12E37">
        <w:t xml:space="preserve"> les mesures vers le broker MQTT ;</w:t>
      </w:r>
    </w:p>
    <w:p w14:paraId="6FBF253D" w14:textId="77777777" w:rsidR="007D38CF" w:rsidRPr="00E12E37" w:rsidRDefault="007D38CF" w:rsidP="00297DE6">
      <w:pPr>
        <w:pStyle w:val="NormalWeb"/>
        <w:numPr>
          <w:ilvl w:val="0"/>
          <w:numId w:val="38"/>
        </w:numPr>
      </w:pPr>
      <w:proofErr w:type="gramStart"/>
      <w:r w:rsidRPr="00E12E37">
        <w:t>recevoir</w:t>
      </w:r>
      <w:proofErr w:type="gramEnd"/>
      <w:r w:rsidRPr="00E12E37">
        <w:t xml:space="preserve"> les commandes venant du backend ;</w:t>
      </w:r>
    </w:p>
    <w:p w14:paraId="13048ABA" w14:textId="77777777" w:rsidR="007D38CF" w:rsidRPr="00E12E37" w:rsidRDefault="007D38CF" w:rsidP="00297DE6">
      <w:pPr>
        <w:pStyle w:val="NormalWeb"/>
        <w:numPr>
          <w:ilvl w:val="0"/>
          <w:numId w:val="38"/>
        </w:numPr>
      </w:pPr>
      <w:proofErr w:type="gramStart"/>
      <w:r w:rsidRPr="00E12E37">
        <w:t>transmettre</w:t>
      </w:r>
      <w:proofErr w:type="gramEnd"/>
      <w:r w:rsidRPr="00E12E37">
        <w:t xml:space="preserve"> ces commandes à l’Arduino ;</w:t>
      </w:r>
    </w:p>
    <w:p w14:paraId="304AB4E6" w14:textId="77777777" w:rsidR="007D38CF" w:rsidRPr="00E12E37" w:rsidRDefault="007D38CF" w:rsidP="00297DE6">
      <w:pPr>
        <w:pStyle w:val="NormalWeb"/>
        <w:numPr>
          <w:ilvl w:val="0"/>
          <w:numId w:val="38"/>
        </w:numPr>
      </w:pPr>
      <w:proofErr w:type="gramStart"/>
      <w:r w:rsidRPr="00E12E37">
        <w:t>passer</w:t>
      </w:r>
      <w:proofErr w:type="gramEnd"/>
      <w:r w:rsidRPr="00E12E37">
        <w:t xml:space="preserve"> en mode simulation si l’Arduino n’est pas détecté.</w:t>
      </w:r>
    </w:p>
    <w:p w14:paraId="3D0A9F4A" w14:textId="77777777" w:rsidR="007D38CF" w:rsidRPr="00E12E37" w:rsidRDefault="007D38CF" w:rsidP="00E12E37">
      <w:pPr>
        <w:pStyle w:val="NormalWeb"/>
      </w:pPr>
      <w:r w:rsidRPr="00E12E37">
        <w:lastRenderedPageBreak/>
        <w:t xml:space="preserve">Le mode simulation est utile pour les tests. Il permet de faire fonctionner le </w:t>
      </w:r>
      <w:proofErr w:type="spellStart"/>
      <w:r w:rsidRPr="00E12E37">
        <w:t>dashboard</w:t>
      </w:r>
      <w:proofErr w:type="spellEnd"/>
      <w:r w:rsidRPr="00E12E37">
        <w:t xml:space="preserve"> et le backend même lorsque le matériel n’est pas branché. Toutefois, pour la démonstration réelle de la soutenance, le nœud matériel utilisé reste </w:t>
      </w:r>
      <w:r w:rsidRPr="00E12E37">
        <w:rPr>
          <w:rStyle w:val="lev"/>
        </w:rPr>
        <w:t>NODE_LUB_001</w:t>
      </w:r>
      <w:r w:rsidRPr="00E12E37">
        <w:t>.</w:t>
      </w:r>
    </w:p>
    <w:p w14:paraId="5B8DBB83"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8.5. Transmission par MQTT</w:t>
      </w:r>
    </w:p>
    <w:p w14:paraId="675F846D" w14:textId="77777777" w:rsidR="007D38CF" w:rsidRPr="00E12E37" w:rsidRDefault="007D38CF" w:rsidP="00E12E37">
      <w:pPr>
        <w:pStyle w:val="NormalWeb"/>
      </w:pPr>
      <w:r w:rsidRPr="00E12E37">
        <w:t xml:space="preserve">Le protocole MQTT est utilisé pour transporter les données entre la </w:t>
      </w:r>
      <w:proofErr w:type="spellStart"/>
      <w:r w:rsidRPr="00E12E37">
        <w:t>gateway</w:t>
      </w:r>
      <w:proofErr w:type="spellEnd"/>
      <w:r w:rsidRPr="00E12E37">
        <w:t xml:space="preserve"> et le backend. Ce protocole est adapté aux systèmes IoT, car il est léger et permet d’échanger des messages de manière simple.</w:t>
      </w:r>
    </w:p>
    <w:p w14:paraId="566842C1" w14:textId="77777777" w:rsidR="007D38CF" w:rsidRPr="00E12E37" w:rsidRDefault="007D38CF" w:rsidP="00E12E37">
      <w:pPr>
        <w:pStyle w:val="NormalWeb"/>
      </w:pPr>
      <w:r w:rsidRPr="00E12E37">
        <w:t xml:space="preserve">Dans </w:t>
      </w:r>
      <w:proofErr w:type="spellStart"/>
      <w:r w:rsidRPr="00E12E37">
        <w:t>SuperVolt</w:t>
      </w:r>
      <w:proofErr w:type="spellEnd"/>
      <w:r w:rsidRPr="00E12E37">
        <w:t>, MQTT sert principalement à transmettre :</w:t>
      </w:r>
    </w:p>
    <w:p w14:paraId="78D5DB4C" w14:textId="77777777" w:rsidR="007D38CF" w:rsidRPr="00E12E37" w:rsidRDefault="007D38CF" w:rsidP="00297DE6">
      <w:pPr>
        <w:pStyle w:val="NormalWeb"/>
        <w:numPr>
          <w:ilvl w:val="0"/>
          <w:numId w:val="39"/>
        </w:numPr>
      </w:pPr>
      <w:proofErr w:type="gramStart"/>
      <w:r w:rsidRPr="00E12E37">
        <w:t>les</w:t>
      </w:r>
      <w:proofErr w:type="gramEnd"/>
      <w:r w:rsidRPr="00E12E37">
        <w:t xml:space="preserve"> mesures produites par le nœud ;</w:t>
      </w:r>
    </w:p>
    <w:p w14:paraId="3F4AF61C" w14:textId="77777777" w:rsidR="007D38CF" w:rsidRPr="00E12E37" w:rsidRDefault="007D38CF" w:rsidP="00297DE6">
      <w:pPr>
        <w:pStyle w:val="NormalWeb"/>
        <w:numPr>
          <w:ilvl w:val="0"/>
          <w:numId w:val="39"/>
        </w:numPr>
      </w:pPr>
      <w:proofErr w:type="gramStart"/>
      <w:r w:rsidRPr="00E12E37">
        <w:t>les</w:t>
      </w:r>
      <w:proofErr w:type="gramEnd"/>
      <w:r w:rsidRPr="00E12E37">
        <w:t xml:space="preserve"> états du système ;</w:t>
      </w:r>
    </w:p>
    <w:p w14:paraId="39D0619F" w14:textId="77777777" w:rsidR="007D38CF" w:rsidRPr="00E12E37" w:rsidRDefault="007D38CF" w:rsidP="00297DE6">
      <w:pPr>
        <w:pStyle w:val="NormalWeb"/>
        <w:numPr>
          <w:ilvl w:val="0"/>
          <w:numId w:val="39"/>
        </w:numPr>
      </w:pPr>
      <w:proofErr w:type="gramStart"/>
      <w:r w:rsidRPr="00E12E37">
        <w:t>les</w:t>
      </w:r>
      <w:proofErr w:type="gramEnd"/>
      <w:r w:rsidRPr="00E12E37">
        <w:t xml:space="preserve"> commandes de délestage ou de rétablissement.</w:t>
      </w:r>
    </w:p>
    <w:p w14:paraId="0A3DD540" w14:textId="77777777" w:rsidR="007D38CF" w:rsidRPr="00E12E37" w:rsidRDefault="007D38CF" w:rsidP="00E12E37">
      <w:pPr>
        <w:pStyle w:val="NormalWeb"/>
      </w:pPr>
      <w:r w:rsidRPr="00E12E37">
        <w:t xml:space="preserve">La </w:t>
      </w:r>
      <w:proofErr w:type="spellStart"/>
      <w:r w:rsidRPr="00E12E37">
        <w:t>gateway</w:t>
      </w:r>
      <w:proofErr w:type="spellEnd"/>
      <w:r w:rsidRPr="00E12E37">
        <w:t xml:space="preserve"> publie les mesures sur un canal MQTT. Le backend, abonné à ce canal, reçoit automatiquement les nouvelles données. Cette organisation permet de rendre la communication plus souple, car la </w:t>
      </w:r>
      <w:proofErr w:type="spellStart"/>
      <w:r w:rsidRPr="00E12E37">
        <w:t>gateway</w:t>
      </w:r>
      <w:proofErr w:type="spellEnd"/>
      <w:r w:rsidRPr="00E12E37">
        <w:t xml:space="preserve"> et le backend ne sont pas directement dépendants l’un de l’autre.</w:t>
      </w:r>
    </w:p>
    <w:p w14:paraId="012AAC7B"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8.6. Traitement par le backend </w:t>
      </w:r>
      <w:proofErr w:type="spellStart"/>
      <w:r w:rsidRPr="00E12E37">
        <w:rPr>
          <w:rFonts w:ascii="Times New Roman" w:hAnsi="Times New Roman" w:cs="Times New Roman"/>
          <w:color w:val="auto"/>
          <w:sz w:val="24"/>
          <w:szCs w:val="24"/>
          <w:lang w:val="fr-FR"/>
        </w:rPr>
        <w:t>FastAPI</w:t>
      </w:r>
      <w:proofErr w:type="spellEnd"/>
    </w:p>
    <w:p w14:paraId="5D278EF3" w14:textId="77777777" w:rsidR="007D38CF" w:rsidRPr="00E12E37" w:rsidRDefault="007D38CF" w:rsidP="00E12E37">
      <w:pPr>
        <w:pStyle w:val="NormalWeb"/>
      </w:pPr>
      <w:r w:rsidRPr="00E12E37">
        <w:t xml:space="preserve">Le backend </w:t>
      </w:r>
      <w:proofErr w:type="spellStart"/>
      <w:r w:rsidRPr="00E12E37">
        <w:t>FastAPI</w:t>
      </w:r>
      <w:proofErr w:type="spellEnd"/>
      <w:r w:rsidRPr="00E12E37">
        <w:t xml:space="preserve"> reçoit les mesures transmises par MQTT. Il joue le rôle de centre de traitement du système. À chaque nouvelle mesure, il effectue plusieurs opérations :</w:t>
      </w:r>
    </w:p>
    <w:p w14:paraId="51A3D6D2"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Réception → Analyse → Stockage → Détection → Diffusion</w:t>
      </w:r>
    </w:p>
    <w:p w14:paraId="157513BA" w14:textId="77777777" w:rsidR="007D38CF" w:rsidRPr="00E12E37" w:rsidRDefault="007D38CF" w:rsidP="00E12E37">
      <w:pPr>
        <w:pStyle w:val="NormalWeb"/>
      </w:pPr>
      <w:r w:rsidRPr="00E12E37">
        <w:t>Le backend vérifie d’abord les valeurs reçues. Ensuite, il détermine l’état du nœud selon les seuils définis. 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3"/>
        <w:gridCol w:w="1841"/>
      </w:tblGrid>
      <w:tr w:rsidR="00E12E37" w:rsidRPr="00E12E37" w14:paraId="2B925DFB" w14:textId="77777777" w:rsidTr="007D38CF">
        <w:trPr>
          <w:tblHeader/>
          <w:tblCellSpacing w:w="15" w:type="dxa"/>
        </w:trPr>
        <w:tc>
          <w:tcPr>
            <w:tcW w:w="0" w:type="auto"/>
            <w:vAlign w:val="center"/>
            <w:hideMark/>
          </w:tcPr>
          <w:p w14:paraId="47828D74"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Condition de tension</w:t>
            </w:r>
          </w:p>
        </w:tc>
        <w:tc>
          <w:tcPr>
            <w:tcW w:w="0" w:type="auto"/>
            <w:vAlign w:val="center"/>
            <w:hideMark/>
          </w:tcPr>
          <w:p w14:paraId="76796E88"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 xml:space="preserve">État </w:t>
            </w:r>
            <w:proofErr w:type="spellStart"/>
            <w:r w:rsidRPr="00E12E37">
              <w:rPr>
                <w:rFonts w:ascii="Times New Roman" w:hAnsi="Times New Roman" w:cs="Times New Roman"/>
                <w:b/>
                <w:bCs/>
                <w:color w:val="auto"/>
                <w:sz w:val="24"/>
                <w:szCs w:val="24"/>
              </w:rPr>
              <w:t>associé</w:t>
            </w:r>
            <w:proofErr w:type="spellEnd"/>
          </w:p>
        </w:tc>
      </w:tr>
      <w:tr w:rsidR="00E12E37" w:rsidRPr="00E12E37" w14:paraId="226572E2" w14:textId="77777777" w:rsidTr="007D38CF">
        <w:trPr>
          <w:tblCellSpacing w:w="15" w:type="dxa"/>
        </w:trPr>
        <w:tc>
          <w:tcPr>
            <w:tcW w:w="0" w:type="auto"/>
            <w:vAlign w:val="center"/>
            <w:hideMark/>
          </w:tcPr>
          <w:p w14:paraId="292C225A"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Tension supérieure à 180 V</w:t>
            </w:r>
          </w:p>
        </w:tc>
        <w:tc>
          <w:tcPr>
            <w:tcW w:w="0" w:type="auto"/>
            <w:vAlign w:val="center"/>
            <w:hideMark/>
          </w:tcPr>
          <w:p w14:paraId="1D2EAB1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Normal</w:t>
            </w:r>
          </w:p>
        </w:tc>
      </w:tr>
      <w:tr w:rsidR="00E12E37" w:rsidRPr="00E12E37" w14:paraId="063C239D" w14:textId="77777777" w:rsidTr="007D38CF">
        <w:trPr>
          <w:tblCellSpacing w:w="15" w:type="dxa"/>
        </w:trPr>
        <w:tc>
          <w:tcPr>
            <w:tcW w:w="0" w:type="auto"/>
            <w:vAlign w:val="center"/>
            <w:hideMark/>
          </w:tcPr>
          <w:p w14:paraId="28F51B6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Tension </w:t>
            </w:r>
            <w:proofErr w:type="spellStart"/>
            <w:r w:rsidRPr="00E12E37">
              <w:rPr>
                <w:rFonts w:ascii="Times New Roman" w:hAnsi="Times New Roman" w:cs="Times New Roman"/>
                <w:color w:val="auto"/>
                <w:sz w:val="24"/>
                <w:szCs w:val="24"/>
              </w:rPr>
              <w:t>inférieure</w:t>
            </w:r>
            <w:proofErr w:type="spellEnd"/>
            <w:r w:rsidRPr="00E12E37">
              <w:rPr>
                <w:rFonts w:ascii="Times New Roman" w:hAnsi="Times New Roman" w:cs="Times New Roman"/>
                <w:color w:val="auto"/>
                <w:sz w:val="24"/>
                <w:szCs w:val="24"/>
              </w:rPr>
              <w:t xml:space="preserve"> à 180 V</w:t>
            </w:r>
          </w:p>
        </w:tc>
        <w:tc>
          <w:tcPr>
            <w:tcW w:w="0" w:type="auto"/>
            <w:vAlign w:val="center"/>
            <w:hideMark/>
          </w:tcPr>
          <w:p w14:paraId="5E29D779"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Alerte</w:t>
            </w:r>
            <w:proofErr w:type="spellEnd"/>
          </w:p>
        </w:tc>
      </w:tr>
      <w:tr w:rsidR="00E12E37" w:rsidRPr="00E12E37" w14:paraId="7546A041" w14:textId="77777777" w:rsidTr="007D38CF">
        <w:trPr>
          <w:tblCellSpacing w:w="15" w:type="dxa"/>
        </w:trPr>
        <w:tc>
          <w:tcPr>
            <w:tcW w:w="0" w:type="auto"/>
            <w:vAlign w:val="center"/>
            <w:hideMark/>
          </w:tcPr>
          <w:p w14:paraId="4C2EEBAB"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Tension inférieure à 150 V avec charge élevée</w:t>
            </w:r>
          </w:p>
        </w:tc>
        <w:tc>
          <w:tcPr>
            <w:tcW w:w="0" w:type="auto"/>
            <w:vAlign w:val="center"/>
            <w:hideMark/>
          </w:tcPr>
          <w:p w14:paraId="3F13CA5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Surcharge critique</w:t>
            </w:r>
          </w:p>
        </w:tc>
      </w:tr>
      <w:tr w:rsidR="00E12E37" w:rsidRPr="00E12E37" w14:paraId="39151C52" w14:textId="77777777" w:rsidTr="007D38CF">
        <w:trPr>
          <w:tblCellSpacing w:w="15" w:type="dxa"/>
        </w:trPr>
        <w:tc>
          <w:tcPr>
            <w:tcW w:w="0" w:type="auto"/>
            <w:vAlign w:val="center"/>
            <w:hideMark/>
          </w:tcPr>
          <w:p w14:paraId="317EDB5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Tension </w:t>
            </w:r>
            <w:proofErr w:type="spellStart"/>
            <w:r w:rsidRPr="00E12E37">
              <w:rPr>
                <w:rFonts w:ascii="Times New Roman" w:hAnsi="Times New Roman" w:cs="Times New Roman"/>
                <w:color w:val="auto"/>
                <w:sz w:val="24"/>
                <w:szCs w:val="24"/>
              </w:rPr>
              <w:t>inférieure</w:t>
            </w:r>
            <w:proofErr w:type="spellEnd"/>
            <w:r w:rsidRPr="00E12E37">
              <w:rPr>
                <w:rFonts w:ascii="Times New Roman" w:hAnsi="Times New Roman" w:cs="Times New Roman"/>
                <w:color w:val="auto"/>
                <w:sz w:val="24"/>
                <w:szCs w:val="24"/>
              </w:rPr>
              <w:t xml:space="preserve"> à 10 V</w:t>
            </w:r>
          </w:p>
        </w:tc>
        <w:tc>
          <w:tcPr>
            <w:tcW w:w="0" w:type="auto"/>
            <w:vAlign w:val="center"/>
            <w:hideMark/>
          </w:tcPr>
          <w:p w14:paraId="6AB1910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Panne</w:t>
            </w:r>
          </w:p>
        </w:tc>
      </w:tr>
    </w:tbl>
    <w:p w14:paraId="79EC55C5" w14:textId="77777777" w:rsidR="007D38CF" w:rsidRPr="00E12E37" w:rsidRDefault="007D38CF" w:rsidP="00E12E37">
      <w:pPr>
        <w:pStyle w:val="NormalWeb"/>
      </w:pPr>
      <w:r w:rsidRPr="00E12E37">
        <w:t xml:space="preserve">Ces seuils permettent de classer automatiquement l’état du nœud. Lorsqu’une anomalie est détectée, le backend peut l’enregistrer afin qu’elle apparaisse dans le </w:t>
      </w:r>
      <w:proofErr w:type="spellStart"/>
      <w:r w:rsidRPr="00E12E37">
        <w:t>dashboard</w:t>
      </w:r>
      <w:proofErr w:type="spellEnd"/>
      <w:r w:rsidRPr="00E12E37">
        <w:t xml:space="preserve"> et dans le journal SCADA.</w:t>
      </w:r>
    </w:p>
    <w:p w14:paraId="7AA35A8D" w14:textId="77777777" w:rsidR="007D38CF" w:rsidRPr="00E12E37" w:rsidRDefault="007D38CF" w:rsidP="00E12E37">
      <w:pPr>
        <w:pStyle w:val="NormalWeb"/>
      </w:pPr>
      <w:r w:rsidRPr="00E12E37">
        <w:t>Le backend expose également des routes API utilisées par le frontend. Ces routes permettent de consulter les nœuds, les mesures, les anomalies, les statistiques et d’envoyer des commandes de délestage ou de rétablissement.</w:t>
      </w:r>
    </w:p>
    <w:p w14:paraId="67D5DA51"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8.7. Stockage dans SQLite</w:t>
      </w:r>
    </w:p>
    <w:p w14:paraId="12254273" w14:textId="77777777" w:rsidR="007D38CF" w:rsidRPr="00E12E37" w:rsidRDefault="007D38CF" w:rsidP="00E12E37">
      <w:pPr>
        <w:pStyle w:val="NormalWeb"/>
      </w:pPr>
      <w:r w:rsidRPr="00E12E37">
        <w:t>Les mesures et les anomalies sont enregistrées dans une base de données SQLite. Ce choix est adapté au prototype, car SQLite est simple à utiliser, léger et ne nécessite pas de serveur de base de données séparé.</w:t>
      </w:r>
    </w:p>
    <w:p w14:paraId="3A72F445" w14:textId="77777777" w:rsidR="007D38CF" w:rsidRPr="00E12E37" w:rsidRDefault="007D38CF" w:rsidP="00E12E37">
      <w:pPr>
        <w:pStyle w:val="NormalWeb"/>
      </w:pPr>
      <w:r w:rsidRPr="00E12E37">
        <w:t>La base de données permet de conserver :</w:t>
      </w:r>
    </w:p>
    <w:p w14:paraId="6711C146" w14:textId="77777777" w:rsidR="007D38CF" w:rsidRPr="00E12E37" w:rsidRDefault="007D38CF" w:rsidP="00297DE6">
      <w:pPr>
        <w:pStyle w:val="NormalWeb"/>
        <w:numPr>
          <w:ilvl w:val="0"/>
          <w:numId w:val="40"/>
        </w:numPr>
      </w:pPr>
      <w:proofErr w:type="gramStart"/>
      <w:r w:rsidRPr="00E12E37">
        <w:t>les</w:t>
      </w:r>
      <w:proofErr w:type="gramEnd"/>
      <w:r w:rsidRPr="00E12E37">
        <w:t xml:space="preserve"> mesures reçues ;</w:t>
      </w:r>
    </w:p>
    <w:p w14:paraId="2F307BD6" w14:textId="77777777" w:rsidR="007D38CF" w:rsidRPr="00E12E37" w:rsidRDefault="007D38CF" w:rsidP="00297DE6">
      <w:pPr>
        <w:pStyle w:val="NormalWeb"/>
        <w:numPr>
          <w:ilvl w:val="0"/>
          <w:numId w:val="40"/>
        </w:numPr>
      </w:pPr>
      <w:proofErr w:type="gramStart"/>
      <w:r w:rsidRPr="00E12E37">
        <w:t>les</w:t>
      </w:r>
      <w:proofErr w:type="gramEnd"/>
      <w:r w:rsidRPr="00E12E37">
        <w:t xml:space="preserve"> anomalies détectées ;</w:t>
      </w:r>
    </w:p>
    <w:p w14:paraId="720B9FAC" w14:textId="77777777" w:rsidR="007D38CF" w:rsidRPr="00E12E37" w:rsidRDefault="007D38CF" w:rsidP="00297DE6">
      <w:pPr>
        <w:pStyle w:val="NormalWeb"/>
        <w:numPr>
          <w:ilvl w:val="0"/>
          <w:numId w:val="40"/>
        </w:numPr>
      </w:pPr>
      <w:proofErr w:type="gramStart"/>
      <w:r w:rsidRPr="00E12E37">
        <w:t>l’état</w:t>
      </w:r>
      <w:proofErr w:type="gramEnd"/>
      <w:r w:rsidRPr="00E12E37">
        <w:t xml:space="preserve"> des nœuds ;</w:t>
      </w:r>
    </w:p>
    <w:p w14:paraId="42F98F02" w14:textId="77777777" w:rsidR="007D38CF" w:rsidRPr="00E12E37" w:rsidRDefault="007D38CF" w:rsidP="00297DE6">
      <w:pPr>
        <w:pStyle w:val="NormalWeb"/>
        <w:numPr>
          <w:ilvl w:val="0"/>
          <w:numId w:val="40"/>
        </w:numPr>
      </w:pPr>
      <w:proofErr w:type="gramStart"/>
      <w:r w:rsidRPr="00E12E37">
        <w:t>certaines</w:t>
      </w:r>
      <w:proofErr w:type="gramEnd"/>
      <w:r w:rsidRPr="00E12E37">
        <w:t xml:space="preserve"> commandes envoyées ;</w:t>
      </w:r>
    </w:p>
    <w:p w14:paraId="7AF00D93" w14:textId="77777777" w:rsidR="007D38CF" w:rsidRPr="00E12E37" w:rsidRDefault="007D38CF" w:rsidP="00297DE6">
      <w:pPr>
        <w:pStyle w:val="NormalWeb"/>
        <w:numPr>
          <w:ilvl w:val="0"/>
          <w:numId w:val="40"/>
        </w:numPr>
      </w:pPr>
      <w:proofErr w:type="gramStart"/>
      <w:r w:rsidRPr="00E12E37">
        <w:t>l’historique</w:t>
      </w:r>
      <w:proofErr w:type="gramEnd"/>
      <w:r w:rsidRPr="00E12E37">
        <w:t xml:space="preserve"> nécessaire au </w:t>
      </w:r>
      <w:proofErr w:type="spellStart"/>
      <w:r w:rsidRPr="00E12E37">
        <w:t>dashboard</w:t>
      </w:r>
      <w:proofErr w:type="spellEnd"/>
      <w:r w:rsidRPr="00E12E37">
        <w:t>.</w:t>
      </w:r>
    </w:p>
    <w:p w14:paraId="6645B60A" w14:textId="77777777" w:rsidR="007D38CF" w:rsidRPr="00E12E37" w:rsidRDefault="007D38CF" w:rsidP="00E12E37">
      <w:pPr>
        <w:pStyle w:val="NormalWeb"/>
      </w:pPr>
      <w:r w:rsidRPr="00E12E37">
        <w:t>L’intérêt du stockage est de permettre une consultation des données passées. Le système ne se limite donc pas à afficher la dernière mesure reçue. Il peut aussi garder une trace des événements, ce qui est essentiel dans une logique de supervision.</w:t>
      </w:r>
    </w:p>
    <w:p w14:paraId="1B657E5E"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8.8. Diffusion temps réel par </w:t>
      </w:r>
      <w:proofErr w:type="spellStart"/>
      <w:r w:rsidRPr="00E12E37">
        <w:rPr>
          <w:rFonts w:ascii="Times New Roman" w:hAnsi="Times New Roman" w:cs="Times New Roman"/>
          <w:color w:val="auto"/>
          <w:sz w:val="24"/>
          <w:szCs w:val="24"/>
          <w:lang w:val="fr-FR"/>
        </w:rPr>
        <w:t>WebSocket</w:t>
      </w:r>
      <w:proofErr w:type="spellEnd"/>
    </w:p>
    <w:p w14:paraId="1FADA2BC" w14:textId="77777777" w:rsidR="007D38CF" w:rsidRPr="00E12E37" w:rsidRDefault="007D38CF" w:rsidP="00E12E37">
      <w:pPr>
        <w:pStyle w:val="NormalWeb"/>
      </w:pPr>
      <w:r w:rsidRPr="00E12E37">
        <w:t xml:space="preserve">Après traitement, le backend diffuse les nouvelles mesures vers le </w:t>
      </w:r>
      <w:proofErr w:type="spellStart"/>
      <w:r w:rsidRPr="00E12E37">
        <w:t>dashboard</w:t>
      </w:r>
      <w:proofErr w:type="spellEnd"/>
      <w:r w:rsidRPr="00E12E37">
        <w:t xml:space="preserve"> à travers une connexion </w:t>
      </w:r>
      <w:proofErr w:type="spellStart"/>
      <w:r w:rsidRPr="00E12E37">
        <w:t>WebSocket</w:t>
      </w:r>
      <w:proofErr w:type="spellEnd"/>
      <w:r w:rsidRPr="00E12E37">
        <w:t>.</w:t>
      </w:r>
    </w:p>
    <w:p w14:paraId="6348BDD1" w14:textId="77777777" w:rsidR="007D38CF" w:rsidRPr="00E12E37" w:rsidRDefault="007D38CF" w:rsidP="00E12E37">
      <w:pPr>
        <w:pStyle w:val="NormalWeb"/>
      </w:pPr>
      <w:r w:rsidRPr="00E12E37">
        <w:t xml:space="preserve">Le </w:t>
      </w:r>
      <w:proofErr w:type="spellStart"/>
      <w:r w:rsidRPr="00E12E37">
        <w:t>WebSocket</w:t>
      </w:r>
      <w:proofErr w:type="spellEnd"/>
      <w:r w:rsidRPr="00E12E37">
        <w:t xml:space="preserve"> permet une mise à jour rapide de l’interface sans que l’utilisateur ait besoin d’actualiser la page. Dès qu’une mesure arrive, elle peut être affichée sur le </w:t>
      </w:r>
      <w:proofErr w:type="spellStart"/>
      <w:r w:rsidRPr="00E12E37">
        <w:t>dashboard</w:t>
      </w:r>
      <w:proofErr w:type="spellEnd"/>
      <w:r w:rsidRPr="00E12E37">
        <w:t>.</w:t>
      </w:r>
    </w:p>
    <w:p w14:paraId="78A6EB9D" w14:textId="77777777" w:rsidR="007D38CF" w:rsidRPr="00E12E37" w:rsidRDefault="007D38CF" w:rsidP="00E12E37">
      <w:pPr>
        <w:pStyle w:val="NormalWeb"/>
      </w:pPr>
      <w:r w:rsidRPr="00E12E37">
        <w:t>Cette communication temps réel permet à l’opérateur de voir immédiatement :</w:t>
      </w:r>
    </w:p>
    <w:p w14:paraId="36A9ED6E" w14:textId="77777777" w:rsidR="007D38CF" w:rsidRPr="00E12E37" w:rsidRDefault="007D38CF" w:rsidP="00297DE6">
      <w:pPr>
        <w:pStyle w:val="NormalWeb"/>
        <w:numPr>
          <w:ilvl w:val="0"/>
          <w:numId w:val="41"/>
        </w:numPr>
      </w:pPr>
      <w:proofErr w:type="gramStart"/>
      <w:r w:rsidRPr="00E12E37">
        <w:t>la</w:t>
      </w:r>
      <w:proofErr w:type="gramEnd"/>
      <w:r w:rsidRPr="00E12E37">
        <w:t xml:space="preserve"> tension du nœud ;</w:t>
      </w:r>
    </w:p>
    <w:p w14:paraId="3006777E" w14:textId="77777777" w:rsidR="007D38CF" w:rsidRPr="00E12E37" w:rsidRDefault="007D38CF" w:rsidP="00297DE6">
      <w:pPr>
        <w:pStyle w:val="NormalWeb"/>
        <w:numPr>
          <w:ilvl w:val="0"/>
          <w:numId w:val="41"/>
        </w:numPr>
      </w:pPr>
      <w:proofErr w:type="gramStart"/>
      <w:r w:rsidRPr="00E12E37">
        <w:t>l’état</w:t>
      </w:r>
      <w:proofErr w:type="gramEnd"/>
      <w:r w:rsidRPr="00E12E37">
        <w:t xml:space="preserve"> du réseau ;</w:t>
      </w:r>
    </w:p>
    <w:p w14:paraId="0322F126" w14:textId="77777777" w:rsidR="007D38CF" w:rsidRPr="00E12E37" w:rsidRDefault="007D38CF" w:rsidP="00297DE6">
      <w:pPr>
        <w:pStyle w:val="NormalWeb"/>
        <w:numPr>
          <w:ilvl w:val="0"/>
          <w:numId w:val="41"/>
        </w:numPr>
      </w:pPr>
      <w:proofErr w:type="gramStart"/>
      <w:r w:rsidRPr="00E12E37">
        <w:t>l’apparition</w:t>
      </w:r>
      <w:proofErr w:type="gramEnd"/>
      <w:r w:rsidRPr="00E12E37">
        <w:t xml:space="preserve"> d’une alerte ;</w:t>
      </w:r>
    </w:p>
    <w:p w14:paraId="6E89E025" w14:textId="77777777" w:rsidR="007D38CF" w:rsidRPr="00E12E37" w:rsidRDefault="007D38CF" w:rsidP="00297DE6">
      <w:pPr>
        <w:pStyle w:val="NormalWeb"/>
        <w:numPr>
          <w:ilvl w:val="0"/>
          <w:numId w:val="41"/>
        </w:numPr>
      </w:pPr>
      <w:proofErr w:type="gramStart"/>
      <w:r w:rsidRPr="00E12E37">
        <w:t>l’évolution</w:t>
      </w:r>
      <w:proofErr w:type="gramEnd"/>
      <w:r w:rsidRPr="00E12E37">
        <w:t xml:space="preserve"> de la charge ;</w:t>
      </w:r>
    </w:p>
    <w:p w14:paraId="3A68E521" w14:textId="77777777" w:rsidR="007D38CF" w:rsidRPr="00E12E37" w:rsidRDefault="007D38CF" w:rsidP="00297DE6">
      <w:pPr>
        <w:pStyle w:val="NormalWeb"/>
        <w:numPr>
          <w:ilvl w:val="0"/>
          <w:numId w:val="41"/>
        </w:numPr>
      </w:pPr>
      <w:proofErr w:type="gramStart"/>
      <w:r w:rsidRPr="00E12E37">
        <w:t>l’état</w:t>
      </w:r>
      <w:proofErr w:type="gramEnd"/>
      <w:r w:rsidRPr="00E12E37">
        <w:t xml:space="preserve"> du relais ;</w:t>
      </w:r>
    </w:p>
    <w:p w14:paraId="652AECF1" w14:textId="77777777" w:rsidR="007D38CF" w:rsidRPr="00E12E37" w:rsidRDefault="007D38CF" w:rsidP="00297DE6">
      <w:pPr>
        <w:pStyle w:val="NormalWeb"/>
        <w:numPr>
          <w:ilvl w:val="0"/>
          <w:numId w:val="41"/>
        </w:numPr>
      </w:pPr>
      <w:proofErr w:type="gramStart"/>
      <w:r w:rsidRPr="00E12E37">
        <w:t>les</w:t>
      </w:r>
      <w:proofErr w:type="gramEnd"/>
      <w:r w:rsidRPr="00E12E37">
        <w:t xml:space="preserve"> événements SCADA.</w:t>
      </w:r>
    </w:p>
    <w:p w14:paraId="3AD0BE1B" w14:textId="77777777" w:rsidR="007D38CF" w:rsidRPr="00E12E37" w:rsidRDefault="007D38CF" w:rsidP="00E12E37">
      <w:pPr>
        <w:pStyle w:val="NormalWeb"/>
      </w:pPr>
      <w:r w:rsidRPr="00E12E37">
        <w:t>Cela donne au prototype un comportement proche d’un système de supervision réel.</w:t>
      </w:r>
    </w:p>
    <w:p w14:paraId="7519E281"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8.9. Affichage sur le </w:t>
      </w:r>
      <w:proofErr w:type="spellStart"/>
      <w:r w:rsidRPr="00E12E37">
        <w:rPr>
          <w:rFonts w:ascii="Times New Roman" w:hAnsi="Times New Roman" w:cs="Times New Roman"/>
          <w:color w:val="auto"/>
          <w:sz w:val="24"/>
          <w:szCs w:val="24"/>
          <w:lang w:val="fr-FR"/>
        </w:rPr>
        <w:t>dashboard</w:t>
      </w:r>
      <w:proofErr w:type="spellEnd"/>
    </w:p>
    <w:p w14:paraId="7D1360C0" w14:textId="77777777" w:rsidR="007D38CF" w:rsidRPr="00E12E37" w:rsidRDefault="007D38CF" w:rsidP="00E12E37">
      <w:pPr>
        <w:pStyle w:val="NormalWeb"/>
      </w:pPr>
      <w:r w:rsidRPr="00E12E37">
        <w:t xml:space="preserve">Le </w:t>
      </w:r>
      <w:proofErr w:type="spellStart"/>
      <w:r w:rsidRPr="00E12E37">
        <w:t>dashboard</w:t>
      </w:r>
      <w:proofErr w:type="spellEnd"/>
      <w:r w:rsidRPr="00E12E37">
        <w:t xml:space="preserve"> est l’interface principale utilisée par l’opérateur. Il permet de visualiser les données reçues du système sous une forme claire.</w:t>
      </w:r>
    </w:p>
    <w:p w14:paraId="6B73A98C" w14:textId="77777777" w:rsidR="007D38CF" w:rsidRPr="00E12E37" w:rsidRDefault="007D38CF" w:rsidP="00E12E37">
      <w:pPr>
        <w:pStyle w:val="NormalWeb"/>
      </w:pPr>
      <w:r w:rsidRPr="00E12E37">
        <w:t xml:space="preserve">En mode </w:t>
      </w:r>
      <w:proofErr w:type="spellStart"/>
      <w:r w:rsidRPr="00E12E37">
        <w:rPr>
          <w:rStyle w:val="lev"/>
        </w:rPr>
        <w:t>Demo</w:t>
      </w:r>
      <w:proofErr w:type="spellEnd"/>
      <w:r w:rsidRPr="00E12E37">
        <w:rPr>
          <w:rStyle w:val="lev"/>
        </w:rPr>
        <w:t xml:space="preserve"> soutenance</w:t>
      </w:r>
      <w:r w:rsidRPr="00E12E37">
        <w:t xml:space="preserve">, le </w:t>
      </w:r>
      <w:proofErr w:type="spellStart"/>
      <w:r w:rsidRPr="00E12E37">
        <w:t>dashboard</w:t>
      </w:r>
      <w:proofErr w:type="spellEnd"/>
      <w:r w:rsidRPr="00E12E37">
        <w:t xml:space="preserve"> affiche principalement :</w:t>
      </w:r>
    </w:p>
    <w:p w14:paraId="4F3C4D2E" w14:textId="77777777" w:rsidR="007D38CF" w:rsidRPr="00E12E37" w:rsidRDefault="007D38CF" w:rsidP="00297DE6">
      <w:pPr>
        <w:pStyle w:val="NormalWeb"/>
        <w:numPr>
          <w:ilvl w:val="0"/>
          <w:numId w:val="42"/>
        </w:numPr>
      </w:pPr>
      <w:proofErr w:type="gramStart"/>
      <w:r w:rsidRPr="00E12E37">
        <w:t>le</w:t>
      </w:r>
      <w:proofErr w:type="gramEnd"/>
      <w:r w:rsidRPr="00E12E37">
        <w:t xml:space="preserve"> nœud réel NODE_LUB_001 ;</w:t>
      </w:r>
    </w:p>
    <w:p w14:paraId="5769B826" w14:textId="77777777" w:rsidR="007D38CF" w:rsidRPr="00E12E37" w:rsidRDefault="007D38CF" w:rsidP="00297DE6">
      <w:pPr>
        <w:pStyle w:val="NormalWeb"/>
        <w:numPr>
          <w:ilvl w:val="0"/>
          <w:numId w:val="42"/>
        </w:numPr>
      </w:pPr>
      <w:proofErr w:type="gramStart"/>
      <w:r w:rsidRPr="00E12E37">
        <w:t>la</w:t>
      </w:r>
      <w:proofErr w:type="gramEnd"/>
      <w:r w:rsidRPr="00E12E37">
        <w:t xml:space="preserve"> tension simulée ;</w:t>
      </w:r>
    </w:p>
    <w:p w14:paraId="0DCA6CDD" w14:textId="77777777" w:rsidR="007D38CF" w:rsidRPr="00E12E37" w:rsidRDefault="007D38CF" w:rsidP="00297DE6">
      <w:pPr>
        <w:pStyle w:val="NormalWeb"/>
        <w:numPr>
          <w:ilvl w:val="0"/>
          <w:numId w:val="42"/>
        </w:numPr>
      </w:pPr>
      <w:proofErr w:type="gramStart"/>
      <w:r w:rsidRPr="00E12E37">
        <w:t>l’état</w:t>
      </w:r>
      <w:proofErr w:type="gramEnd"/>
      <w:r w:rsidRPr="00E12E37">
        <w:t xml:space="preserve"> du nœud ;</w:t>
      </w:r>
    </w:p>
    <w:p w14:paraId="29BF12B5" w14:textId="77777777" w:rsidR="007D38CF" w:rsidRPr="00E12E37" w:rsidRDefault="007D38CF" w:rsidP="00297DE6">
      <w:pPr>
        <w:pStyle w:val="NormalWeb"/>
        <w:numPr>
          <w:ilvl w:val="0"/>
          <w:numId w:val="42"/>
        </w:numPr>
      </w:pPr>
      <w:proofErr w:type="gramStart"/>
      <w:r w:rsidRPr="00E12E37">
        <w:t>les</w:t>
      </w:r>
      <w:proofErr w:type="gramEnd"/>
      <w:r w:rsidRPr="00E12E37">
        <w:t xml:space="preserve"> alarmes actives ;</w:t>
      </w:r>
    </w:p>
    <w:p w14:paraId="223D7AFA" w14:textId="77777777" w:rsidR="007D38CF" w:rsidRPr="00E12E37" w:rsidRDefault="007D38CF" w:rsidP="00297DE6">
      <w:pPr>
        <w:pStyle w:val="NormalWeb"/>
        <w:numPr>
          <w:ilvl w:val="0"/>
          <w:numId w:val="42"/>
        </w:numPr>
      </w:pPr>
      <w:proofErr w:type="gramStart"/>
      <w:r w:rsidRPr="00E12E37">
        <w:lastRenderedPageBreak/>
        <w:t>le</w:t>
      </w:r>
      <w:proofErr w:type="gramEnd"/>
      <w:r w:rsidRPr="00E12E37">
        <w:t xml:space="preserve"> journal SCADA ;</w:t>
      </w:r>
    </w:p>
    <w:p w14:paraId="2BA39EC4" w14:textId="77777777" w:rsidR="007D38CF" w:rsidRPr="00E12E37" w:rsidRDefault="007D38CF" w:rsidP="00297DE6">
      <w:pPr>
        <w:pStyle w:val="NormalWeb"/>
        <w:numPr>
          <w:ilvl w:val="0"/>
          <w:numId w:val="42"/>
        </w:numPr>
      </w:pPr>
      <w:proofErr w:type="gramStart"/>
      <w:r w:rsidRPr="00E12E37">
        <w:t>l’état</w:t>
      </w:r>
      <w:proofErr w:type="gramEnd"/>
      <w:r w:rsidRPr="00E12E37">
        <w:t xml:space="preserve"> du relais ;</w:t>
      </w:r>
    </w:p>
    <w:p w14:paraId="3F0E85CB" w14:textId="77777777" w:rsidR="007D38CF" w:rsidRPr="00E12E37" w:rsidRDefault="007D38CF" w:rsidP="00297DE6">
      <w:pPr>
        <w:pStyle w:val="NormalWeb"/>
        <w:numPr>
          <w:ilvl w:val="0"/>
          <w:numId w:val="42"/>
        </w:numPr>
      </w:pPr>
      <w:proofErr w:type="gramStart"/>
      <w:r w:rsidRPr="00E12E37">
        <w:t>les</w:t>
      </w:r>
      <w:proofErr w:type="gramEnd"/>
      <w:r w:rsidRPr="00E12E37">
        <w:t xml:space="preserve"> boutons </w:t>
      </w:r>
      <w:r w:rsidRPr="00E12E37">
        <w:rPr>
          <w:rStyle w:val="lev"/>
        </w:rPr>
        <w:t>Délester</w:t>
      </w:r>
      <w:r w:rsidRPr="00E12E37">
        <w:t xml:space="preserve"> et </w:t>
      </w:r>
      <w:r w:rsidRPr="00E12E37">
        <w:rPr>
          <w:rStyle w:val="lev"/>
        </w:rPr>
        <w:t>Rétablir</w:t>
      </w:r>
      <w:r w:rsidRPr="00E12E37">
        <w:t>.</w:t>
      </w:r>
    </w:p>
    <w:p w14:paraId="2B2F8641" w14:textId="77777777" w:rsidR="007D38CF" w:rsidRPr="00E12E37" w:rsidRDefault="007D38CF" w:rsidP="00E12E37">
      <w:pPr>
        <w:pStyle w:val="NormalWeb"/>
      </w:pPr>
      <w:r w:rsidRPr="00E12E37">
        <w:t xml:space="preserve">Lorsque le potentiomètre est tourné, la tension affichée sur le </w:t>
      </w:r>
      <w:proofErr w:type="spellStart"/>
      <w:r w:rsidRPr="00E12E37">
        <w:t>dashboard</w:t>
      </w:r>
      <w:proofErr w:type="spellEnd"/>
      <w:r w:rsidRPr="00E12E37">
        <w:t xml:space="preserve"> varie. Si la tension passe sous un seuil d’alerte, le système modifie l’état du nœud et affiche une alarme. Si la tension devient critique, l’interface peut signaler un état dangereux ou une panne.</w:t>
      </w:r>
    </w:p>
    <w:p w14:paraId="593E265B" w14:textId="77777777" w:rsidR="007D38CF" w:rsidRPr="00E12E37" w:rsidRDefault="007D38CF" w:rsidP="00E12E37">
      <w:pPr>
        <w:pStyle w:val="NormalWeb"/>
      </w:pPr>
      <w:r w:rsidRPr="00E12E37">
        <w:t xml:space="preserve">Le </w:t>
      </w:r>
      <w:proofErr w:type="spellStart"/>
      <w:r w:rsidRPr="00E12E37">
        <w:t>dashboard</w:t>
      </w:r>
      <w:proofErr w:type="spellEnd"/>
      <w:r w:rsidRPr="00E12E37">
        <w:t xml:space="preserve"> permet aussi de passer en </w:t>
      </w:r>
      <w:r w:rsidRPr="00E12E37">
        <w:rPr>
          <w:rStyle w:val="lev"/>
        </w:rPr>
        <w:t>Vision ville</w:t>
      </w:r>
      <w:r w:rsidRPr="00E12E37">
        <w:t>, qui représente une projection simulée avec plusieurs cabines, départs BT et poteaux stratégiques.</w:t>
      </w:r>
    </w:p>
    <w:p w14:paraId="40525A7C"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8.10. Commande de délestage et de rétablissement</w:t>
      </w:r>
    </w:p>
    <w:p w14:paraId="32661054" w14:textId="77777777" w:rsidR="007D38CF" w:rsidRPr="00E12E37" w:rsidRDefault="007D38CF" w:rsidP="00E12E37">
      <w:pPr>
        <w:pStyle w:val="NormalWeb"/>
      </w:pPr>
      <w:r w:rsidRPr="00E12E37">
        <w:t>Le prototype permet également de démontrer une commande à distance. Cette commande est réalisée à travers le relais branché sur la broche D2 de l’Arduino.</w:t>
      </w:r>
    </w:p>
    <w:p w14:paraId="108D32B9" w14:textId="77777777" w:rsidR="007D38CF" w:rsidRPr="00E12E37" w:rsidRDefault="007D38CF" w:rsidP="00E12E37">
      <w:pPr>
        <w:pStyle w:val="NormalWeb"/>
      </w:pPr>
      <w:r w:rsidRPr="00E12E37">
        <w:t xml:space="preserve">Lorsque l’opérateur clique sur </w:t>
      </w:r>
      <w:r w:rsidRPr="00E12E37">
        <w:rPr>
          <w:rStyle w:val="lev"/>
        </w:rPr>
        <w:t>Délester</w:t>
      </w:r>
      <w:r w:rsidRPr="00E12E37">
        <w:t xml:space="preserve">, le frontend envoie une requête au backend. Le backend transmet la commande à la </w:t>
      </w:r>
      <w:proofErr w:type="spellStart"/>
      <w:r w:rsidRPr="00E12E37">
        <w:t>gateway</w:t>
      </w:r>
      <w:proofErr w:type="spellEnd"/>
      <w:r w:rsidRPr="00E12E37">
        <w:t>, qui l’envoie à l’Arduino. L’Arduino modifie alors l’état du relais.</w:t>
      </w:r>
    </w:p>
    <w:p w14:paraId="13DF8C45" w14:textId="77777777" w:rsidR="007D38CF" w:rsidRPr="00E12E37" w:rsidRDefault="007D38CF" w:rsidP="00E12E37">
      <w:pPr>
        <w:pStyle w:val="NormalWeb"/>
      </w:pPr>
      <w:r w:rsidRPr="00E12E37">
        <w:t>Le fonctionnement est le suivant :</w:t>
      </w:r>
    </w:p>
    <w:p w14:paraId="0214FB3A"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Dashboard → Backend → MQTT → Gateway → Arduino → Relais</w:t>
      </w:r>
    </w:p>
    <w:p w14:paraId="79F69079" w14:textId="77777777" w:rsidR="007D38CF" w:rsidRPr="00E12E37" w:rsidRDefault="007D38CF" w:rsidP="00E12E37">
      <w:pPr>
        <w:pStyle w:val="NormalWeb"/>
      </w:pPr>
      <w:r w:rsidRPr="00E12E37">
        <w:t>Le délestage correspond à l’ouverture du relais. Le rétablissement correspond à la fermeture du relais.</w:t>
      </w:r>
    </w:p>
    <w:p w14:paraId="031158D7" w14:textId="77777777" w:rsidR="007D38CF" w:rsidRPr="00E12E37" w:rsidRDefault="007D38CF" w:rsidP="00E12E37">
      <w:pPr>
        <w:pStyle w:val="NormalWeb"/>
      </w:pPr>
      <w:r w:rsidRPr="00E12E37">
        <w:t>Il est important de préciser que cette commande ne représente pas une coupure industrielle réelle du réseau. Elle sert uniquement à démontrer, dans la maquette, la possibilité d’envoyer une action depuis une interface de supervision vers un équipement de terrain.</w:t>
      </w:r>
    </w:p>
    <w:p w14:paraId="4B89E348"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8.11. Journal SCADA</w:t>
      </w:r>
    </w:p>
    <w:p w14:paraId="03E11D53" w14:textId="77777777" w:rsidR="007D38CF" w:rsidRPr="00E12E37" w:rsidRDefault="007D38CF" w:rsidP="00E12E37">
      <w:pPr>
        <w:pStyle w:val="NormalWeb"/>
      </w:pPr>
      <w:r w:rsidRPr="00E12E37">
        <w:t>Le journal SCADA permet de garder une trace des événements importants du système. Il peut afficher, par exemple :</w:t>
      </w:r>
    </w:p>
    <w:p w14:paraId="6E2EAD4D" w14:textId="77777777" w:rsidR="007D38CF" w:rsidRPr="00E12E37" w:rsidRDefault="007D38CF" w:rsidP="00297DE6">
      <w:pPr>
        <w:pStyle w:val="NormalWeb"/>
        <w:numPr>
          <w:ilvl w:val="0"/>
          <w:numId w:val="43"/>
        </w:numPr>
      </w:pPr>
      <w:proofErr w:type="gramStart"/>
      <w:r w:rsidRPr="00E12E37">
        <w:t>une</w:t>
      </w:r>
      <w:proofErr w:type="gramEnd"/>
      <w:r w:rsidRPr="00E12E37">
        <w:t xml:space="preserve"> anomalie de tension ;</w:t>
      </w:r>
    </w:p>
    <w:p w14:paraId="0FBB4D00" w14:textId="77777777" w:rsidR="007D38CF" w:rsidRPr="00E12E37" w:rsidRDefault="007D38CF" w:rsidP="00297DE6">
      <w:pPr>
        <w:pStyle w:val="NormalWeb"/>
        <w:numPr>
          <w:ilvl w:val="0"/>
          <w:numId w:val="43"/>
        </w:numPr>
      </w:pPr>
      <w:proofErr w:type="gramStart"/>
      <w:r w:rsidRPr="00E12E37">
        <w:t>une</w:t>
      </w:r>
      <w:proofErr w:type="gramEnd"/>
      <w:r w:rsidRPr="00E12E37">
        <w:t xml:space="preserve"> panne ;</w:t>
      </w:r>
    </w:p>
    <w:p w14:paraId="1F85AD61" w14:textId="77777777" w:rsidR="007D38CF" w:rsidRPr="00E12E37" w:rsidRDefault="007D38CF" w:rsidP="00297DE6">
      <w:pPr>
        <w:pStyle w:val="NormalWeb"/>
        <w:numPr>
          <w:ilvl w:val="0"/>
          <w:numId w:val="43"/>
        </w:numPr>
      </w:pPr>
      <w:proofErr w:type="gramStart"/>
      <w:r w:rsidRPr="00E12E37">
        <w:t>une</w:t>
      </w:r>
      <w:proofErr w:type="gramEnd"/>
      <w:r w:rsidRPr="00E12E37">
        <w:t xml:space="preserve"> commande de délestage ;</w:t>
      </w:r>
    </w:p>
    <w:p w14:paraId="66591470" w14:textId="77777777" w:rsidR="007D38CF" w:rsidRPr="00E12E37" w:rsidRDefault="007D38CF" w:rsidP="00297DE6">
      <w:pPr>
        <w:pStyle w:val="NormalWeb"/>
        <w:numPr>
          <w:ilvl w:val="0"/>
          <w:numId w:val="43"/>
        </w:numPr>
      </w:pPr>
      <w:proofErr w:type="gramStart"/>
      <w:r w:rsidRPr="00E12E37">
        <w:t>une</w:t>
      </w:r>
      <w:proofErr w:type="gramEnd"/>
      <w:r w:rsidRPr="00E12E37">
        <w:t xml:space="preserve"> commande de rétablissement ;</w:t>
      </w:r>
    </w:p>
    <w:p w14:paraId="0272015B" w14:textId="77777777" w:rsidR="007D38CF" w:rsidRPr="00E12E37" w:rsidRDefault="007D38CF" w:rsidP="00297DE6">
      <w:pPr>
        <w:pStyle w:val="NormalWeb"/>
        <w:numPr>
          <w:ilvl w:val="0"/>
          <w:numId w:val="43"/>
        </w:numPr>
      </w:pPr>
      <w:proofErr w:type="gramStart"/>
      <w:r w:rsidRPr="00E12E37">
        <w:t>une</w:t>
      </w:r>
      <w:proofErr w:type="gramEnd"/>
      <w:r w:rsidRPr="00E12E37">
        <w:t xml:space="preserve"> perte ou un retour de communication ;</w:t>
      </w:r>
    </w:p>
    <w:p w14:paraId="6AAAAC6A" w14:textId="77777777" w:rsidR="007D38CF" w:rsidRPr="00E12E37" w:rsidRDefault="007D38CF" w:rsidP="00297DE6">
      <w:pPr>
        <w:pStyle w:val="NormalWeb"/>
        <w:numPr>
          <w:ilvl w:val="0"/>
          <w:numId w:val="43"/>
        </w:numPr>
      </w:pPr>
      <w:proofErr w:type="gramStart"/>
      <w:r w:rsidRPr="00E12E37">
        <w:t>une</w:t>
      </w:r>
      <w:proofErr w:type="gramEnd"/>
      <w:r w:rsidRPr="00E12E37">
        <w:t xml:space="preserve"> action de l’opérateur.</w:t>
      </w:r>
    </w:p>
    <w:p w14:paraId="30A54CBB" w14:textId="77777777" w:rsidR="007D38CF" w:rsidRPr="00E12E37" w:rsidRDefault="007D38CF" w:rsidP="00E12E37">
      <w:pPr>
        <w:pStyle w:val="NormalWeb"/>
      </w:pPr>
      <w:r w:rsidRPr="00E12E37">
        <w:t>Ce journal rend le système plus crédible, car un outil de supervision ne doit pas seulement afficher l’état actuel. Il doit aussi conserver l’historique des événements afin de permettre un suivi et une analyse.</w:t>
      </w:r>
    </w:p>
    <w:p w14:paraId="507D73D4" w14:textId="77777777" w:rsidR="007D38CF" w:rsidRPr="00E12E37" w:rsidRDefault="007D38CF" w:rsidP="00E12E37">
      <w:pPr>
        <w:pStyle w:val="NormalWeb"/>
      </w:pPr>
      <w:r w:rsidRPr="00E12E37">
        <w:lastRenderedPageBreak/>
        <w:t>Dans le prototype, certains événements sont générés automatiquement par le système, tandis que d’autres sont ajoutés lorsqu’un opérateur clique sur un bouton de commande.</w:t>
      </w:r>
    </w:p>
    <w:p w14:paraId="77D17A4F"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8.12. Fonctionnement en Vision ville</w:t>
      </w:r>
    </w:p>
    <w:p w14:paraId="3A4E10ED" w14:textId="77777777" w:rsidR="007D38CF" w:rsidRPr="00E12E37" w:rsidRDefault="007D38CF" w:rsidP="00E12E37">
      <w:pPr>
        <w:pStyle w:val="NormalWeb"/>
      </w:pPr>
      <w:r w:rsidRPr="00E12E37">
        <w:t>La Vision ville est une partie simulée du prototype. Elle ne correspond pas à un déploiement réel, mais elle permet de montrer comment le système pourrait évoluer vers une supervision plus large.</w:t>
      </w:r>
    </w:p>
    <w:p w14:paraId="5FEC210C" w14:textId="77777777" w:rsidR="007D38CF" w:rsidRPr="00E12E37" w:rsidRDefault="007D38CF" w:rsidP="00E12E37">
      <w:pPr>
        <w:pStyle w:val="NormalWeb"/>
      </w:pPr>
      <w:r w:rsidRPr="00E12E37">
        <w:t xml:space="preserve">Dans cette vision, le </w:t>
      </w:r>
      <w:proofErr w:type="spellStart"/>
      <w:r w:rsidRPr="00E12E37">
        <w:t>dashboard</w:t>
      </w:r>
      <w:proofErr w:type="spellEnd"/>
      <w:r w:rsidRPr="00E12E37">
        <w:t xml:space="preserve"> représente :</w:t>
      </w:r>
    </w:p>
    <w:p w14:paraId="00BCB81C" w14:textId="77777777" w:rsidR="007D38CF" w:rsidRPr="00E12E37" w:rsidRDefault="007D38CF" w:rsidP="00297DE6">
      <w:pPr>
        <w:pStyle w:val="NormalWeb"/>
        <w:numPr>
          <w:ilvl w:val="0"/>
          <w:numId w:val="44"/>
        </w:numPr>
      </w:pPr>
      <w:proofErr w:type="gramStart"/>
      <w:r w:rsidRPr="00E12E37">
        <w:t>plusieurs</w:t>
      </w:r>
      <w:proofErr w:type="gramEnd"/>
      <w:r w:rsidRPr="00E12E37">
        <w:t xml:space="preserve"> cabines ;</w:t>
      </w:r>
    </w:p>
    <w:p w14:paraId="62EFA91E" w14:textId="77777777" w:rsidR="007D38CF" w:rsidRPr="00E12E37" w:rsidRDefault="007D38CF" w:rsidP="00297DE6">
      <w:pPr>
        <w:pStyle w:val="NormalWeb"/>
        <w:numPr>
          <w:ilvl w:val="0"/>
          <w:numId w:val="44"/>
        </w:numPr>
      </w:pPr>
      <w:proofErr w:type="gramStart"/>
      <w:r w:rsidRPr="00E12E37">
        <w:t>quatre</w:t>
      </w:r>
      <w:proofErr w:type="gramEnd"/>
      <w:r w:rsidRPr="00E12E37">
        <w:t xml:space="preserve"> départs BT par cabine ;</w:t>
      </w:r>
    </w:p>
    <w:p w14:paraId="1F37BE6A" w14:textId="77777777" w:rsidR="007D38CF" w:rsidRPr="00E12E37" w:rsidRDefault="007D38CF" w:rsidP="00297DE6">
      <w:pPr>
        <w:pStyle w:val="NormalWeb"/>
        <w:numPr>
          <w:ilvl w:val="0"/>
          <w:numId w:val="44"/>
        </w:numPr>
      </w:pPr>
      <w:proofErr w:type="gramStart"/>
      <w:r w:rsidRPr="00E12E37">
        <w:t>plusieurs</w:t>
      </w:r>
      <w:proofErr w:type="gramEnd"/>
      <w:r w:rsidRPr="00E12E37">
        <w:t xml:space="preserve"> poteaux stratégiques ;</w:t>
      </w:r>
    </w:p>
    <w:p w14:paraId="3890B7A2" w14:textId="77777777" w:rsidR="007D38CF" w:rsidRPr="00E12E37" w:rsidRDefault="007D38CF" w:rsidP="00297DE6">
      <w:pPr>
        <w:pStyle w:val="NormalWeb"/>
        <w:numPr>
          <w:ilvl w:val="0"/>
          <w:numId w:val="44"/>
        </w:numPr>
      </w:pPr>
      <w:proofErr w:type="gramStart"/>
      <w:r w:rsidRPr="00E12E37">
        <w:t>des</w:t>
      </w:r>
      <w:proofErr w:type="gramEnd"/>
      <w:r w:rsidRPr="00E12E37">
        <w:t xml:space="preserve"> tensions simulées ;</w:t>
      </w:r>
    </w:p>
    <w:p w14:paraId="22E19480" w14:textId="77777777" w:rsidR="007D38CF" w:rsidRPr="00E12E37" w:rsidRDefault="007D38CF" w:rsidP="00297DE6">
      <w:pPr>
        <w:pStyle w:val="NormalWeb"/>
        <w:numPr>
          <w:ilvl w:val="0"/>
          <w:numId w:val="44"/>
        </w:numPr>
      </w:pPr>
      <w:proofErr w:type="gramStart"/>
      <w:r w:rsidRPr="00E12E37">
        <w:t>des</w:t>
      </w:r>
      <w:proofErr w:type="gramEnd"/>
      <w:r w:rsidRPr="00E12E37">
        <w:t xml:space="preserve"> profils de chute de tension ;</w:t>
      </w:r>
    </w:p>
    <w:p w14:paraId="430AB363" w14:textId="77777777" w:rsidR="007D38CF" w:rsidRPr="00E12E37" w:rsidRDefault="007D38CF" w:rsidP="00297DE6">
      <w:pPr>
        <w:pStyle w:val="NormalWeb"/>
        <w:numPr>
          <w:ilvl w:val="0"/>
          <w:numId w:val="44"/>
        </w:numPr>
      </w:pPr>
      <w:proofErr w:type="gramStart"/>
      <w:r w:rsidRPr="00E12E37">
        <w:t>des</w:t>
      </w:r>
      <w:proofErr w:type="gramEnd"/>
      <w:r w:rsidRPr="00E12E37">
        <w:t xml:space="preserve"> déséquilibres de phase ;</w:t>
      </w:r>
    </w:p>
    <w:p w14:paraId="0C90C259" w14:textId="77777777" w:rsidR="007D38CF" w:rsidRPr="00E12E37" w:rsidRDefault="007D38CF" w:rsidP="00297DE6">
      <w:pPr>
        <w:pStyle w:val="NormalWeb"/>
        <w:numPr>
          <w:ilvl w:val="0"/>
          <w:numId w:val="44"/>
        </w:numPr>
      </w:pPr>
      <w:proofErr w:type="gramStart"/>
      <w:r w:rsidRPr="00E12E37">
        <w:t>des</w:t>
      </w:r>
      <w:proofErr w:type="gramEnd"/>
      <w:r w:rsidRPr="00E12E37">
        <w:t xml:space="preserve"> états normal, attention ou critique.</w:t>
      </w:r>
    </w:p>
    <w:p w14:paraId="287C7A98" w14:textId="77777777" w:rsidR="007D38CF" w:rsidRPr="00E12E37" w:rsidRDefault="007D38CF" w:rsidP="00E12E37">
      <w:pPr>
        <w:pStyle w:val="NormalWeb"/>
      </w:pPr>
      <w:r w:rsidRPr="00E12E37">
        <w:t xml:space="preserve">Cette projection permet d’expliquer comment </w:t>
      </w:r>
      <w:proofErr w:type="spellStart"/>
      <w:r w:rsidRPr="00E12E37">
        <w:t>SuperVolt</w:t>
      </w:r>
      <w:proofErr w:type="spellEnd"/>
      <w:r w:rsidRPr="00E12E37">
        <w:t xml:space="preserve"> pourrait aider à localiser les zones de chute de tension, à suivre l’état des départs BT et à recommander une meilleure répartition des charges entre les phases.</w:t>
      </w:r>
    </w:p>
    <w:p w14:paraId="4A77DDC7"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8.13. Scénario de démonstration du prototype</w:t>
      </w:r>
    </w:p>
    <w:p w14:paraId="7383FCD9" w14:textId="77777777" w:rsidR="007D38CF" w:rsidRPr="00E12E37" w:rsidRDefault="007D38CF" w:rsidP="00E12E37">
      <w:pPr>
        <w:pStyle w:val="NormalWeb"/>
      </w:pPr>
      <w:r w:rsidRPr="00E12E37">
        <w:t>Le scénario de démonstration peut se dérouler de la manière suivante :</w:t>
      </w:r>
    </w:p>
    <w:tbl>
      <w:tblPr>
        <w:tblStyle w:val="TableauGrille4-Accentuation5"/>
        <w:tblW w:w="0" w:type="auto"/>
        <w:tblLook w:val="04A0" w:firstRow="1" w:lastRow="0" w:firstColumn="1" w:lastColumn="0" w:noHBand="0" w:noVBand="1"/>
      </w:tblPr>
      <w:tblGrid>
        <w:gridCol w:w="763"/>
        <w:gridCol w:w="3482"/>
        <w:gridCol w:w="4095"/>
      </w:tblGrid>
      <w:tr w:rsidR="00E12E37" w:rsidRPr="00E12E37" w14:paraId="04ED2E5B"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7FDB4"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Étape</w:t>
            </w:r>
          </w:p>
        </w:tc>
        <w:tc>
          <w:tcPr>
            <w:tcW w:w="0" w:type="auto"/>
            <w:hideMark/>
          </w:tcPr>
          <w:p w14:paraId="611CB961"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Action </w:t>
            </w:r>
            <w:proofErr w:type="spellStart"/>
            <w:r w:rsidRPr="00E12E37">
              <w:rPr>
                <w:rFonts w:ascii="Times New Roman" w:hAnsi="Times New Roman" w:cs="Times New Roman"/>
                <w:b w:val="0"/>
                <w:bCs w:val="0"/>
                <w:color w:val="auto"/>
                <w:sz w:val="24"/>
                <w:szCs w:val="24"/>
              </w:rPr>
              <w:t>réalisée</w:t>
            </w:r>
            <w:proofErr w:type="spellEnd"/>
          </w:p>
        </w:tc>
        <w:tc>
          <w:tcPr>
            <w:tcW w:w="0" w:type="auto"/>
            <w:hideMark/>
          </w:tcPr>
          <w:p w14:paraId="2600BA06"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0A23D424"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8190D"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1</w:t>
            </w:r>
          </w:p>
        </w:tc>
        <w:tc>
          <w:tcPr>
            <w:tcW w:w="0" w:type="auto"/>
            <w:hideMark/>
          </w:tcPr>
          <w:p w14:paraId="2985BFD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Brancher </w:t>
            </w:r>
            <w:proofErr w:type="spellStart"/>
            <w:r w:rsidRPr="00E12E37">
              <w:rPr>
                <w:rFonts w:ascii="Times New Roman" w:hAnsi="Times New Roman" w:cs="Times New Roman"/>
                <w:color w:val="auto"/>
                <w:sz w:val="24"/>
                <w:szCs w:val="24"/>
              </w:rPr>
              <w:t>l’Arduino</w:t>
            </w:r>
            <w:proofErr w:type="spellEnd"/>
            <w:r w:rsidRPr="00E12E37">
              <w:rPr>
                <w:rFonts w:ascii="Times New Roman" w:hAnsi="Times New Roman" w:cs="Times New Roman"/>
                <w:color w:val="auto"/>
                <w:sz w:val="24"/>
                <w:szCs w:val="24"/>
              </w:rPr>
              <w:t xml:space="preserve"> au PC</w:t>
            </w:r>
          </w:p>
        </w:tc>
        <w:tc>
          <w:tcPr>
            <w:tcW w:w="0" w:type="auto"/>
            <w:hideMark/>
          </w:tcPr>
          <w:p w14:paraId="0B1D9D2F"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NODE_LUB_001 </w:t>
            </w:r>
            <w:proofErr w:type="spellStart"/>
            <w:r w:rsidRPr="00E12E37">
              <w:rPr>
                <w:rFonts w:ascii="Times New Roman" w:hAnsi="Times New Roman" w:cs="Times New Roman"/>
                <w:color w:val="auto"/>
                <w:sz w:val="24"/>
                <w:szCs w:val="24"/>
              </w:rPr>
              <w:t>devient</w:t>
            </w:r>
            <w:proofErr w:type="spellEnd"/>
            <w:r w:rsidRPr="00E12E37">
              <w:rPr>
                <w:rFonts w:ascii="Times New Roman" w:hAnsi="Times New Roman" w:cs="Times New Roman"/>
                <w:color w:val="auto"/>
                <w:sz w:val="24"/>
                <w:szCs w:val="24"/>
              </w:rPr>
              <w:t xml:space="preserve"> disponible</w:t>
            </w:r>
          </w:p>
        </w:tc>
      </w:tr>
      <w:tr w:rsidR="00E12E37" w:rsidRPr="00E12E37" w14:paraId="168149CE"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1B8E282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2</w:t>
            </w:r>
          </w:p>
        </w:tc>
        <w:tc>
          <w:tcPr>
            <w:tcW w:w="0" w:type="auto"/>
            <w:hideMark/>
          </w:tcPr>
          <w:p w14:paraId="37A7D13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le broker MQTT</w:t>
            </w:r>
          </w:p>
        </w:tc>
        <w:tc>
          <w:tcPr>
            <w:tcW w:w="0" w:type="auto"/>
            <w:hideMark/>
          </w:tcPr>
          <w:p w14:paraId="3C11EB6B"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Communication MQTT </w:t>
            </w:r>
            <w:proofErr w:type="spellStart"/>
            <w:r w:rsidRPr="00E12E37">
              <w:rPr>
                <w:rFonts w:ascii="Times New Roman" w:hAnsi="Times New Roman" w:cs="Times New Roman"/>
                <w:color w:val="auto"/>
                <w:sz w:val="24"/>
                <w:szCs w:val="24"/>
              </w:rPr>
              <w:t>prête</w:t>
            </w:r>
            <w:proofErr w:type="spellEnd"/>
          </w:p>
        </w:tc>
      </w:tr>
      <w:tr w:rsidR="00E12E37" w:rsidRPr="00E12E37" w14:paraId="6EE8EA01"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926D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3</w:t>
            </w:r>
          </w:p>
        </w:tc>
        <w:tc>
          <w:tcPr>
            <w:tcW w:w="0" w:type="auto"/>
            <w:hideMark/>
          </w:tcPr>
          <w:p w14:paraId="09532EF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Lancer le backend </w:t>
            </w:r>
            <w:proofErr w:type="spellStart"/>
            <w:r w:rsidRPr="00E12E37">
              <w:rPr>
                <w:rFonts w:ascii="Times New Roman" w:hAnsi="Times New Roman" w:cs="Times New Roman"/>
                <w:color w:val="auto"/>
                <w:sz w:val="24"/>
                <w:szCs w:val="24"/>
              </w:rPr>
              <w:t>FastAPI</w:t>
            </w:r>
            <w:proofErr w:type="spellEnd"/>
          </w:p>
        </w:tc>
        <w:tc>
          <w:tcPr>
            <w:tcW w:w="0" w:type="auto"/>
            <w:hideMark/>
          </w:tcPr>
          <w:p w14:paraId="573D8A21"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API et WebSocket </w:t>
            </w:r>
            <w:proofErr w:type="spellStart"/>
            <w:r w:rsidRPr="00E12E37">
              <w:rPr>
                <w:rFonts w:ascii="Times New Roman" w:hAnsi="Times New Roman" w:cs="Times New Roman"/>
                <w:color w:val="auto"/>
                <w:sz w:val="24"/>
                <w:szCs w:val="24"/>
              </w:rPr>
              <w:t>disponibles</w:t>
            </w:r>
            <w:proofErr w:type="spellEnd"/>
          </w:p>
        </w:tc>
      </w:tr>
      <w:tr w:rsidR="00E12E37" w:rsidRPr="00E12E37" w14:paraId="04ED26CC"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866164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4</w:t>
            </w:r>
          </w:p>
        </w:tc>
        <w:tc>
          <w:tcPr>
            <w:tcW w:w="0" w:type="auto"/>
            <w:hideMark/>
          </w:tcPr>
          <w:p w14:paraId="7F71B3F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la gateway Python</w:t>
            </w:r>
          </w:p>
        </w:tc>
        <w:tc>
          <w:tcPr>
            <w:tcW w:w="0" w:type="auto"/>
            <w:hideMark/>
          </w:tcPr>
          <w:p w14:paraId="4812665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Lecture du port série Arduino</w:t>
            </w:r>
          </w:p>
        </w:tc>
      </w:tr>
      <w:tr w:rsidR="00E12E37" w:rsidRPr="00E12E37" w14:paraId="0181497F"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6180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5</w:t>
            </w:r>
          </w:p>
        </w:tc>
        <w:tc>
          <w:tcPr>
            <w:tcW w:w="0" w:type="auto"/>
            <w:hideMark/>
          </w:tcPr>
          <w:p w14:paraId="3403CB8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le frontend React</w:t>
            </w:r>
          </w:p>
        </w:tc>
        <w:tc>
          <w:tcPr>
            <w:tcW w:w="0" w:type="auto"/>
            <w:hideMark/>
          </w:tcPr>
          <w:p w14:paraId="10A4133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accessible</w:t>
            </w:r>
          </w:p>
        </w:tc>
      </w:tr>
      <w:tr w:rsidR="00E12E37" w:rsidRPr="00E12E37" w14:paraId="757FB962"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57ED48E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6</w:t>
            </w:r>
          </w:p>
        </w:tc>
        <w:tc>
          <w:tcPr>
            <w:tcW w:w="0" w:type="auto"/>
            <w:hideMark/>
          </w:tcPr>
          <w:p w14:paraId="4513AA5A"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Passer en mode </w:t>
            </w:r>
            <w:proofErr w:type="spellStart"/>
            <w:r w:rsidRPr="00E12E37">
              <w:rPr>
                <w:rFonts w:ascii="Times New Roman" w:hAnsi="Times New Roman" w:cs="Times New Roman"/>
                <w:color w:val="auto"/>
                <w:sz w:val="24"/>
                <w:szCs w:val="24"/>
                <w:lang w:val="fr-FR"/>
              </w:rPr>
              <w:t>Demo</w:t>
            </w:r>
            <w:proofErr w:type="spellEnd"/>
            <w:r w:rsidRPr="00E12E37">
              <w:rPr>
                <w:rFonts w:ascii="Times New Roman" w:hAnsi="Times New Roman" w:cs="Times New Roman"/>
                <w:color w:val="auto"/>
                <w:sz w:val="24"/>
                <w:szCs w:val="24"/>
                <w:lang w:val="fr-FR"/>
              </w:rPr>
              <w:t xml:space="preserve"> soutenance</w:t>
            </w:r>
          </w:p>
        </w:tc>
        <w:tc>
          <w:tcPr>
            <w:tcW w:w="0" w:type="auto"/>
            <w:hideMark/>
          </w:tcPr>
          <w:p w14:paraId="1E7B267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Affichage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nœud</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réel</w:t>
            </w:r>
            <w:proofErr w:type="spellEnd"/>
          </w:p>
        </w:tc>
      </w:tr>
      <w:tr w:rsidR="00E12E37" w:rsidRPr="00E12E37" w14:paraId="7A074E52"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7E51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7</w:t>
            </w:r>
          </w:p>
        </w:tc>
        <w:tc>
          <w:tcPr>
            <w:tcW w:w="0" w:type="auto"/>
            <w:hideMark/>
          </w:tcPr>
          <w:p w14:paraId="241D0411"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Tourner</w:t>
            </w:r>
            <w:proofErr w:type="spellEnd"/>
            <w:r w:rsidRPr="00E12E37">
              <w:rPr>
                <w:rFonts w:ascii="Times New Roman" w:hAnsi="Times New Roman" w:cs="Times New Roman"/>
                <w:color w:val="auto"/>
                <w:sz w:val="24"/>
                <w:szCs w:val="24"/>
              </w:rPr>
              <w:t xml:space="preserve"> le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0831D00E"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Variation de la tension affichée</w:t>
            </w:r>
          </w:p>
        </w:tc>
      </w:tr>
      <w:tr w:rsidR="00E12E37" w:rsidRPr="00E12E37" w14:paraId="2534F827"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0554AA8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8</w:t>
            </w:r>
          </w:p>
        </w:tc>
        <w:tc>
          <w:tcPr>
            <w:tcW w:w="0" w:type="auto"/>
            <w:hideMark/>
          </w:tcPr>
          <w:p w14:paraId="1C1FF2B6"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Baisser</w:t>
            </w:r>
            <w:proofErr w:type="spellEnd"/>
            <w:r w:rsidRPr="00E12E37">
              <w:rPr>
                <w:rFonts w:ascii="Times New Roman" w:hAnsi="Times New Roman" w:cs="Times New Roman"/>
                <w:color w:val="auto"/>
                <w:sz w:val="24"/>
                <w:szCs w:val="24"/>
              </w:rPr>
              <w:t xml:space="preserve"> la tension </w:t>
            </w:r>
            <w:proofErr w:type="spellStart"/>
            <w:r w:rsidRPr="00E12E37">
              <w:rPr>
                <w:rFonts w:ascii="Times New Roman" w:hAnsi="Times New Roman" w:cs="Times New Roman"/>
                <w:color w:val="auto"/>
                <w:sz w:val="24"/>
                <w:szCs w:val="24"/>
              </w:rPr>
              <w:t>simulée</w:t>
            </w:r>
            <w:proofErr w:type="spellEnd"/>
          </w:p>
        </w:tc>
        <w:tc>
          <w:tcPr>
            <w:tcW w:w="0" w:type="auto"/>
            <w:hideMark/>
          </w:tcPr>
          <w:p w14:paraId="10AF03E4"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Apparition </w:t>
            </w:r>
            <w:proofErr w:type="spellStart"/>
            <w:r w:rsidRPr="00E12E37">
              <w:rPr>
                <w:rFonts w:ascii="Times New Roman" w:hAnsi="Times New Roman" w:cs="Times New Roman"/>
                <w:color w:val="auto"/>
                <w:sz w:val="24"/>
                <w:szCs w:val="24"/>
              </w:rPr>
              <w:t>d’une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alerte</w:t>
            </w:r>
            <w:proofErr w:type="spellEnd"/>
          </w:p>
        </w:tc>
      </w:tr>
      <w:tr w:rsidR="00E12E37" w:rsidRPr="00E12E37" w14:paraId="6BE5CD45"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0BE1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9</w:t>
            </w:r>
          </w:p>
        </w:tc>
        <w:tc>
          <w:tcPr>
            <w:tcW w:w="0" w:type="auto"/>
            <w:hideMark/>
          </w:tcPr>
          <w:p w14:paraId="0F2974F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Cliquer sur </w:t>
            </w:r>
            <w:proofErr w:type="spellStart"/>
            <w:r w:rsidRPr="00E12E37">
              <w:rPr>
                <w:rFonts w:ascii="Times New Roman" w:hAnsi="Times New Roman" w:cs="Times New Roman"/>
                <w:color w:val="auto"/>
                <w:sz w:val="24"/>
                <w:szCs w:val="24"/>
              </w:rPr>
              <w:t>Délester</w:t>
            </w:r>
            <w:proofErr w:type="spellEnd"/>
          </w:p>
        </w:tc>
        <w:tc>
          <w:tcPr>
            <w:tcW w:w="0" w:type="auto"/>
            <w:hideMark/>
          </w:tcPr>
          <w:p w14:paraId="4478DDE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Relais ouvert et événement SCADA</w:t>
            </w:r>
          </w:p>
        </w:tc>
      </w:tr>
      <w:tr w:rsidR="00E12E37" w:rsidRPr="00E12E37" w14:paraId="11E7A399"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6A00AE8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10</w:t>
            </w:r>
          </w:p>
        </w:tc>
        <w:tc>
          <w:tcPr>
            <w:tcW w:w="0" w:type="auto"/>
            <w:hideMark/>
          </w:tcPr>
          <w:p w14:paraId="3735330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Cliquer sur </w:t>
            </w:r>
            <w:proofErr w:type="spellStart"/>
            <w:r w:rsidRPr="00E12E37">
              <w:rPr>
                <w:rFonts w:ascii="Times New Roman" w:hAnsi="Times New Roman" w:cs="Times New Roman"/>
                <w:color w:val="auto"/>
                <w:sz w:val="24"/>
                <w:szCs w:val="24"/>
              </w:rPr>
              <w:t>Rétablir</w:t>
            </w:r>
            <w:proofErr w:type="spellEnd"/>
          </w:p>
        </w:tc>
        <w:tc>
          <w:tcPr>
            <w:tcW w:w="0" w:type="auto"/>
            <w:hideMark/>
          </w:tcPr>
          <w:p w14:paraId="0EF2C120"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Relais fermé et événement SCADA</w:t>
            </w:r>
          </w:p>
        </w:tc>
      </w:tr>
      <w:tr w:rsidR="00E12E37" w:rsidRPr="00E12E37" w14:paraId="055036C6"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BD62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11</w:t>
            </w:r>
          </w:p>
        </w:tc>
        <w:tc>
          <w:tcPr>
            <w:tcW w:w="0" w:type="auto"/>
            <w:hideMark/>
          </w:tcPr>
          <w:p w14:paraId="6FD4AC5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Passer </w:t>
            </w:r>
            <w:proofErr w:type="spellStart"/>
            <w:r w:rsidRPr="00E12E37">
              <w:rPr>
                <w:rFonts w:ascii="Times New Roman" w:hAnsi="Times New Roman" w:cs="Times New Roman"/>
                <w:color w:val="auto"/>
                <w:sz w:val="24"/>
                <w:szCs w:val="24"/>
              </w:rPr>
              <w:t>en</w:t>
            </w:r>
            <w:proofErr w:type="spellEnd"/>
            <w:r w:rsidRPr="00E12E37">
              <w:rPr>
                <w:rFonts w:ascii="Times New Roman" w:hAnsi="Times New Roman" w:cs="Times New Roman"/>
                <w:color w:val="auto"/>
                <w:sz w:val="24"/>
                <w:szCs w:val="24"/>
              </w:rPr>
              <w:t xml:space="preserve"> 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4CE4EC7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Affichage de la projection multi-cabines</w:t>
            </w:r>
          </w:p>
        </w:tc>
      </w:tr>
    </w:tbl>
    <w:p w14:paraId="7151FD7A" w14:textId="77777777" w:rsidR="007D38CF" w:rsidRPr="00E12E37" w:rsidRDefault="007D38CF" w:rsidP="00E12E37">
      <w:pPr>
        <w:pStyle w:val="NormalWeb"/>
      </w:pPr>
      <w:r w:rsidRPr="00E12E37">
        <w:t>Ce scénario permet de démontrer la chaîne complète du système de manière simple et compréhensible.</w:t>
      </w:r>
    </w:p>
    <w:p w14:paraId="71763052"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8.14. Synthèse du fonctionnement</w:t>
      </w:r>
    </w:p>
    <w:p w14:paraId="5E28B57F" w14:textId="77777777" w:rsidR="007D38CF" w:rsidRPr="00E12E37" w:rsidRDefault="007D38CF" w:rsidP="00E12E37">
      <w:pPr>
        <w:pStyle w:val="NormalWeb"/>
      </w:pPr>
      <w:r w:rsidRPr="00E12E37">
        <w:t xml:space="preserve">Le fonctionnement du prototype </w:t>
      </w:r>
      <w:proofErr w:type="spellStart"/>
      <w:r w:rsidRPr="00E12E37">
        <w:t>SuperVolt</w:t>
      </w:r>
      <w:proofErr w:type="spellEnd"/>
      <w:r w:rsidRPr="00E12E37">
        <w:t xml:space="preserve"> montre qu’il est possible de relier un nœud matériel simple à une plateforme complète de supervision. Le système lit une mesure, la transmet, la stocke, l’analyse, l’affiche et permet une commande à distance.</w:t>
      </w:r>
    </w:p>
    <w:p w14:paraId="5AC79EC7" w14:textId="77777777" w:rsidR="007D38CF" w:rsidRPr="00E12E37" w:rsidRDefault="007D38CF" w:rsidP="00E12E37">
      <w:pPr>
        <w:pStyle w:val="NormalWeb"/>
      </w:pPr>
      <w:r w:rsidRPr="00E12E37">
        <w:t>Même si les grandeurs électriques sont simulées, la chaîne logicielle et matérielle est fonctionnelle. Le prototype démontre donc le principe d’une supervision intelligente du réseau basse tension, tout en restant limité et sécurisé dans un cadre académique.</w:t>
      </w:r>
    </w:p>
    <w:p w14:paraId="372329BC" w14:textId="77777777" w:rsidR="007D38CF" w:rsidRPr="00E12E37" w:rsidRDefault="007D38CF" w:rsidP="00E12E37">
      <w:pPr>
        <w:pStyle w:val="NormalWeb"/>
      </w:pPr>
      <w:r w:rsidRPr="00E12E37">
        <w:t xml:space="preserve">La valeur du prototype réside dans sa capacité à montrer, de façon concrète, le passage d’une mesure terrain vers une décision opérateur visible dans un </w:t>
      </w:r>
      <w:proofErr w:type="spellStart"/>
      <w:r w:rsidRPr="00E12E37">
        <w:t>dashboard</w:t>
      </w:r>
      <w:proofErr w:type="spellEnd"/>
      <w:r w:rsidRPr="00E12E37">
        <w:t xml:space="preserve"> SCADA.</w:t>
      </w:r>
    </w:p>
    <w:p w14:paraId="6DC3B18C" w14:textId="77777777" w:rsidR="007D38CF" w:rsidRPr="00E12E37" w:rsidRDefault="007D38CF"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 Vision ville simulée</w:t>
      </w:r>
    </w:p>
    <w:p w14:paraId="077F36C2" w14:textId="77777777" w:rsidR="007D38CF" w:rsidRPr="00E12E37" w:rsidRDefault="007D38CF" w:rsidP="00E12E37">
      <w:pPr>
        <w:pStyle w:val="NormalWeb"/>
      </w:pPr>
      <w:r w:rsidRPr="00E12E37">
        <w:t xml:space="preserve">La </w:t>
      </w:r>
      <w:r w:rsidRPr="00E12E37">
        <w:rPr>
          <w:rStyle w:val="lev"/>
        </w:rPr>
        <w:t>Vision ville</w:t>
      </w:r>
      <w:r w:rsidRPr="00E12E37">
        <w:t xml:space="preserve"> est une partie importante du projet </w:t>
      </w:r>
      <w:proofErr w:type="spellStart"/>
      <w:r w:rsidRPr="00E12E37">
        <w:t>SuperVolt</w:t>
      </w:r>
      <w:proofErr w:type="spellEnd"/>
      <w:r w:rsidRPr="00E12E37">
        <w:t>. Elle ne correspond pas à un déploiement réel sur le terrain, mais à une projection simulée permettant d’expliquer comment le système pourrait évoluer si plusieurs boîtiers étaient installés sur différents points stratégiques du réseau basse tension.</w:t>
      </w:r>
    </w:p>
    <w:p w14:paraId="36645D5C" w14:textId="77777777" w:rsidR="007D38CF" w:rsidRPr="00E12E37" w:rsidRDefault="007D38CF" w:rsidP="00E12E37">
      <w:pPr>
        <w:pStyle w:val="NormalWeb"/>
      </w:pPr>
      <w:r w:rsidRPr="00E12E37">
        <w:t xml:space="preserve">Dans la maquette réelle de soutenance, un seul nœud matériel est utilisé : </w:t>
      </w:r>
      <w:r w:rsidRPr="00E12E37">
        <w:rPr>
          <w:rStyle w:val="lev"/>
        </w:rPr>
        <w:t>NODE_LUB_001</w:t>
      </w:r>
      <w:r w:rsidRPr="00E12E37">
        <w:t>. Ce nœud permet de démontrer la chaîne fonctionnelle de supervision. Cependant, pour montrer la portée possible du projet, l’interface propose un mode Vision ville. Ce mode représente plusieurs cabines, plusieurs départs BT et plusieurs poteaux sur une carte géographique.</w:t>
      </w:r>
    </w:p>
    <w:p w14:paraId="435E64B1" w14:textId="77777777" w:rsidR="007D38CF" w:rsidRPr="00E12E37" w:rsidRDefault="007D38CF" w:rsidP="00E12E37">
      <w:pPr>
        <w:pStyle w:val="NormalWeb"/>
      </w:pPr>
      <w:r w:rsidRPr="00E12E37">
        <w:t>Cette partie permet donc de passer d’une démonstration locale à une vision plus large du système.</w:t>
      </w:r>
    </w:p>
    <w:p w14:paraId="1749C514"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Prototype réel : NODE_LUB_001</w:t>
      </w:r>
    </w:p>
    <w:p w14:paraId="041A3D87"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Vision ville : projection simulée multi-cabines et multi-poteaux</w:t>
      </w:r>
    </w:p>
    <w:p w14:paraId="7DB70C6D"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9.1. Objectif de la Vision ville</w:t>
      </w:r>
    </w:p>
    <w:p w14:paraId="7264AE20" w14:textId="77777777" w:rsidR="007D38CF" w:rsidRPr="00E12E37" w:rsidRDefault="007D38CF" w:rsidP="00E12E37">
      <w:pPr>
        <w:pStyle w:val="NormalWeb"/>
      </w:pPr>
      <w:r w:rsidRPr="00E12E37">
        <w:t xml:space="preserve">L’objectif principal de la Vision ville est de montrer comment </w:t>
      </w:r>
      <w:proofErr w:type="spellStart"/>
      <w:r w:rsidRPr="00E12E37">
        <w:t>SuperVolt</w:t>
      </w:r>
      <w:proofErr w:type="spellEnd"/>
      <w:r w:rsidRPr="00E12E37">
        <w:t xml:space="preserve"> pourrait être utilisé dans une supervision plus étendue du réseau électrique basse tension.</w:t>
      </w:r>
    </w:p>
    <w:p w14:paraId="1B78FDA2" w14:textId="77777777" w:rsidR="007D38CF" w:rsidRPr="00E12E37" w:rsidRDefault="007D38CF" w:rsidP="00E12E37">
      <w:pPr>
        <w:pStyle w:val="NormalWeb"/>
      </w:pPr>
      <w:r w:rsidRPr="00E12E37">
        <w:t>Elle permet de représenter :</w:t>
      </w:r>
    </w:p>
    <w:p w14:paraId="0BA6FB02" w14:textId="77777777" w:rsidR="007D38CF" w:rsidRPr="00E12E37" w:rsidRDefault="007D38CF" w:rsidP="00297DE6">
      <w:pPr>
        <w:pStyle w:val="NormalWeb"/>
        <w:numPr>
          <w:ilvl w:val="0"/>
          <w:numId w:val="45"/>
        </w:numPr>
      </w:pPr>
      <w:proofErr w:type="gramStart"/>
      <w:r w:rsidRPr="00E12E37">
        <w:t>plusieurs</w:t>
      </w:r>
      <w:proofErr w:type="gramEnd"/>
      <w:r w:rsidRPr="00E12E37">
        <w:t xml:space="preserve"> cabines électriques ;</w:t>
      </w:r>
    </w:p>
    <w:p w14:paraId="1FF83653" w14:textId="77777777" w:rsidR="007D38CF" w:rsidRPr="00E12E37" w:rsidRDefault="007D38CF" w:rsidP="00297DE6">
      <w:pPr>
        <w:pStyle w:val="NormalWeb"/>
        <w:numPr>
          <w:ilvl w:val="0"/>
          <w:numId w:val="45"/>
        </w:numPr>
      </w:pPr>
      <w:proofErr w:type="gramStart"/>
      <w:r w:rsidRPr="00E12E37">
        <w:t>quatre</w:t>
      </w:r>
      <w:proofErr w:type="gramEnd"/>
      <w:r w:rsidRPr="00E12E37">
        <w:t xml:space="preserve"> départs basse tension par cabine ;</w:t>
      </w:r>
    </w:p>
    <w:p w14:paraId="1048C348" w14:textId="77777777" w:rsidR="007D38CF" w:rsidRPr="00E12E37" w:rsidRDefault="007D38CF" w:rsidP="00297DE6">
      <w:pPr>
        <w:pStyle w:val="NormalWeb"/>
        <w:numPr>
          <w:ilvl w:val="0"/>
          <w:numId w:val="45"/>
        </w:numPr>
      </w:pPr>
      <w:proofErr w:type="gramStart"/>
      <w:r w:rsidRPr="00E12E37">
        <w:t>plusieurs</w:t>
      </w:r>
      <w:proofErr w:type="gramEnd"/>
      <w:r w:rsidRPr="00E12E37">
        <w:t xml:space="preserve"> poteaux stratégiques ;</w:t>
      </w:r>
    </w:p>
    <w:p w14:paraId="52784C50" w14:textId="77777777" w:rsidR="007D38CF" w:rsidRPr="00E12E37" w:rsidRDefault="007D38CF" w:rsidP="00297DE6">
      <w:pPr>
        <w:pStyle w:val="NormalWeb"/>
        <w:numPr>
          <w:ilvl w:val="0"/>
          <w:numId w:val="45"/>
        </w:numPr>
      </w:pPr>
      <w:proofErr w:type="gramStart"/>
      <w:r w:rsidRPr="00E12E37">
        <w:t>des</w:t>
      </w:r>
      <w:proofErr w:type="gramEnd"/>
      <w:r w:rsidRPr="00E12E37">
        <w:t xml:space="preserve"> tensions différentes selon la position dans le réseau ;</w:t>
      </w:r>
    </w:p>
    <w:p w14:paraId="6C148AE0" w14:textId="77777777" w:rsidR="007D38CF" w:rsidRPr="00E12E37" w:rsidRDefault="007D38CF" w:rsidP="00297DE6">
      <w:pPr>
        <w:pStyle w:val="NormalWeb"/>
        <w:numPr>
          <w:ilvl w:val="0"/>
          <w:numId w:val="45"/>
        </w:numPr>
      </w:pPr>
      <w:proofErr w:type="gramStart"/>
      <w:r w:rsidRPr="00E12E37">
        <w:t>des</w:t>
      </w:r>
      <w:proofErr w:type="gramEnd"/>
      <w:r w:rsidRPr="00E12E37">
        <w:t xml:space="preserve"> chutes de tension progressives ;</w:t>
      </w:r>
    </w:p>
    <w:p w14:paraId="6B20B034" w14:textId="77777777" w:rsidR="007D38CF" w:rsidRPr="00E12E37" w:rsidRDefault="007D38CF" w:rsidP="00297DE6">
      <w:pPr>
        <w:pStyle w:val="NormalWeb"/>
        <w:numPr>
          <w:ilvl w:val="0"/>
          <w:numId w:val="45"/>
        </w:numPr>
      </w:pPr>
      <w:proofErr w:type="gramStart"/>
      <w:r w:rsidRPr="00E12E37">
        <w:t>des</w:t>
      </w:r>
      <w:proofErr w:type="gramEnd"/>
      <w:r w:rsidRPr="00E12E37">
        <w:t xml:space="preserve"> déséquilibres entre phases ;</w:t>
      </w:r>
    </w:p>
    <w:p w14:paraId="6014AC68" w14:textId="77777777" w:rsidR="007D38CF" w:rsidRPr="00E12E37" w:rsidRDefault="007D38CF" w:rsidP="00297DE6">
      <w:pPr>
        <w:pStyle w:val="NormalWeb"/>
        <w:numPr>
          <w:ilvl w:val="0"/>
          <w:numId w:val="45"/>
        </w:numPr>
      </w:pPr>
      <w:proofErr w:type="gramStart"/>
      <w:r w:rsidRPr="00E12E37">
        <w:t>des</w:t>
      </w:r>
      <w:proofErr w:type="gramEnd"/>
      <w:r w:rsidRPr="00E12E37">
        <w:t xml:space="preserve"> états normal, attention ou critique ;</w:t>
      </w:r>
    </w:p>
    <w:p w14:paraId="1426F2D1" w14:textId="77777777" w:rsidR="007D38CF" w:rsidRPr="00E12E37" w:rsidRDefault="007D38CF" w:rsidP="00297DE6">
      <w:pPr>
        <w:pStyle w:val="NormalWeb"/>
        <w:numPr>
          <w:ilvl w:val="0"/>
          <w:numId w:val="45"/>
        </w:numPr>
      </w:pPr>
      <w:proofErr w:type="gramStart"/>
      <w:r w:rsidRPr="00E12E37">
        <w:t>des</w:t>
      </w:r>
      <w:proofErr w:type="gramEnd"/>
      <w:r w:rsidRPr="00E12E37">
        <w:t xml:space="preserve"> événements SCADA associés aux anomalies.</w:t>
      </w:r>
    </w:p>
    <w:p w14:paraId="353DF805" w14:textId="77777777" w:rsidR="007D38CF" w:rsidRPr="00E12E37" w:rsidRDefault="007D38CF" w:rsidP="00E12E37">
      <w:pPr>
        <w:pStyle w:val="NormalWeb"/>
      </w:pPr>
      <w:r w:rsidRPr="00E12E37">
        <w:lastRenderedPageBreak/>
        <w:t>Cette vision aide à comprendre que le système n’est pas limité dans son principe à un seul nœud. Le prototype matériel démontre la faisabilité technique, tandis que la Vision ville montre comment cette logique pourrait être appliquée à une échelle plus grande.</w:t>
      </w:r>
    </w:p>
    <w:p w14:paraId="2560A538"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9.2. Représentation des cabines</w:t>
      </w:r>
    </w:p>
    <w:p w14:paraId="07AF212D" w14:textId="77777777" w:rsidR="007D38CF" w:rsidRPr="00E12E37" w:rsidRDefault="007D38CF" w:rsidP="00E12E37">
      <w:pPr>
        <w:pStyle w:val="NormalWeb"/>
      </w:pPr>
      <w:r w:rsidRPr="00E12E37">
        <w:t>Dans la Vision ville, la cabine représente la source principale de distribution basse tension. Elle correspond au point à partir duquel l’énergie est distribuée vers plusieurs départs BT.</w:t>
      </w:r>
    </w:p>
    <w:p w14:paraId="649867EE" w14:textId="77777777" w:rsidR="007D38CF" w:rsidRPr="00E12E37" w:rsidRDefault="007D38CF" w:rsidP="00E12E37">
      <w:pPr>
        <w:pStyle w:val="NormalWeb"/>
      </w:pPr>
      <w:r w:rsidRPr="00E12E37">
        <w:t>Chaque cabine simulée possède des informations importantes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5073"/>
      </w:tblGrid>
      <w:tr w:rsidR="00E12E37" w:rsidRPr="00E12E37" w14:paraId="70386B10" w14:textId="77777777" w:rsidTr="007D38CF">
        <w:trPr>
          <w:tblHeader/>
          <w:tblCellSpacing w:w="15" w:type="dxa"/>
        </w:trPr>
        <w:tc>
          <w:tcPr>
            <w:tcW w:w="0" w:type="auto"/>
            <w:vAlign w:val="center"/>
            <w:hideMark/>
          </w:tcPr>
          <w:p w14:paraId="45D7F239"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Information</w:t>
            </w:r>
          </w:p>
        </w:tc>
        <w:tc>
          <w:tcPr>
            <w:tcW w:w="0" w:type="auto"/>
            <w:vAlign w:val="center"/>
            <w:hideMark/>
          </w:tcPr>
          <w:p w14:paraId="0874499B"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Description</w:t>
            </w:r>
          </w:p>
        </w:tc>
      </w:tr>
      <w:tr w:rsidR="00E12E37" w:rsidRPr="00E12E37" w14:paraId="54EE1C83" w14:textId="77777777" w:rsidTr="007D38CF">
        <w:trPr>
          <w:tblCellSpacing w:w="15" w:type="dxa"/>
        </w:trPr>
        <w:tc>
          <w:tcPr>
            <w:tcW w:w="0" w:type="auto"/>
            <w:vAlign w:val="center"/>
            <w:hideMark/>
          </w:tcPr>
          <w:p w14:paraId="3F704803"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Identifiant</w:t>
            </w:r>
            <w:proofErr w:type="spellEnd"/>
            <w:r w:rsidRPr="00E12E37">
              <w:rPr>
                <w:rFonts w:ascii="Times New Roman" w:hAnsi="Times New Roman" w:cs="Times New Roman"/>
                <w:color w:val="auto"/>
                <w:sz w:val="24"/>
                <w:szCs w:val="24"/>
              </w:rPr>
              <w:t xml:space="preserve"> de la </w:t>
            </w:r>
            <w:proofErr w:type="spellStart"/>
            <w:r w:rsidRPr="00E12E37">
              <w:rPr>
                <w:rFonts w:ascii="Times New Roman" w:hAnsi="Times New Roman" w:cs="Times New Roman"/>
                <w:color w:val="auto"/>
                <w:sz w:val="24"/>
                <w:szCs w:val="24"/>
              </w:rPr>
              <w:t>cabine</w:t>
            </w:r>
            <w:proofErr w:type="spellEnd"/>
          </w:p>
        </w:tc>
        <w:tc>
          <w:tcPr>
            <w:tcW w:w="0" w:type="auto"/>
            <w:vAlign w:val="center"/>
            <w:hideMark/>
          </w:tcPr>
          <w:p w14:paraId="51877707"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Code permettant d’identifier la cabine</w:t>
            </w:r>
          </w:p>
        </w:tc>
      </w:tr>
      <w:tr w:rsidR="00E12E37" w:rsidRPr="00E12E37" w14:paraId="4E4E1555" w14:textId="77777777" w:rsidTr="007D38CF">
        <w:trPr>
          <w:tblCellSpacing w:w="15" w:type="dxa"/>
        </w:trPr>
        <w:tc>
          <w:tcPr>
            <w:tcW w:w="0" w:type="auto"/>
            <w:vAlign w:val="center"/>
            <w:hideMark/>
          </w:tcPr>
          <w:p w14:paraId="4DC8A6A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Nom de la </w:t>
            </w:r>
            <w:proofErr w:type="spellStart"/>
            <w:r w:rsidRPr="00E12E37">
              <w:rPr>
                <w:rFonts w:ascii="Times New Roman" w:hAnsi="Times New Roman" w:cs="Times New Roman"/>
                <w:color w:val="auto"/>
                <w:sz w:val="24"/>
                <w:szCs w:val="24"/>
              </w:rPr>
              <w:t>cabine</w:t>
            </w:r>
            <w:proofErr w:type="spellEnd"/>
          </w:p>
        </w:tc>
        <w:tc>
          <w:tcPr>
            <w:tcW w:w="0" w:type="auto"/>
            <w:vAlign w:val="center"/>
            <w:hideMark/>
          </w:tcPr>
          <w:p w14:paraId="25AF39EE"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Nom ou désignation utilisée dans l’interface</w:t>
            </w:r>
          </w:p>
        </w:tc>
      </w:tr>
      <w:tr w:rsidR="00E12E37" w:rsidRPr="00E12E37" w14:paraId="21D920C7" w14:textId="77777777" w:rsidTr="007D38CF">
        <w:trPr>
          <w:tblCellSpacing w:w="15" w:type="dxa"/>
        </w:trPr>
        <w:tc>
          <w:tcPr>
            <w:tcW w:w="0" w:type="auto"/>
            <w:vAlign w:val="center"/>
            <w:hideMark/>
          </w:tcPr>
          <w:p w14:paraId="24954EB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Puissance </w:t>
            </w:r>
            <w:proofErr w:type="spellStart"/>
            <w:r w:rsidRPr="00E12E37">
              <w:rPr>
                <w:rFonts w:ascii="Times New Roman" w:hAnsi="Times New Roman" w:cs="Times New Roman"/>
                <w:color w:val="auto"/>
                <w:sz w:val="24"/>
                <w:szCs w:val="24"/>
              </w:rPr>
              <w:t>nominale</w:t>
            </w:r>
            <w:proofErr w:type="spellEnd"/>
          </w:p>
        </w:tc>
        <w:tc>
          <w:tcPr>
            <w:tcW w:w="0" w:type="auto"/>
            <w:vAlign w:val="center"/>
            <w:hideMark/>
          </w:tcPr>
          <w:p w14:paraId="0EF9D7D1"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Capacité théorique de la cabine en kVA</w:t>
            </w:r>
          </w:p>
        </w:tc>
      </w:tr>
      <w:tr w:rsidR="00E12E37" w:rsidRPr="00E12E37" w14:paraId="3A1DE6A0" w14:textId="77777777" w:rsidTr="007D38CF">
        <w:trPr>
          <w:tblCellSpacing w:w="15" w:type="dxa"/>
        </w:trPr>
        <w:tc>
          <w:tcPr>
            <w:tcW w:w="0" w:type="auto"/>
            <w:vAlign w:val="center"/>
            <w:hideMark/>
          </w:tcPr>
          <w:p w14:paraId="21CB407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Charge </w:t>
            </w:r>
            <w:proofErr w:type="spellStart"/>
            <w:r w:rsidRPr="00E12E37">
              <w:rPr>
                <w:rFonts w:ascii="Times New Roman" w:hAnsi="Times New Roman" w:cs="Times New Roman"/>
                <w:color w:val="auto"/>
                <w:sz w:val="24"/>
                <w:szCs w:val="24"/>
              </w:rPr>
              <w:t>actuelle</w:t>
            </w:r>
            <w:proofErr w:type="spellEnd"/>
          </w:p>
        </w:tc>
        <w:tc>
          <w:tcPr>
            <w:tcW w:w="0" w:type="auto"/>
            <w:vAlign w:val="center"/>
            <w:hideMark/>
          </w:tcPr>
          <w:p w14:paraId="0D741A34"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Charge simulée supportée par la cabine</w:t>
            </w:r>
          </w:p>
        </w:tc>
      </w:tr>
      <w:tr w:rsidR="00E12E37" w:rsidRPr="00E12E37" w14:paraId="3545A314" w14:textId="77777777" w:rsidTr="007D38CF">
        <w:trPr>
          <w:tblCellSpacing w:w="15" w:type="dxa"/>
        </w:trPr>
        <w:tc>
          <w:tcPr>
            <w:tcW w:w="0" w:type="auto"/>
            <w:vAlign w:val="center"/>
            <w:hideMark/>
          </w:tcPr>
          <w:p w14:paraId="282568A2"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Taux</w:t>
            </w:r>
            <w:proofErr w:type="spellEnd"/>
            <w:r w:rsidRPr="00E12E37">
              <w:rPr>
                <w:rFonts w:ascii="Times New Roman" w:hAnsi="Times New Roman" w:cs="Times New Roman"/>
                <w:color w:val="auto"/>
                <w:sz w:val="24"/>
                <w:szCs w:val="24"/>
              </w:rPr>
              <w:t xml:space="preserve"> de charge</w:t>
            </w:r>
          </w:p>
        </w:tc>
        <w:tc>
          <w:tcPr>
            <w:tcW w:w="0" w:type="auto"/>
            <w:vAlign w:val="center"/>
            <w:hideMark/>
          </w:tcPr>
          <w:p w14:paraId="3E2BE6E5"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Rapport entre charge actuelle et puissance nominale</w:t>
            </w:r>
          </w:p>
        </w:tc>
      </w:tr>
      <w:tr w:rsidR="00E12E37" w:rsidRPr="00E12E37" w14:paraId="74584D58" w14:textId="77777777" w:rsidTr="007D38CF">
        <w:trPr>
          <w:tblCellSpacing w:w="15" w:type="dxa"/>
        </w:trPr>
        <w:tc>
          <w:tcPr>
            <w:tcW w:w="0" w:type="auto"/>
            <w:vAlign w:val="center"/>
            <w:hideMark/>
          </w:tcPr>
          <w:p w14:paraId="4B8DFF78"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Nombre</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départs</w:t>
            </w:r>
            <w:proofErr w:type="spellEnd"/>
            <w:r w:rsidRPr="00E12E37">
              <w:rPr>
                <w:rFonts w:ascii="Times New Roman" w:hAnsi="Times New Roman" w:cs="Times New Roman"/>
                <w:color w:val="auto"/>
                <w:sz w:val="24"/>
                <w:szCs w:val="24"/>
              </w:rPr>
              <w:t xml:space="preserve"> BT</w:t>
            </w:r>
          </w:p>
        </w:tc>
        <w:tc>
          <w:tcPr>
            <w:tcW w:w="0" w:type="auto"/>
            <w:vAlign w:val="center"/>
            <w:hideMark/>
          </w:tcPr>
          <w:p w14:paraId="218E8A31"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Nombre de lignes issues de la cabine</w:t>
            </w:r>
          </w:p>
        </w:tc>
      </w:tr>
      <w:tr w:rsidR="00E12E37" w:rsidRPr="00E12E37" w14:paraId="28666C97" w14:textId="77777777" w:rsidTr="007D38CF">
        <w:trPr>
          <w:tblCellSpacing w:w="15" w:type="dxa"/>
        </w:trPr>
        <w:tc>
          <w:tcPr>
            <w:tcW w:w="0" w:type="auto"/>
            <w:vAlign w:val="center"/>
            <w:hideMark/>
          </w:tcPr>
          <w:p w14:paraId="7A9C171C"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Nombre</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poteaux</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supervisés</w:t>
            </w:r>
            <w:proofErr w:type="spellEnd"/>
          </w:p>
        </w:tc>
        <w:tc>
          <w:tcPr>
            <w:tcW w:w="0" w:type="auto"/>
            <w:vAlign w:val="center"/>
            <w:hideMark/>
          </w:tcPr>
          <w:p w14:paraId="512F8DF9"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Nombre de poteaux associés dans la simulation</w:t>
            </w:r>
          </w:p>
        </w:tc>
      </w:tr>
      <w:tr w:rsidR="00E12E37" w:rsidRPr="00E12E37" w14:paraId="1E5B654E" w14:textId="77777777" w:rsidTr="007D38CF">
        <w:trPr>
          <w:tblCellSpacing w:w="15" w:type="dxa"/>
        </w:trPr>
        <w:tc>
          <w:tcPr>
            <w:tcW w:w="0" w:type="auto"/>
            <w:vAlign w:val="center"/>
            <w:hideMark/>
          </w:tcPr>
          <w:p w14:paraId="7C609C3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État global</w:t>
            </w:r>
          </w:p>
        </w:tc>
        <w:tc>
          <w:tcPr>
            <w:tcW w:w="0" w:type="auto"/>
            <w:vAlign w:val="center"/>
            <w:hideMark/>
          </w:tcPr>
          <w:p w14:paraId="2156E9F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Normal, attention </w:t>
            </w:r>
            <w:proofErr w:type="spellStart"/>
            <w:r w:rsidRPr="00E12E37">
              <w:rPr>
                <w:rFonts w:ascii="Times New Roman" w:hAnsi="Times New Roman" w:cs="Times New Roman"/>
                <w:color w:val="auto"/>
                <w:sz w:val="24"/>
                <w:szCs w:val="24"/>
              </w:rPr>
              <w:t>ou</w:t>
            </w:r>
            <w:proofErr w:type="spellEnd"/>
            <w:r w:rsidRPr="00E12E37">
              <w:rPr>
                <w:rFonts w:ascii="Times New Roman" w:hAnsi="Times New Roman" w:cs="Times New Roman"/>
                <w:color w:val="auto"/>
                <w:sz w:val="24"/>
                <w:szCs w:val="24"/>
              </w:rPr>
              <w:t xml:space="preserve"> critique</w:t>
            </w:r>
          </w:p>
        </w:tc>
      </w:tr>
    </w:tbl>
    <w:p w14:paraId="334A255F" w14:textId="77777777" w:rsidR="007D38CF" w:rsidRPr="00E12E37" w:rsidRDefault="007D38CF" w:rsidP="00E12E37">
      <w:pPr>
        <w:pStyle w:val="NormalWeb"/>
      </w:pPr>
      <w:r w:rsidRPr="00E12E37">
        <w:t>L’intérêt de cette fiche cabine est de donner à l’opérateur une vue synthétique de l’état d’une source basse tension. En cliquant sur une cabine dans l’interface, il peut voir si elle est faiblement chargée, proche de la surcharge ou dans un état critique.</w:t>
      </w:r>
    </w:p>
    <w:p w14:paraId="3E8884A7" w14:textId="77777777" w:rsidR="007D38CF" w:rsidRPr="00E12E37" w:rsidRDefault="007D38CF" w:rsidP="00E12E37">
      <w:pPr>
        <w:pStyle w:val="NormalWeb"/>
      </w:pPr>
      <w:r w:rsidRPr="00E12E37">
        <w:t>Le taux de charge peut être calculé simplement :</w:t>
      </w:r>
    </w:p>
    <w:p w14:paraId="1655DE07"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Taux de charge = (Charge actuelle / Puissance nominale) × 100</w:t>
      </w:r>
    </w:p>
    <w:p w14:paraId="77336079" w14:textId="77777777" w:rsidR="007D38CF" w:rsidRPr="00E12E37" w:rsidRDefault="007D38CF" w:rsidP="00E12E37">
      <w:pPr>
        <w:pStyle w:val="NormalWeb"/>
      </w:pPr>
      <w:r w:rsidRPr="00E12E37">
        <w:t>Par exemple, si une cabine de 400 kVA supporte une charge actuelle de 300 kVA, son taux de charge est :</w:t>
      </w:r>
    </w:p>
    <w:p w14:paraId="0908E910"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(300 / 400) × 100 = 75 %</w:t>
      </w:r>
    </w:p>
    <w:p w14:paraId="35E1BBE4" w14:textId="77777777" w:rsidR="007D38CF" w:rsidRPr="00E12E37" w:rsidRDefault="007D38CF" w:rsidP="00E12E37">
      <w:pPr>
        <w:pStyle w:val="NormalWeb"/>
      </w:pPr>
      <w:r w:rsidRPr="00E12E37">
        <w:t>Dans ce cas, la cabine peut être classée en état d’attention selon les seuils définis.</w:t>
      </w:r>
    </w:p>
    <w:p w14:paraId="2FF1F2B2"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9.3. Représentation des départs BT</w:t>
      </w:r>
    </w:p>
    <w:p w14:paraId="6FF85A79" w14:textId="77777777" w:rsidR="007D38CF" w:rsidRPr="00E12E37" w:rsidRDefault="007D38CF" w:rsidP="00E12E37">
      <w:pPr>
        <w:pStyle w:val="NormalWeb"/>
      </w:pPr>
      <w:r w:rsidRPr="00E12E37">
        <w:t xml:space="preserve">Un départ BT est une ligne issue d’une cabine et destinée à alimenter une partie du réseau basse tension. Dans la Vision ville, chaque cabine est associée à </w:t>
      </w:r>
      <w:r w:rsidRPr="00E12E37">
        <w:rPr>
          <w:rStyle w:val="lev"/>
        </w:rPr>
        <w:t>quatre départs BT</w:t>
      </w:r>
      <w:r w:rsidRPr="00E12E37">
        <w:t>. Ce choix permet de représenter une structure proche de ce que l’on peut rencontrer dans un réseau de distribution.</w:t>
      </w:r>
    </w:p>
    <w:p w14:paraId="25B3BC8F" w14:textId="77777777" w:rsidR="007D38CF" w:rsidRPr="00E12E37" w:rsidRDefault="007D38CF" w:rsidP="00E12E37">
      <w:pPr>
        <w:pStyle w:val="NormalWeb"/>
      </w:pPr>
      <w:r w:rsidRPr="00E12E37">
        <w:lastRenderedPageBreak/>
        <w:t>Chaque départ BT possède :</w:t>
      </w:r>
    </w:p>
    <w:p w14:paraId="7B55834D" w14:textId="77777777" w:rsidR="007D38CF" w:rsidRPr="00E12E37" w:rsidRDefault="007D38CF" w:rsidP="00297DE6">
      <w:pPr>
        <w:pStyle w:val="NormalWeb"/>
        <w:numPr>
          <w:ilvl w:val="0"/>
          <w:numId w:val="46"/>
        </w:numPr>
      </w:pPr>
      <w:proofErr w:type="gramStart"/>
      <w:r w:rsidRPr="00E12E37">
        <w:t>un</w:t>
      </w:r>
      <w:proofErr w:type="gramEnd"/>
      <w:r w:rsidRPr="00E12E37">
        <w:t xml:space="preserve"> identifiant ;</w:t>
      </w:r>
    </w:p>
    <w:p w14:paraId="1A9B1A82" w14:textId="77777777" w:rsidR="007D38CF" w:rsidRPr="00E12E37" w:rsidRDefault="007D38CF" w:rsidP="00297DE6">
      <w:pPr>
        <w:pStyle w:val="NormalWeb"/>
        <w:numPr>
          <w:ilvl w:val="0"/>
          <w:numId w:val="46"/>
        </w:numPr>
      </w:pPr>
      <w:proofErr w:type="gramStart"/>
      <w:r w:rsidRPr="00E12E37">
        <w:t>une</w:t>
      </w:r>
      <w:proofErr w:type="gramEnd"/>
      <w:r w:rsidRPr="00E12E37">
        <w:t xml:space="preserve"> cabine d’origine ;</w:t>
      </w:r>
    </w:p>
    <w:p w14:paraId="4B54B8AE" w14:textId="77777777" w:rsidR="007D38CF" w:rsidRPr="00E12E37" w:rsidRDefault="007D38CF" w:rsidP="00297DE6">
      <w:pPr>
        <w:pStyle w:val="NormalWeb"/>
        <w:numPr>
          <w:ilvl w:val="0"/>
          <w:numId w:val="46"/>
        </w:numPr>
      </w:pPr>
      <w:proofErr w:type="gramStart"/>
      <w:r w:rsidRPr="00E12E37">
        <w:t>une</w:t>
      </w:r>
      <w:proofErr w:type="gramEnd"/>
      <w:r w:rsidRPr="00E12E37">
        <w:t xml:space="preserve"> tension source ;</w:t>
      </w:r>
    </w:p>
    <w:p w14:paraId="0C3DC1AF" w14:textId="77777777" w:rsidR="007D38CF" w:rsidRPr="00E12E37" w:rsidRDefault="007D38CF" w:rsidP="00297DE6">
      <w:pPr>
        <w:pStyle w:val="NormalWeb"/>
        <w:numPr>
          <w:ilvl w:val="0"/>
          <w:numId w:val="46"/>
        </w:numPr>
      </w:pPr>
      <w:proofErr w:type="gramStart"/>
      <w:r w:rsidRPr="00E12E37">
        <w:t>une</w:t>
      </w:r>
      <w:proofErr w:type="gramEnd"/>
      <w:r w:rsidRPr="00E12E37">
        <w:t xml:space="preserve"> liste ordonnée de poteaux ;</w:t>
      </w:r>
    </w:p>
    <w:p w14:paraId="383BFB37" w14:textId="77777777" w:rsidR="007D38CF" w:rsidRPr="00E12E37" w:rsidRDefault="007D38CF" w:rsidP="00297DE6">
      <w:pPr>
        <w:pStyle w:val="NormalWeb"/>
        <w:numPr>
          <w:ilvl w:val="0"/>
          <w:numId w:val="46"/>
        </w:numPr>
      </w:pPr>
      <w:proofErr w:type="gramStart"/>
      <w:r w:rsidRPr="00E12E37">
        <w:t>des</w:t>
      </w:r>
      <w:proofErr w:type="gramEnd"/>
      <w:r w:rsidRPr="00E12E37">
        <w:t xml:space="preserve"> valeurs simulées de courant par phase ;</w:t>
      </w:r>
    </w:p>
    <w:p w14:paraId="70214000" w14:textId="77777777" w:rsidR="007D38CF" w:rsidRPr="00E12E37" w:rsidRDefault="007D38CF" w:rsidP="00297DE6">
      <w:pPr>
        <w:pStyle w:val="NormalWeb"/>
        <w:numPr>
          <w:ilvl w:val="0"/>
          <w:numId w:val="46"/>
        </w:numPr>
      </w:pPr>
      <w:proofErr w:type="gramStart"/>
      <w:r w:rsidRPr="00E12E37">
        <w:t>un</w:t>
      </w:r>
      <w:proofErr w:type="gramEnd"/>
      <w:r w:rsidRPr="00E12E37">
        <w:t xml:space="preserve"> état global.</w:t>
      </w:r>
    </w:p>
    <w:p w14:paraId="46A123BB" w14:textId="77777777" w:rsidR="007D38CF" w:rsidRPr="00E12E37" w:rsidRDefault="007D38CF" w:rsidP="00E12E37">
      <w:pPr>
        <w:pStyle w:val="NormalWeb"/>
      </w:pPr>
      <w:r w:rsidRPr="00E12E37">
        <w:t>La représentation des départs BT est importante, car elle permet de ne pas se limiter à la cabine. Une cabine peut avoir un état global acceptable, mais un départ particulier peut présenter une chute de tension ou un déséquilibre important. L’analyse par départ permet donc de localiser plus précisément les zones problématiques.</w:t>
      </w:r>
    </w:p>
    <w:p w14:paraId="2EE48DC8" w14:textId="77777777" w:rsidR="007D38CF" w:rsidRPr="00E12E37" w:rsidRDefault="007D38CF" w:rsidP="00E12E37">
      <w:pPr>
        <w:pStyle w:val="NormalWeb"/>
      </w:pPr>
      <w:r w:rsidRPr="00E12E37">
        <w:t>Dans l’interface, un départ BT peut être sélectionné afin d’afficher son profil de tension, son état et son équilibre triphasé.</w:t>
      </w:r>
    </w:p>
    <w:p w14:paraId="11200B20"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9.4. Représentation des poteaux stratégiques</w:t>
      </w:r>
    </w:p>
    <w:p w14:paraId="15577975" w14:textId="77777777" w:rsidR="007D38CF" w:rsidRPr="00E12E37" w:rsidRDefault="007D38CF" w:rsidP="00E12E37">
      <w:pPr>
        <w:pStyle w:val="NormalWeb"/>
      </w:pPr>
      <w:r w:rsidRPr="00E12E37">
        <w:t>Les poteaux stratégiques sont les points intermédiaires du réseau basse tension. Dans un déploiement réel, il ne serait pas nécessaire d’installer un boîtier sur chaque poteau. Il serait plus réaliste de choisir certains poteaux importants, par exemple :</w:t>
      </w:r>
    </w:p>
    <w:p w14:paraId="57DB4522" w14:textId="77777777" w:rsidR="007D38CF" w:rsidRPr="00E12E37" w:rsidRDefault="007D38CF" w:rsidP="00297DE6">
      <w:pPr>
        <w:pStyle w:val="NormalWeb"/>
        <w:numPr>
          <w:ilvl w:val="0"/>
          <w:numId w:val="47"/>
        </w:numPr>
      </w:pPr>
      <w:proofErr w:type="gramStart"/>
      <w:r w:rsidRPr="00E12E37">
        <w:t>les</w:t>
      </w:r>
      <w:proofErr w:type="gramEnd"/>
      <w:r w:rsidRPr="00E12E37">
        <w:t xml:space="preserve"> poteaux situés en fin de ligne ;</w:t>
      </w:r>
    </w:p>
    <w:p w14:paraId="11F81C12" w14:textId="77777777" w:rsidR="007D38CF" w:rsidRPr="00E12E37" w:rsidRDefault="007D38CF" w:rsidP="00297DE6">
      <w:pPr>
        <w:pStyle w:val="NormalWeb"/>
        <w:numPr>
          <w:ilvl w:val="0"/>
          <w:numId w:val="47"/>
        </w:numPr>
      </w:pPr>
      <w:proofErr w:type="gramStart"/>
      <w:r w:rsidRPr="00E12E37">
        <w:t>les</w:t>
      </w:r>
      <w:proofErr w:type="gramEnd"/>
      <w:r w:rsidRPr="00E12E37">
        <w:t xml:space="preserve"> poteaux avec beaucoup de branchements ;</w:t>
      </w:r>
    </w:p>
    <w:p w14:paraId="76599589" w14:textId="77777777" w:rsidR="007D38CF" w:rsidRPr="00E12E37" w:rsidRDefault="007D38CF" w:rsidP="00297DE6">
      <w:pPr>
        <w:pStyle w:val="NormalWeb"/>
        <w:numPr>
          <w:ilvl w:val="0"/>
          <w:numId w:val="47"/>
        </w:numPr>
      </w:pPr>
      <w:proofErr w:type="gramStart"/>
      <w:r w:rsidRPr="00E12E37">
        <w:t>les</w:t>
      </w:r>
      <w:proofErr w:type="gramEnd"/>
      <w:r w:rsidRPr="00E12E37">
        <w:t xml:space="preserve"> poteaux de dérivation ;</w:t>
      </w:r>
    </w:p>
    <w:p w14:paraId="65CA8F0B" w14:textId="77777777" w:rsidR="007D38CF" w:rsidRPr="00E12E37" w:rsidRDefault="007D38CF" w:rsidP="00297DE6">
      <w:pPr>
        <w:pStyle w:val="NormalWeb"/>
        <w:numPr>
          <w:ilvl w:val="0"/>
          <w:numId w:val="47"/>
        </w:numPr>
      </w:pPr>
      <w:proofErr w:type="gramStart"/>
      <w:r w:rsidRPr="00E12E37">
        <w:t>les</w:t>
      </w:r>
      <w:proofErr w:type="gramEnd"/>
      <w:r w:rsidRPr="00E12E37">
        <w:t xml:space="preserve"> poteaux souvent concernés par des défauts ;</w:t>
      </w:r>
    </w:p>
    <w:p w14:paraId="26DE96F4" w14:textId="77777777" w:rsidR="007D38CF" w:rsidRPr="00E12E37" w:rsidRDefault="007D38CF" w:rsidP="00297DE6">
      <w:pPr>
        <w:pStyle w:val="NormalWeb"/>
        <w:numPr>
          <w:ilvl w:val="0"/>
          <w:numId w:val="47"/>
        </w:numPr>
      </w:pPr>
      <w:proofErr w:type="gramStart"/>
      <w:r w:rsidRPr="00E12E37">
        <w:t>les</w:t>
      </w:r>
      <w:proofErr w:type="gramEnd"/>
      <w:r w:rsidRPr="00E12E37">
        <w:t xml:space="preserve"> poteaux situés dans des zones où la tension chute régulièrement.</w:t>
      </w:r>
    </w:p>
    <w:p w14:paraId="4451CF14" w14:textId="77777777" w:rsidR="007D38CF" w:rsidRPr="00E12E37" w:rsidRDefault="007D38CF" w:rsidP="00E12E37">
      <w:pPr>
        <w:pStyle w:val="NormalWeb"/>
      </w:pPr>
      <w:r w:rsidRPr="00E12E37">
        <w:t>Dans la Vision ville, les poteaux sont représentés sur la carte par des marqueurs. Chaque poteau possède un état dépendant de sa tension simulée.</w:t>
      </w:r>
    </w:p>
    <w:p w14:paraId="11821433" w14:textId="77777777" w:rsidR="007D38CF" w:rsidRPr="00E12E37" w:rsidRDefault="007D38CF" w:rsidP="00E12E37">
      <w:pPr>
        <w:pStyle w:val="NormalWeb"/>
      </w:pPr>
      <w:r w:rsidRPr="00E12E37">
        <w:t>Les états utilisés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760"/>
        <w:gridCol w:w="1695"/>
      </w:tblGrid>
      <w:tr w:rsidR="00E12E37" w:rsidRPr="00E12E37" w14:paraId="2319E998" w14:textId="77777777" w:rsidTr="007D38CF">
        <w:trPr>
          <w:tblHeader/>
          <w:tblCellSpacing w:w="15" w:type="dxa"/>
        </w:trPr>
        <w:tc>
          <w:tcPr>
            <w:tcW w:w="0" w:type="auto"/>
            <w:vAlign w:val="center"/>
            <w:hideMark/>
          </w:tcPr>
          <w:p w14:paraId="464DAB83"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État</w:t>
            </w:r>
          </w:p>
        </w:tc>
        <w:tc>
          <w:tcPr>
            <w:tcW w:w="0" w:type="auto"/>
            <w:vAlign w:val="center"/>
            <w:hideMark/>
          </w:tcPr>
          <w:p w14:paraId="2CB9A944"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Signification</w:t>
            </w:r>
          </w:p>
        </w:tc>
        <w:tc>
          <w:tcPr>
            <w:tcW w:w="0" w:type="auto"/>
            <w:vAlign w:val="center"/>
            <w:hideMark/>
          </w:tcPr>
          <w:p w14:paraId="699F6606"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 xml:space="preserve">Couleur </w:t>
            </w:r>
            <w:proofErr w:type="spellStart"/>
            <w:r w:rsidRPr="00E12E37">
              <w:rPr>
                <w:rFonts w:ascii="Times New Roman" w:hAnsi="Times New Roman" w:cs="Times New Roman"/>
                <w:b/>
                <w:bCs/>
                <w:color w:val="auto"/>
                <w:sz w:val="24"/>
                <w:szCs w:val="24"/>
              </w:rPr>
              <w:t>utilisée</w:t>
            </w:r>
            <w:proofErr w:type="spellEnd"/>
          </w:p>
        </w:tc>
      </w:tr>
      <w:tr w:rsidR="00E12E37" w:rsidRPr="00E12E37" w14:paraId="6C9F1B91" w14:textId="77777777" w:rsidTr="007D38CF">
        <w:trPr>
          <w:tblCellSpacing w:w="15" w:type="dxa"/>
        </w:trPr>
        <w:tc>
          <w:tcPr>
            <w:tcW w:w="0" w:type="auto"/>
            <w:vAlign w:val="center"/>
            <w:hideMark/>
          </w:tcPr>
          <w:p w14:paraId="342337E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Normal</w:t>
            </w:r>
          </w:p>
        </w:tc>
        <w:tc>
          <w:tcPr>
            <w:tcW w:w="0" w:type="auto"/>
            <w:vAlign w:val="center"/>
            <w:hideMark/>
          </w:tcPr>
          <w:p w14:paraId="4624379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Tension acceptable</w:t>
            </w:r>
          </w:p>
        </w:tc>
        <w:tc>
          <w:tcPr>
            <w:tcW w:w="0" w:type="auto"/>
            <w:vAlign w:val="center"/>
            <w:hideMark/>
          </w:tcPr>
          <w:p w14:paraId="7674745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Vert</w:t>
            </w:r>
          </w:p>
        </w:tc>
      </w:tr>
      <w:tr w:rsidR="00E12E37" w:rsidRPr="00E12E37" w14:paraId="78F39D43" w14:textId="77777777" w:rsidTr="007D38CF">
        <w:trPr>
          <w:tblCellSpacing w:w="15" w:type="dxa"/>
        </w:trPr>
        <w:tc>
          <w:tcPr>
            <w:tcW w:w="0" w:type="auto"/>
            <w:vAlign w:val="center"/>
            <w:hideMark/>
          </w:tcPr>
          <w:p w14:paraId="2EF1894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Attention</w:t>
            </w:r>
          </w:p>
        </w:tc>
        <w:tc>
          <w:tcPr>
            <w:tcW w:w="0" w:type="auto"/>
            <w:vAlign w:val="center"/>
            <w:hideMark/>
          </w:tcPr>
          <w:p w14:paraId="032C4F86"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Tension faible ou situation à surveiller</w:t>
            </w:r>
          </w:p>
        </w:tc>
        <w:tc>
          <w:tcPr>
            <w:tcW w:w="0" w:type="auto"/>
            <w:vAlign w:val="center"/>
            <w:hideMark/>
          </w:tcPr>
          <w:p w14:paraId="55F37C4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Orange</w:t>
            </w:r>
          </w:p>
        </w:tc>
      </w:tr>
      <w:tr w:rsidR="00E12E37" w:rsidRPr="00E12E37" w14:paraId="3C2EDCC6" w14:textId="77777777" w:rsidTr="007D38CF">
        <w:trPr>
          <w:tblCellSpacing w:w="15" w:type="dxa"/>
        </w:trPr>
        <w:tc>
          <w:tcPr>
            <w:tcW w:w="0" w:type="auto"/>
            <w:vAlign w:val="center"/>
            <w:hideMark/>
          </w:tcPr>
          <w:p w14:paraId="34E512A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Critique</w:t>
            </w:r>
          </w:p>
        </w:tc>
        <w:tc>
          <w:tcPr>
            <w:tcW w:w="0" w:type="auto"/>
            <w:vAlign w:val="center"/>
            <w:hideMark/>
          </w:tcPr>
          <w:p w14:paraId="53090ECB"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Tension très faible ou anomalie grave</w:t>
            </w:r>
          </w:p>
        </w:tc>
        <w:tc>
          <w:tcPr>
            <w:tcW w:w="0" w:type="auto"/>
            <w:vAlign w:val="center"/>
            <w:hideMark/>
          </w:tcPr>
          <w:p w14:paraId="1D896D3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Rouge</w:t>
            </w:r>
          </w:p>
        </w:tc>
      </w:tr>
    </w:tbl>
    <w:p w14:paraId="6CD867F3" w14:textId="77777777" w:rsidR="007D38CF" w:rsidRPr="00E12E37" w:rsidRDefault="007D38CF" w:rsidP="00E12E37">
      <w:pPr>
        <w:pStyle w:val="NormalWeb"/>
      </w:pPr>
      <w:r w:rsidRPr="00E12E37">
        <w:t>Cette représentation permet à l’opérateur d’identifier rapidement les zones où le réseau présente une anomalie.</w:t>
      </w:r>
    </w:p>
    <w:p w14:paraId="4518D52E"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9.5. Profil de chute de tension</w:t>
      </w:r>
    </w:p>
    <w:p w14:paraId="64B721F2" w14:textId="77777777" w:rsidR="007D38CF" w:rsidRPr="00E12E37" w:rsidRDefault="007D38CF" w:rsidP="00E12E37">
      <w:pPr>
        <w:pStyle w:val="NormalWeb"/>
      </w:pPr>
      <w:r w:rsidRPr="00E12E37">
        <w:t>L’une des fonctionnalités les plus importantes de la Vision ville est la visualisation de la chute de tension le long d’un départ BT.</w:t>
      </w:r>
    </w:p>
    <w:p w14:paraId="609E31C1" w14:textId="77777777" w:rsidR="007D38CF" w:rsidRPr="00E12E37" w:rsidRDefault="007D38CF" w:rsidP="00E12E37">
      <w:pPr>
        <w:pStyle w:val="NormalWeb"/>
      </w:pPr>
      <w:r w:rsidRPr="00E12E37">
        <w:t>Dans un réseau basse tension, la tension peut diminuer progressivement lorsqu’on s’éloigne de la cabine, surtout si la ligne est longue, fortement chargée ou mal dimensionnée. Le système représente cette situation à l’aide d’un profil de tension.</w:t>
      </w:r>
    </w:p>
    <w:p w14:paraId="2FE7A815" w14:textId="77777777" w:rsidR="007D38CF" w:rsidRPr="00E12E37" w:rsidRDefault="007D38CF" w:rsidP="00E12E37">
      <w:pPr>
        <w:pStyle w:val="NormalWeb"/>
      </w:pPr>
      <w:r w:rsidRPr="00E12E37">
        <w:t>Exemple :</w:t>
      </w:r>
    </w:p>
    <w:p w14:paraId="652807D7"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Cabine : 230 V → P1 : 225 V → P2 : 220 V → P3 : 212 V</w:t>
      </w:r>
    </w:p>
    <w:p w14:paraId="4BC1B79E" w14:textId="77777777" w:rsidR="007D38CF" w:rsidRPr="00E12E37" w:rsidRDefault="007D38CF" w:rsidP="00E12E37">
      <w:pPr>
        <w:pStyle w:val="NormalWeb"/>
      </w:pPr>
      <w:r w:rsidRPr="00E12E37">
        <w:t>Ce profil permet de comprendre rapidement où la tension commence à devenir faible. Si la cabine fournit une tension correcte mais qu’un poteau en fin de ligne présente une tension très basse, le problème peut être localisé sur le départ concerné ou sur une portion de ligne située avant ce poteau.</w:t>
      </w:r>
    </w:p>
    <w:p w14:paraId="61AE138B" w14:textId="77777777" w:rsidR="007D38CF" w:rsidRPr="00E12E37" w:rsidRDefault="007D38CF" w:rsidP="00E12E37">
      <w:pPr>
        <w:pStyle w:val="NormalWeb"/>
      </w:pPr>
      <w:r w:rsidRPr="00E12E37">
        <w:t>La Vision ville affiche aussi une synthèse du profil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880"/>
      </w:tblGrid>
      <w:tr w:rsidR="00E12E37" w:rsidRPr="00E12E37" w14:paraId="5E764DA1" w14:textId="77777777" w:rsidTr="007D38CF">
        <w:trPr>
          <w:tblHeader/>
          <w:tblCellSpacing w:w="15" w:type="dxa"/>
        </w:trPr>
        <w:tc>
          <w:tcPr>
            <w:tcW w:w="0" w:type="auto"/>
            <w:vAlign w:val="center"/>
            <w:hideMark/>
          </w:tcPr>
          <w:p w14:paraId="6E30B1F5"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Indicateur</w:t>
            </w:r>
            <w:proofErr w:type="spellEnd"/>
          </w:p>
        </w:tc>
        <w:tc>
          <w:tcPr>
            <w:tcW w:w="0" w:type="auto"/>
            <w:vAlign w:val="center"/>
            <w:hideMark/>
          </w:tcPr>
          <w:p w14:paraId="5D27E483"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Rôle</w:t>
            </w:r>
            <w:proofErr w:type="spellEnd"/>
          </w:p>
        </w:tc>
      </w:tr>
      <w:tr w:rsidR="00E12E37" w:rsidRPr="00E12E37" w14:paraId="6D0D33F4" w14:textId="77777777" w:rsidTr="007D38CF">
        <w:trPr>
          <w:tblCellSpacing w:w="15" w:type="dxa"/>
        </w:trPr>
        <w:tc>
          <w:tcPr>
            <w:tcW w:w="0" w:type="auto"/>
            <w:vAlign w:val="center"/>
            <w:hideMark/>
          </w:tcPr>
          <w:p w14:paraId="7B8D03B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Tension source</w:t>
            </w:r>
          </w:p>
        </w:tc>
        <w:tc>
          <w:tcPr>
            <w:tcW w:w="0" w:type="auto"/>
            <w:vAlign w:val="center"/>
            <w:hideMark/>
          </w:tcPr>
          <w:p w14:paraId="6BD532DD"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Tension au départ de la cabine</w:t>
            </w:r>
          </w:p>
        </w:tc>
      </w:tr>
      <w:tr w:rsidR="00E12E37" w:rsidRPr="00E12E37" w14:paraId="59B3C03E" w14:textId="77777777" w:rsidTr="007D38CF">
        <w:trPr>
          <w:tblCellSpacing w:w="15" w:type="dxa"/>
        </w:trPr>
        <w:tc>
          <w:tcPr>
            <w:tcW w:w="0" w:type="auto"/>
            <w:vAlign w:val="center"/>
            <w:hideMark/>
          </w:tcPr>
          <w:p w14:paraId="2E8F189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Tension </w:t>
            </w:r>
            <w:proofErr w:type="spellStart"/>
            <w:r w:rsidRPr="00E12E37">
              <w:rPr>
                <w:rFonts w:ascii="Times New Roman" w:hAnsi="Times New Roman" w:cs="Times New Roman"/>
                <w:color w:val="auto"/>
                <w:sz w:val="24"/>
                <w:szCs w:val="24"/>
              </w:rPr>
              <w:t>minimale</w:t>
            </w:r>
            <w:proofErr w:type="spellEnd"/>
          </w:p>
        </w:tc>
        <w:tc>
          <w:tcPr>
            <w:tcW w:w="0" w:type="auto"/>
            <w:vAlign w:val="center"/>
            <w:hideMark/>
          </w:tcPr>
          <w:p w14:paraId="42AF49EC"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Plus faible tension relevée sur le départ</w:t>
            </w:r>
          </w:p>
        </w:tc>
      </w:tr>
      <w:tr w:rsidR="00E12E37" w:rsidRPr="00E12E37" w14:paraId="74C71C67" w14:textId="77777777" w:rsidTr="007D38CF">
        <w:trPr>
          <w:tblCellSpacing w:w="15" w:type="dxa"/>
        </w:trPr>
        <w:tc>
          <w:tcPr>
            <w:tcW w:w="0" w:type="auto"/>
            <w:vAlign w:val="center"/>
            <w:hideMark/>
          </w:tcPr>
          <w:p w14:paraId="5FE2FEB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Chute </w:t>
            </w:r>
            <w:proofErr w:type="spellStart"/>
            <w:r w:rsidRPr="00E12E37">
              <w:rPr>
                <w:rFonts w:ascii="Times New Roman" w:hAnsi="Times New Roman" w:cs="Times New Roman"/>
                <w:color w:val="auto"/>
                <w:sz w:val="24"/>
                <w:szCs w:val="24"/>
              </w:rPr>
              <w:t>totale</w:t>
            </w:r>
            <w:proofErr w:type="spellEnd"/>
          </w:p>
        </w:tc>
        <w:tc>
          <w:tcPr>
            <w:tcW w:w="0" w:type="auto"/>
            <w:vAlign w:val="center"/>
            <w:hideMark/>
          </w:tcPr>
          <w:p w14:paraId="225367F0"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Différence entre la source et le point le plus faible</w:t>
            </w:r>
          </w:p>
        </w:tc>
      </w:tr>
      <w:tr w:rsidR="00E12E37" w:rsidRPr="00E12E37" w14:paraId="22EFAA2C" w14:textId="77777777" w:rsidTr="007D38CF">
        <w:trPr>
          <w:tblCellSpacing w:w="15" w:type="dxa"/>
        </w:trPr>
        <w:tc>
          <w:tcPr>
            <w:tcW w:w="0" w:type="auto"/>
            <w:vAlign w:val="center"/>
            <w:hideMark/>
          </w:tcPr>
          <w:p w14:paraId="1599A0C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Poteau le plus </w:t>
            </w:r>
            <w:proofErr w:type="spellStart"/>
            <w:r w:rsidRPr="00E12E37">
              <w:rPr>
                <w:rFonts w:ascii="Times New Roman" w:hAnsi="Times New Roman" w:cs="Times New Roman"/>
                <w:color w:val="auto"/>
                <w:sz w:val="24"/>
                <w:szCs w:val="24"/>
              </w:rPr>
              <w:t>faible</w:t>
            </w:r>
            <w:proofErr w:type="spellEnd"/>
          </w:p>
        </w:tc>
        <w:tc>
          <w:tcPr>
            <w:tcW w:w="0" w:type="auto"/>
            <w:vAlign w:val="center"/>
            <w:hideMark/>
          </w:tcPr>
          <w:p w14:paraId="41BA4B83"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Point où la tension est la plus basse</w:t>
            </w:r>
          </w:p>
        </w:tc>
      </w:tr>
    </w:tbl>
    <w:p w14:paraId="5F601BB2" w14:textId="77777777" w:rsidR="007D38CF" w:rsidRPr="00E12E37" w:rsidRDefault="007D38CF" w:rsidP="00E12E37">
      <w:pPr>
        <w:pStyle w:val="NormalWeb"/>
      </w:pPr>
      <w:r w:rsidRPr="00E12E37">
        <w:t xml:space="preserve">Cette fonctionnalité montre que </w:t>
      </w:r>
      <w:proofErr w:type="spellStart"/>
      <w:r w:rsidRPr="00E12E37">
        <w:t>SuperVolt</w:t>
      </w:r>
      <w:proofErr w:type="spellEnd"/>
      <w:r w:rsidRPr="00E12E37">
        <w:t xml:space="preserve"> peut être utilisé comme un outil d’aide au diagnostic, et pas seulement comme une interface d’affichage.</w:t>
      </w:r>
    </w:p>
    <w:p w14:paraId="051360F9"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9.6. Déséquilibre de phase</w:t>
      </w:r>
    </w:p>
    <w:p w14:paraId="537BD3BF" w14:textId="77777777" w:rsidR="007D38CF" w:rsidRPr="00E12E37" w:rsidRDefault="007D38CF" w:rsidP="00E12E37">
      <w:pPr>
        <w:pStyle w:val="NormalWeb"/>
      </w:pPr>
      <w:r w:rsidRPr="00E12E37">
        <w:t>Dans un réseau triphasé, les charges doivent idéalement être réparties de manière équilibrée entre les phases L1, L2 et L3. Si une phase supporte beaucoup plus de charge que les autres, plusieurs problèmes peuvent apparaître :</w:t>
      </w:r>
    </w:p>
    <w:p w14:paraId="5077356E" w14:textId="77777777" w:rsidR="007D38CF" w:rsidRPr="00E12E37" w:rsidRDefault="007D38CF" w:rsidP="00297DE6">
      <w:pPr>
        <w:pStyle w:val="NormalWeb"/>
        <w:numPr>
          <w:ilvl w:val="0"/>
          <w:numId w:val="48"/>
        </w:numPr>
      </w:pPr>
      <w:proofErr w:type="gramStart"/>
      <w:r w:rsidRPr="00E12E37">
        <w:t>chute</w:t>
      </w:r>
      <w:proofErr w:type="gramEnd"/>
      <w:r w:rsidRPr="00E12E37">
        <w:t xml:space="preserve"> de tension sur la phase surchargée ;</w:t>
      </w:r>
    </w:p>
    <w:p w14:paraId="08499E26" w14:textId="77777777" w:rsidR="007D38CF" w:rsidRPr="00E12E37" w:rsidRDefault="007D38CF" w:rsidP="00297DE6">
      <w:pPr>
        <w:pStyle w:val="NormalWeb"/>
        <w:numPr>
          <w:ilvl w:val="0"/>
          <w:numId w:val="48"/>
        </w:numPr>
      </w:pPr>
      <w:proofErr w:type="gramStart"/>
      <w:r w:rsidRPr="00E12E37">
        <w:t>échauffement</w:t>
      </w:r>
      <w:proofErr w:type="gramEnd"/>
      <w:r w:rsidRPr="00E12E37">
        <w:t xml:space="preserve"> des conducteurs ;</w:t>
      </w:r>
    </w:p>
    <w:p w14:paraId="0B44BB79" w14:textId="77777777" w:rsidR="007D38CF" w:rsidRPr="00E12E37" w:rsidRDefault="007D38CF" w:rsidP="00297DE6">
      <w:pPr>
        <w:pStyle w:val="NormalWeb"/>
        <w:numPr>
          <w:ilvl w:val="0"/>
          <w:numId w:val="48"/>
        </w:numPr>
      </w:pPr>
      <w:proofErr w:type="gramStart"/>
      <w:r w:rsidRPr="00E12E37">
        <w:t>surcharge</w:t>
      </w:r>
      <w:proofErr w:type="gramEnd"/>
      <w:r w:rsidRPr="00E12E37">
        <w:t xml:space="preserve"> du neutre ;</w:t>
      </w:r>
    </w:p>
    <w:p w14:paraId="66D8D61D" w14:textId="77777777" w:rsidR="007D38CF" w:rsidRPr="00E12E37" w:rsidRDefault="007D38CF" w:rsidP="00297DE6">
      <w:pPr>
        <w:pStyle w:val="NormalWeb"/>
        <w:numPr>
          <w:ilvl w:val="0"/>
          <w:numId w:val="48"/>
        </w:numPr>
      </w:pPr>
      <w:proofErr w:type="gramStart"/>
      <w:r w:rsidRPr="00E12E37">
        <w:t>pertes</w:t>
      </w:r>
      <w:proofErr w:type="gramEnd"/>
      <w:r w:rsidRPr="00E12E37">
        <w:t xml:space="preserve"> supplémentaires ;</w:t>
      </w:r>
    </w:p>
    <w:p w14:paraId="279B097A" w14:textId="77777777" w:rsidR="007D38CF" w:rsidRPr="00E12E37" w:rsidRDefault="007D38CF" w:rsidP="00297DE6">
      <w:pPr>
        <w:pStyle w:val="NormalWeb"/>
        <w:numPr>
          <w:ilvl w:val="0"/>
          <w:numId w:val="48"/>
        </w:numPr>
      </w:pPr>
      <w:proofErr w:type="gramStart"/>
      <w:r w:rsidRPr="00E12E37">
        <w:t>mauvaise</w:t>
      </w:r>
      <w:proofErr w:type="gramEnd"/>
      <w:r w:rsidRPr="00E12E37">
        <w:t xml:space="preserve"> qualité de l’énergie distribuée.</w:t>
      </w:r>
    </w:p>
    <w:p w14:paraId="01C7593A" w14:textId="77777777" w:rsidR="007D38CF" w:rsidRPr="00E12E37" w:rsidRDefault="007D38CF" w:rsidP="00E12E37">
      <w:pPr>
        <w:pStyle w:val="NormalWeb"/>
      </w:pPr>
      <w:r w:rsidRPr="00E12E37">
        <w:t>La Vision ville simule donc des courants par phase pour chaque cabine et chaque départ BT.</w:t>
      </w:r>
    </w:p>
    <w:p w14:paraId="57B6B99F" w14:textId="77777777" w:rsidR="007D38CF" w:rsidRPr="00E12E37" w:rsidRDefault="007D38CF" w:rsidP="00E12E37">
      <w:pPr>
        <w:pStyle w:val="NormalWeb"/>
      </w:pPr>
      <w:r w:rsidRPr="00E12E37">
        <w:t>Exemple :</w:t>
      </w:r>
    </w:p>
    <w:p w14:paraId="17FBE168"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lastRenderedPageBreak/>
        <w:t>L1 = 82 A</w:t>
      </w:r>
    </w:p>
    <w:p w14:paraId="350318B1"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L2 = 54 A</w:t>
      </w:r>
    </w:p>
    <w:p w14:paraId="52D703D5"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L3 = 47 A</w:t>
      </w:r>
    </w:p>
    <w:p w14:paraId="1DBAF1CD" w14:textId="77777777" w:rsidR="007D38CF" w:rsidRPr="00E12E37" w:rsidRDefault="007D38CF" w:rsidP="00E12E37">
      <w:pPr>
        <w:pStyle w:val="NormalWeb"/>
      </w:pPr>
      <w:r w:rsidRPr="00E12E37">
        <w:t>À partir de ces valeurs, le système calcule un taux de déséquilibre simple :</w:t>
      </w:r>
    </w:p>
    <w:p w14:paraId="27DAFCC6"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Déséquilibre = ((Courant maximum - Courant minimum) / Courant moyen) × 100</w:t>
      </w:r>
    </w:p>
    <w:p w14:paraId="171FED5B" w14:textId="77777777" w:rsidR="007D38CF" w:rsidRPr="00E12E37" w:rsidRDefault="007D38CF" w:rsidP="00E12E37">
      <w:pPr>
        <w:pStyle w:val="NormalWeb"/>
      </w:pPr>
      <w:r w:rsidRPr="00E12E37">
        <w:t>Selon le résultat, le système classe l’état de l’équilibre triphasé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982"/>
      </w:tblGrid>
      <w:tr w:rsidR="00E12E37" w:rsidRPr="00E12E37" w14:paraId="762E39E6" w14:textId="77777777" w:rsidTr="007D38CF">
        <w:trPr>
          <w:tblHeader/>
          <w:tblCellSpacing w:w="15" w:type="dxa"/>
        </w:trPr>
        <w:tc>
          <w:tcPr>
            <w:tcW w:w="0" w:type="auto"/>
            <w:vAlign w:val="center"/>
            <w:hideMark/>
          </w:tcPr>
          <w:p w14:paraId="3EE18317" w14:textId="77777777" w:rsidR="007D38CF" w:rsidRPr="00E12E37" w:rsidRDefault="007D38CF" w:rsidP="00E12E37">
            <w:pPr>
              <w:rPr>
                <w:rFonts w:ascii="Times New Roman" w:hAnsi="Times New Roman" w:cs="Times New Roman"/>
                <w:b/>
                <w:bCs/>
                <w:color w:val="auto"/>
                <w:sz w:val="24"/>
                <w:szCs w:val="24"/>
              </w:rPr>
            </w:pPr>
            <w:proofErr w:type="spellStart"/>
            <w:r w:rsidRPr="00E12E37">
              <w:rPr>
                <w:rFonts w:ascii="Times New Roman" w:hAnsi="Times New Roman" w:cs="Times New Roman"/>
                <w:b/>
                <w:bCs/>
                <w:color w:val="auto"/>
                <w:sz w:val="24"/>
                <w:szCs w:val="24"/>
              </w:rPr>
              <w:t>Déséquilibre</w:t>
            </w:r>
            <w:proofErr w:type="spellEnd"/>
          </w:p>
        </w:tc>
        <w:tc>
          <w:tcPr>
            <w:tcW w:w="0" w:type="auto"/>
            <w:vAlign w:val="center"/>
            <w:hideMark/>
          </w:tcPr>
          <w:p w14:paraId="6C6EEAAF" w14:textId="77777777" w:rsidR="007D38CF" w:rsidRPr="00E12E37" w:rsidRDefault="007D38CF" w:rsidP="00E12E37">
            <w:pPr>
              <w:rPr>
                <w:rFonts w:ascii="Times New Roman" w:hAnsi="Times New Roman" w:cs="Times New Roman"/>
                <w:b/>
                <w:bCs/>
                <w:color w:val="auto"/>
                <w:sz w:val="24"/>
                <w:szCs w:val="24"/>
              </w:rPr>
            </w:pPr>
            <w:r w:rsidRPr="00E12E37">
              <w:rPr>
                <w:rFonts w:ascii="Times New Roman" w:hAnsi="Times New Roman" w:cs="Times New Roman"/>
                <w:b/>
                <w:bCs/>
                <w:color w:val="auto"/>
                <w:sz w:val="24"/>
                <w:szCs w:val="24"/>
              </w:rPr>
              <w:t>État</w:t>
            </w:r>
          </w:p>
        </w:tc>
      </w:tr>
      <w:tr w:rsidR="00E12E37" w:rsidRPr="00E12E37" w14:paraId="66E8BD11" w14:textId="77777777" w:rsidTr="007D38CF">
        <w:trPr>
          <w:tblCellSpacing w:w="15" w:type="dxa"/>
        </w:trPr>
        <w:tc>
          <w:tcPr>
            <w:tcW w:w="0" w:type="auto"/>
            <w:vAlign w:val="center"/>
            <w:hideMark/>
          </w:tcPr>
          <w:p w14:paraId="66703659"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Moins</w:t>
            </w:r>
            <w:proofErr w:type="spellEnd"/>
            <w:r w:rsidRPr="00E12E37">
              <w:rPr>
                <w:rFonts w:ascii="Times New Roman" w:hAnsi="Times New Roman" w:cs="Times New Roman"/>
                <w:color w:val="auto"/>
                <w:sz w:val="24"/>
                <w:szCs w:val="24"/>
              </w:rPr>
              <w:t xml:space="preserve"> de 15 %</w:t>
            </w:r>
          </w:p>
        </w:tc>
        <w:tc>
          <w:tcPr>
            <w:tcW w:w="0" w:type="auto"/>
            <w:vAlign w:val="center"/>
            <w:hideMark/>
          </w:tcPr>
          <w:p w14:paraId="79E1CFA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Normal</w:t>
            </w:r>
          </w:p>
        </w:tc>
      </w:tr>
      <w:tr w:rsidR="00E12E37" w:rsidRPr="00E12E37" w14:paraId="583EFBC8" w14:textId="77777777" w:rsidTr="007D38CF">
        <w:trPr>
          <w:tblCellSpacing w:w="15" w:type="dxa"/>
        </w:trPr>
        <w:tc>
          <w:tcPr>
            <w:tcW w:w="0" w:type="auto"/>
            <w:vAlign w:val="center"/>
            <w:hideMark/>
          </w:tcPr>
          <w:p w14:paraId="09AA2F6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Entre 15 % et 30 %</w:t>
            </w:r>
          </w:p>
        </w:tc>
        <w:tc>
          <w:tcPr>
            <w:tcW w:w="0" w:type="auto"/>
            <w:vAlign w:val="center"/>
            <w:hideMark/>
          </w:tcPr>
          <w:p w14:paraId="60E8A64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Attention</w:t>
            </w:r>
          </w:p>
        </w:tc>
      </w:tr>
      <w:tr w:rsidR="00E12E37" w:rsidRPr="00E12E37" w14:paraId="181BB34C" w14:textId="77777777" w:rsidTr="007D38CF">
        <w:trPr>
          <w:tblCellSpacing w:w="15" w:type="dxa"/>
        </w:trPr>
        <w:tc>
          <w:tcPr>
            <w:tcW w:w="0" w:type="auto"/>
            <w:vAlign w:val="center"/>
            <w:hideMark/>
          </w:tcPr>
          <w:p w14:paraId="034DFE47" w14:textId="77777777" w:rsidR="007D38CF" w:rsidRPr="00E12E37" w:rsidRDefault="007D38CF" w:rsidP="00E12E37">
            <w:pPr>
              <w:rPr>
                <w:rFonts w:ascii="Times New Roman" w:hAnsi="Times New Roman" w:cs="Times New Roman"/>
                <w:color w:val="auto"/>
                <w:sz w:val="24"/>
                <w:szCs w:val="24"/>
              </w:rPr>
            </w:pPr>
            <w:proofErr w:type="gramStart"/>
            <w:r w:rsidRPr="00E12E37">
              <w:rPr>
                <w:rFonts w:ascii="Times New Roman" w:hAnsi="Times New Roman" w:cs="Times New Roman"/>
                <w:color w:val="auto"/>
                <w:sz w:val="24"/>
                <w:szCs w:val="24"/>
              </w:rPr>
              <w:t>Plus</w:t>
            </w:r>
            <w:proofErr w:type="gramEnd"/>
            <w:r w:rsidRPr="00E12E37">
              <w:rPr>
                <w:rFonts w:ascii="Times New Roman" w:hAnsi="Times New Roman" w:cs="Times New Roman"/>
                <w:color w:val="auto"/>
                <w:sz w:val="24"/>
                <w:szCs w:val="24"/>
              </w:rPr>
              <w:t xml:space="preserve"> de 30 %</w:t>
            </w:r>
          </w:p>
        </w:tc>
        <w:tc>
          <w:tcPr>
            <w:tcW w:w="0" w:type="auto"/>
            <w:vAlign w:val="center"/>
            <w:hideMark/>
          </w:tcPr>
          <w:p w14:paraId="62209C5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Critique</w:t>
            </w:r>
          </w:p>
        </w:tc>
      </w:tr>
    </w:tbl>
    <w:p w14:paraId="79BA195D" w14:textId="77777777" w:rsidR="007D38CF" w:rsidRPr="00E12E37" w:rsidRDefault="007D38CF" w:rsidP="00E12E37">
      <w:pPr>
        <w:pStyle w:val="NormalWeb"/>
      </w:pPr>
      <w:r w:rsidRPr="00E12E37">
        <w:t>Cette fonctionnalité permet à l’opérateur d’identifier les départs ou cabines où les phases sont mal réparties.</w:t>
      </w:r>
    </w:p>
    <w:p w14:paraId="736BEBCF"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9.7. Recommandation d’équilibrage</w:t>
      </w:r>
    </w:p>
    <w:p w14:paraId="0E425B1D" w14:textId="77777777" w:rsidR="007D38CF" w:rsidRPr="00E12E37" w:rsidRDefault="007D38CF" w:rsidP="00E12E37">
      <w:pPr>
        <w:pStyle w:val="NormalWeb"/>
      </w:pPr>
      <w:r w:rsidRPr="00E12E37">
        <w:t>La Vision ville propose aussi une recommandation simple d’équilibrage. Lorsque le déséquilibre dépasse un seuil acceptable, le système indique la phase la moins chargée.</w:t>
      </w:r>
    </w:p>
    <w:p w14:paraId="22AE2534" w14:textId="77777777" w:rsidR="007D38CF" w:rsidRPr="00E12E37" w:rsidRDefault="007D38CF" w:rsidP="00E12E37">
      <w:pPr>
        <w:pStyle w:val="NormalWeb"/>
      </w:pPr>
      <w:r w:rsidRPr="00E12E37">
        <w:t>Exemple :</w:t>
      </w:r>
    </w:p>
    <w:p w14:paraId="0DD6022D"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L1 = 82 A</w:t>
      </w:r>
    </w:p>
    <w:p w14:paraId="661E3A5C"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L2 = 54 A</w:t>
      </w:r>
    </w:p>
    <w:p w14:paraId="30B1B63C"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L3 = 47 A</w:t>
      </w:r>
    </w:p>
    <w:p w14:paraId="2CA8FB55" w14:textId="77777777" w:rsidR="007D38CF" w:rsidRPr="00E12E37" w:rsidRDefault="007D38CF" w:rsidP="00E12E37">
      <w:pPr>
        <w:pStyle w:val="NormalWeb"/>
      </w:pPr>
      <w:r w:rsidRPr="00E12E37">
        <w:t>Dans ce cas, la phase la moins chargée est L3. Le système peut donc afficher :</w:t>
      </w:r>
    </w:p>
    <w:p w14:paraId="69BEB60E"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Recommandation : raccorder les nouveaux abonnés sur L3.</w:t>
      </w:r>
    </w:p>
    <w:p w14:paraId="545B308B" w14:textId="77777777" w:rsidR="007D38CF" w:rsidRPr="00E12E37" w:rsidRDefault="007D38CF" w:rsidP="00E12E37">
      <w:pPr>
        <w:pStyle w:val="NormalWeb"/>
      </w:pPr>
      <w:r w:rsidRPr="00E12E37">
        <w:t>Cette recommandation ne remplace pas l’analyse d’un technicien. Elle sert plutôt d’aide à la décision. Elle permet de montrer que le système peut assister l’exploitant dans l’amélioration de la répartition des charges.</w:t>
      </w:r>
    </w:p>
    <w:p w14:paraId="49622F32"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9.8. Carte thermique du réseau</w:t>
      </w:r>
    </w:p>
    <w:p w14:paraId="56B95DD1" w14:textId="77777777" w:rsidR="007D38CF" w:rsidRPr="00E12E37" w:rsidRDefault="007D38CF" w:rsidP="00E12E37">
      <w:pPr>
        <w:pStyle w:val="NormalWeb"/>
      </w:pPr>
      <w:r w:rsidRPr="00E12E37">
        <w:t>La carte thermique permet de visualiser rapidement l’état du réseau. Les cabines, départs et poteaux sont affichés avec des couleurs indiquant leur état.</w:t>
      </w:r>
    </w:p>
    <w:p w14:paraId="2050EDCC" w14:textId="77777777" w:rsidR="007D38CF" w:rsidRPr="00E12E37" w:rsidRDefault="007D38CF" w:rsidP="00E12E37">
      <w:pPr>
        <w:pStyle w:val="NormalWeb"/>
      </w:pPr>
      <w:r w:rsidRPr="00E12E37">
        <w:t>Le principe est le suivant :</w:t>
      </w:r>
    </w:p>
    <w:tbl>
      <w:tblPr>
        <w:tblStyle w:val="TableauGrille4-Accentuation5"/>
        <w:tblW w:w="0" w:type="auto"/>
        <w:tblLook w:val="04A0" w:firstRow="1" w:lastRow="0" w:firstColumn="1" w:lastColumn="0" w:noHBand="0" w:noVBand="1"/>
      </w:tblPr>
      <w:tblGrid>
        <w:gridCol w:w="990"/>
        <w:gridCol w:w="1123"/>
        <w:gridCol w:w="3555"/>
      </w:tblGrid>
      <w:tr w:rsidR="00E12E37" w:rsidRPr="00E12E37" w14:paraId="06F8C167"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F80E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lastRenderedPageBreak/>
              <w:t>Couleur</w:t>
            </w:r>
          </w:p>
        </w:tc>
        <w:tc>
          <w:tcPr>
            <w:tcW w:w="0" w:type="auto"/>
            <w:hideMark/>
          </w:tcPr>
          <w:p w14:paraId="5CC0F6EE"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État</w:t>
            </w:r>
          </w:p>
        </w:tc>
        <w:tc>
          <w:tcPr>
            <w:tcW w:w="0" w:type="auto"/>
            <w:hideMark/>
          </w:tcPr>
          <w:p w14:paraId="71CE0091"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Interprétation</w:t>
            </w:r>
            <w:proofErr w:type="spellEnd"/>
          </w:p>
        </w:tc>
      </w:tr>
      <w:tr w:rsidR="00E12E37" w:rsidRPr="00E12E37" w14:paraId="107738E7"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03050"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Vert</w:t>
            </w:r>
          </w:p>
        </w:tc>
        <w:tc>
          <w:tcPr>
            <w:tcW w:w="0" w:type="auto"/>
            <w:hideMark/>
          </w:tcPr>
          <w:p w14:paraId="3DEA20C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Normal</w:t>
            </w:r>
          </w:p>
        </w:tc>
        <w:tc>
          <w:tcPr>
            <w:tcW w:w="0" w:type="auto"/>
            <w:hideMark/>
          </w:tcPr>
          <w:p w14:paraId="59F7BF6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Aucun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problème</w:t>
            </w:r>
            <w:proofErr w:type="spellEnd"/>
            <w:r w:rsidRPr="00E12E37">
              <w:rPr>
                <w:rFonts w:ascii="Times New Roman" w:hAnsi="Times New Roman" w:cs="Times New Roman"/>
                <w:color w:val="auto"/>
                <w:sz w:val="24"/>
                <w:szCs w:val="24"/>
              </w:rPr>
              <w:t xml:space="preserve"> important </w:t>
            </w:r>
            <w:proofErr w:type="spellStart"/>
            <w:r w:rsidRPr="00E12E37">
              <w:rPr>
                <w:rFonts w:ascii="Times New Roman" w:hAnsi="Times New Roman" w:cs="Times New Roman"/>
                <w:color w:val="auto"/>
                <w:sz w:val="24"/>
                <w:szCs w:val="24"/>
              </w:rPr>
              <w:t>détecté</w:t>
            </w:r>
            <w:proofErr w:type="spellEnd"/>
          </w:p>
        </w:tc>
      </w:tr>
      <w:tr w:rsidR="00E12E37" w:rsidRPr="00E12E37" w14:paraId="43109630"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48CE9EE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Orange</w:t>
            </w:r>
          </w:p>
        </w:tc>
        <w:tc>
          <w:tcPr>
            <w:tcW w:w="0" w:type="auto"/>
            <w:hideMark/>
          </w:tcPr>
          <w:p w14:paraId="39B2EB7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Attention</w:t>
            </w:r>
          </w:p>
        </w:tc>
        <w:tc>
          <w:tcPr>
            <w:tcW w:w="0" w:type="auto"/>
            <w:hideMark/>
          </w:tcPr>
          <w:p w14:paraId="2000357C"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Situation à </w:t>
            </w:r>
            <w:proofErr w:type="spellStart"/>
            <w:r w:rsidRPr="00E12E37">
              <w:rPr>
                <w:rFonts w:ascii="Times New Roman" w:hAnsi="Times New Roman" w:cs="Times New Roman"/>
                <w:color w:val="auto"/>
                <w:sz w:val="24"/>
                <w:szCs w:val="24"/>
              </w:rPr>
              <w:t>surveiller</w:t>
            </w:r>
            <w:proofErr w:type="spellEnd"/>
          </w:p>
        </w:tc>
      </w:tr>
      <w:tr w:rsidR="00E12E37" w:rsidRPr="00E12E37" w14:paraId="6C1D6C32"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E757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Rouge</w:t>
            </w:r>
          </w:p>
        </w:tc>
        <w:tc>
          <w:tcPr>
            <w:tcW w:w="0" w:type="auto"/>
            <w:hideMark/>
          </w:tcPr>
          <w:p w14:paraId="38CE5C9C"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Critique</w:t>
            </w:r>
          </w:p>
        </w:tc>
        <w:tc>
          <w:tcPr>
            <w:tcW w:w="0" w:type="auto"/>
            <w:hideMark/>
          </w:tcPr>
          <w:p w14:paraId="5FC38DA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Intervention </w:t>
            </w:r>
            <w:proofErr w:type="spellStart"/>
            <w:r w:rsidRPr="00E12E37">
              <w:rPr>
                <w:rFonts w:ascii="Times New Roman" w:hAnsi="Times New Roman" w:cs="Times New Roman"/>
                <w:color w:val="auto"/>
                <w:sz w:val="24"/>
                <w:szCs w:val="24"/>
              </w:rPr>
              <w:t>ou</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analyse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nécessaire</w:t>
            </w:r>
            <w:proofErr w:type="spellEnd"/>
          </w:p>
        </w:tc>
      </w:tr>
    </w:tbl>
    <w:p w14:paraId="3FCCAD08" w14:textId="77777777" w:rsidR="007D38CF" w:rsidRPr="00E12E37" w:rsidRDefault="007D38CF" w:rsidP="00E12E37">
      <w:pPr>
        <w:pStyle w:val="NormalWeb"/>
      </w:pPr>
      <w:r w:rsidRPr="00E12E37">
        <w:t>Cette représentation est très utile pour un opérateur, car elle permet d’identifier rapidement les zones problématiques sans lire toutes les valeurs numériques. Elle transforme les données électriques en information visuelle directement exploitable.</w:t>
      </w:r>
    </w:p>
    <w:p w14:paraId="2A16D0EB"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9.9. Journal SCADA dans la Vision ville</w:t>
      </w:r>
    </w:p>
    <w:p w14:paraId="48598603" w14:textId="77777777" w:rsidR="007D38CF" w:rsidRPr="00E12E37" w:rsidRDefault="007D38CF" w:rsidP="00E12E37">
      <w:pPr>
        <w:pStyle w:val="NormalWeb"/>
      </w:pPr>
      <w:r w:rsidRPr="00E12E37">
        <w:t>La Vision ville intègre aussi des événements SCADA simulés. Ces événements permettent de montrer comment le système pourrait enregistrer les incidents et les actions importantes dans un environnement multi-boîtiers.</w:t>
      </w:r>
    </w:p>
    <w:p w14:paraId="2D76F53C" w14:textId="77777777" w:rsidR="007D38CF" w:rsidRPr="00E12E37" w:rsidRDefault="007D38CF" w:rsidP="00E12E37">
      <w:pPr>
        <w:pStyle w:val="NormalWeb"/>
      </w:pPr>
      <w:r w:rsidRPr="00E12E37">
        <w:t>Exemples d’événements affichables :</w:t>
      </w:r>
    </w:p>
    <w:p w14:paraId="47AAD7F6" w14:textId="77777777" w:rsidR="007D38CF" w:rsidRPr="00E12E37" w:rsidRDefault="007D38CF" w:rsidP="00297DE6">
      <w:pPr>
        <w:pStyle w:val="NormalWeb"/>
        <w:numPr>
          <w:ilvl w:val="0"/>
          <w:numId w:val="49"/>
        </w:numPr>
      </w:pPr>
      <w:proofErr w:type="gramStart"/>
      <w:r w:rsidRPr="00E12E37">
        <w:t>chute</w:t>
      </w:r>
      <w:proofErr w:type="gramEnd"/>
      <w:r w:rsidRPr="00E12E37">
        <w:t xml:space="preserve"> de tension détectée sur un départ BT ;</w:t>
      </w:r>
    </w:p>
    <w:p w14:paraId="002BD80E" w14:textId="77777777" w:rsidR="007D38CF" w:rsidRPr="00E12E37" w:rsidRDefault="007D38CF" w:rsidP="00297DE6">
      <w:pPr>
        <w:pStyle w:val="NormalWeb"/>
        <w:numPr>
          <w:ilvl w:val="0"/>
          <w:numId w:val="49"/>
        </w:numPr>
      </w:pPr>
      <w:proofErr w:type="gramStart"/>
      <w:r w:rsidRPr="00E12E37">
        <w:t>déséquilibre</w:t>
      </w:r>
      <w:proofErr w:type="gramEnd"/>
      <w:r w:rsidRPr="00E12E37">
        <w:t xml:space="preserve"> critique sur une cabine ;</w:t>
      </w:r>
    </w:p>
    <w:p w14:paraId="2D0C42D7" w14:textId="77777777" w:rsidR="007D38CF" w:rsidRPr="00E12E37" w:rsidRDefault="007D38CF" w:rsidP="00297DE6">
      <w:pPr>
        <w:pStyle w:val="NormalWeb"/>
        <w:numPr>
          <w:ilvl w:val="0"/>
          <w:numId w:val="49"/>
        </w:numPr>
      </w:pPr>
      <w:proofErr w:type="gramStart"/>
      <w:r w:rsidRPr="00E12E37">
        <w:t>surcharge</w:t>
      </w:r>
      <w:proofErr w:type="gramEnd"/>
      <w:r w:rsidRPr="00E12E37">
        <w:t xml:space="preserve"> sur un départ ;</w:t>
      </w:r>
    </w:p>
    <w:p w14:paraId="4A6CFCF6" w14:textId="77777777" w:rsidR="007D38CF" w:rsidRPr="00E12E37" w:rsidRDefault="007D38CF" w:rsidP="00297DE6">
      <w:pPr>
        <w:pStyle w:val="NormalWeb"/>
        <w:numPr>
          <w:ilvl w:val="0"/>
          <w:numId w:val="49"/>
        </w:numPr>
      </w:pPr>
      <w:proofErr w:type="gramStart"/>
      <w:r w:rsidRPr="00E12E37">
        <w:t>tension</w:t>
      </w:r>
      <w:proofErr w:type="gramEnd"/>
      <w:r w:rsidRPr="00E12E37">
        <w:t xml:space="preserve"> critique sur un poteau ;</w:t>
      </w:r>
    </w:p>
    <w:p w14:paraId="52313CD6" w14:textId="77777777" w:rsidR="007D38CF" w:rsidRPr="00E12E37" w:rsidRDefault="007D38CF" w:rsidP="00297DE6">
      <w:pPr>
        <w:pStyle w:val="NormalWeb"/>
        <w:numPr>
          <w:ilvl w:val="0"/>
          <w:numId w:val="49"/>
        </w:numPr>
      </w:pPr>
      <w:proofErr w:type="gramStart"/>
      <w:r w:rsidRPr="00E12E37">
        <w:t>perte</w:t>
      </w:r>
      <w:proofErr w:type="gramEnd"/>
      <w:r w:rsidRPr="00E12E37">
        <w:t xml:space="preserve"> de communication d’un nœud ;</w:t>
      </w:r>
    </w:p>
    <w:p w14:paraId="45F7C4EB" w14:textId="77777777" w:rsidR="007D38CF" w:rsidRPr="00E12E37" w:rsidRDefault="007D38CF" w:rsidP="00297DE6">
      <w:pPr>
        <w:pStyle w:val="NormalWeb"/>
        <w:numPr>
          <w:ilvl w:val="0"/>
          <w:numId w:val="49"/>
        </w:numPr>
      </w:pPr>
      <w:proofErr w:type="gramStart"/>
      <w:r w:rsidRPr="00E12E37">
        <w:t>retour</w:t>
      </w:r>
      <w:proofErr w:type="gramEnd"/>
      <w:r w:rsidRPr="00E12E37">
        <w:t xml:space="preserve"> à l’état normal ;</w:t>
      </w:r>
    </w:p>
    <w:p w14:paraId="4D4A49C8" w14:textId="77777777" w:rsidR="007D38CF" w:rsidRPr="00E12E37" w:rsidRDefault="007D38CF" w:rsidP="00297DE6">
      <w:pPr>
        <w:pStyle w:val="NormalWeb"/>
        <w:numPr>
          <w:ilvl w:val="0"/>
          <w:numId w:val="49"/>
        </w:numPr>
      </w:pPr>
      <w:proofErr w:type="gramStart"/>
      <w:r w:rsidRPr="00E12E37">
        <w:t>commande</w:t>
      </w:r>
      <w:proofErr w:type="gramEnd"/>
      <w:r w:rsidRPr="00E12E37">
        <w:t xml:space="preserve"> de délestage ;</w:t>
      </w:r>
    </w:p>
    <w:p w14:paraId="35FD5267" w14:textId="77777777" w:rsidR="007D38CF" w:rsidRPr="00E12E37" w:rsidRDefault="007D38CF" w:rsidP="00297DE6">
      <w:pPr>
        <w:pStyle w:val="NormalWeb"/>
        <w:numPr>
          <w:ilvl w:val="0"/>
          <w:numId w:val="49"/>
        </w:numPr>
      </w:pPr>
      <w:proofErr w:type="gramStart"/>
      <w:r w:rsidRPr="00E12E37">
        <w:t>commande</w:t>
      </w:r>
      <w:proofErr w:type="gramEnd"/>
      <w:r w:rsidRPr="00E12E37">
        <w:t xml:space="preserve"> de rétablissement.</w:t>
      </w:r>
    </w:p>
    <w:p w14:paraId="524EFD9A" w14:textId="77777777" w:rsidR="007D38CF" w:rsidRPr="00E12E37" w:rsidRDefault="007D38CF" w:rsidP="00E12E37">
      <w:pPr>
        <w:pStyle w:val="NormalWeb"/>
      </w:pPr>
      <w:r w:rsidRPr="00E12E37">
        <w:t>Le journal SCADA donne une dimension plus professionnelle au système. Il montre que la supervision ne consiste pas seulement à afficher une valeur instantanée, mais aussi à conserver une trace des événements d’exploitation.</w:t>
      </w:r>
    </w:p>
    <w:p w14:paraId="3B63E206"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9.10. Limites de la Vision ville</w:t>
      </w:r>
    </w:p>
    <w:p w14:paraId="01E2DB4C" w14:textId="77777777" w:rsidR="007D38CF" w:rsidRPr="00E12E37" w:rsidRDefault="007D38CF" w:rsidP="00E12E37">
      <w:pPr>
        <w:pStyle w:val="NormalWeb"/>
      </w:pPr>
      <w:r w:rsidRPr="00E12E37">
        <w:t>La Vision ville reste une simulation. Elle sert à expliquer l’évolution possible du système, mais elle ne doit pas être confondue avec un déploiement réel.</w:t>
      </w:r>
    </w:p>
    <w:p w14:paraId="7703A149" w14:textId="77777777" w:rsidR="007D38CF" w:rsidRPr="00E12E37" w:rsidRDefault="007D38CF" w:rsidP="00E12E37">
      <w:pPr>
        <w:pStyle w:val="NormalWeb"/>
      </w:pPr>
      <w:r w:rsidRPr="00E12E37">
        <w:t>Les limites principales sont :</w:t>
      </w:r>
    </w:p>
    <w:p w14:paraId="614F73F1" w14:textId="77777777" w:rsidR="007D38CF" w:rsidRPr="00E12E37" w:rsidRDefault="007D38CF" w:rsidP="00297DE6">
      <w:pPr>
        <w:pStyle w:val="NormalWeb"/>
        <w:numPr>
          <w:ilvl w:val="0"/>
          <w:numId w:val="50"/>
        </w:numPr>
      </w:pPr>
      <w:proofErr w:type="gramStart"/>
      <w:r w:rsidRPr="00E12E37">
        <w:t>les</w:t>
      </w:r>
      <w:proofErr w:type="gramEnd"/>
      <w:r w:rsidRPr="00E12E37">
        <w:t xml:space="preserve"> cabines représentées ne sont pas réellement mesurées ;</w:t>
      </w:r>
    </w:p>
    <w:p w14:paraId="401FD039" w14:textId="77777777" w:rsidR="007D38CF" w:rsidRPr="00E12E37" w:rsidRDefault="007D38CF" w:rsidP="00297DE6">
      <w:pPr>
        <w:pStyle w:val="NormalWeb"/>
        <w:numPr>
          <w:ilvl w:val="0"/>
          <w:numId w:val="50"/>
        </w:numPr>
      </w:pPr>
      <w:proofErr w:type="gramStart"/>
      <w:r w:rsidRPr="00E12E37">
        <w:t>les</w:t>
      </w:r>
      <w:proofErr w:type="gramEnd"/>
      <w:r w:rsidRPr="00E12E37">
        <w:t xml:space="preserve"> départs BT sont simulés ;</w:t>
      </w:r>
    </w:p>
    <w:p w14:paraId="1F83F539" w14:textId="77777777" w:rsidR="007D38CF" w:rsidRPr="00E12E37" w:rsidRDefault="007D38CF" w:rsidP="00297DE6">
      <w:pPr>
        <w:pStyle w:val="NormalWeb"/>
        <w:numPr>
          <w:ilvl w:val="0"/>
          <w:numId w:val="50"/>
        </w:numPr>
      </w:pPr>
      <w:proofErr w:type="gramStart"/>
      <w:r w:rsidRPr="00E12E37">
        <w:t>les</w:t>
      </w:r>
      <w:proofErr w:type="gramEnd"/>
      <w:r w:rsidRPr="00E12E37">
        <w:t xml:space="preserve"> tensions des poteaux sont générées pour la démonstration ;</w:t>
      </w:r>
    </w:p>
    <w:p w14:paraId="24634F5F" w14:textId="77777777" w:rsidR="007D38CF" w:rsidRPr="00E12E37" w:rsidRDefault="007D38CF" w:rsidP="00297DE6">
      <w:pPr>
        <w:pStyle w:val="NormalWeb"/>
        <w:numPr>
          <w:ilvl w:val="0"/>
          <w:numId w:val="50"/>
        </w:numPr>
      </w:pPr>
      <w:proofErr w:type="gramStart"/>
      <w:r w:rsidRPr="00E12E37">
        <w:t>les</w:t>
      </w:r>
      <w:proofErr w:type="gramEnd"/>
      <w:r w:rsidRPr="00E12E37">
        <w:t xml:space="preserve"> courants par phase sont simulés ;</w:t>
      </w:r>
    </w:p>
    <w:p w14:paraId="10E8A3D1" w14:textId="77777777" w:rsidR="007D38CF" w:rsidRPr="00E12E37" w:rsidRDefault="007D38CF" w:rsidP="00297DE6">
      <w:pPr>
        <w:pStyle w:val="NormalWeb"/>
        <w:numPr>
          <w:ilvl w:val="0"/>
          <w:numId w:val="50"/>
        </w:numPr>
      </w:pPr>
      <w:proofErr w:type="gramStart"/>
      <w:r w:rsidRPr="00E12E37">
        <w:t>aucun</w:t>
      </w:r>
      <w:proofErr w:type="gramEnd"/>
      <w:r w:rsidRPr="00E12E37">
        <w:t xml:space="preserve"> boîtier réel n’est installé sur plusieurs poteaux ;</w:t>
      </w:r>
    </w:p>
    <w:p w14:paraId="47E13429" w14:textId="77777777" w:rsidR="007D38CF" w:rsidRPr="00E12E37" w:rsidRDefault="007D38CF" w:rsidP="00297DE6">
      <w:pPr>
        <w:pStyle w:val="NormalWeb"/>
        <w:numPr>
          <w:ilvl w:val="0"/>
          <w:numId w:val="50"/>
        </w:numPr>
      </w:pPr>
      <w:proofErr w:type="gramStart"/>
      <w:r w:rsidRPr="00E12E37">
        <w:t>les</w:t>
      </w:r>
      <w:proofErr w:type="gramEnd"/>
      <w:r w:rsidRPr="00E12E37">
        <w:t xml:space="preserve"> événements SCADA sont en partie générés pour la présentation ;</w:t>
      </w:r>
    </w:p>
    <w:p w14:paraId="259ADB51" w14:textId="77777777" w:rsidR="007D38CF" w:rsidRPr="00E12E37" w:rsidRDefault="007D38CF" w:rsidP="00297DE6">
      <w:pPr>
        <w:pStyle w:val="NormalWeb"/>
        <w:numPr>
          <w:ilvl w:val="0"/>
          <w:numId w:val="50"/>
        </w:numPr>
      </w:pPr>
      <w:proofErr w:type="gramStart"/>
      <w:r w:rsidRPr="00E12E37">
        <w:t>la</w:t>
      </w:r>
      <w:proofErr w:type="gramEnd"/>
      <w:r w:rsidRPr="00E12E37">
        <w:t xml:space="preserve"> carte ne représente pas encore une base de données industrielle du réseau SNEL.</w:t>
      </w:r>
    </w:p>
    <w:p w14:paraId="40DC84C6" w14:textId="77777777" w:rsidR="007D38CF" w:rsidRPr="00E12E37" w:rsidRDefault="007D38CF" w:rsidP="00E12E37">
      <w:pPr>
        <w:pStyle w:val="NormalWeb"/>
      </w:pPr>
      <w:r w:rsidRPr="00E12E37">
        <w:lastRenderedPageBreak/>
        <w:t>Cette transparence est importante. Elle permet de présenter le projet de manière honnête et crédible devant le jury.</w:t>
      </w:r>
    </w:p>
    <w:p w14:paraId="66DE6B4E"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9.11. Apport de la Vision ville</w:t>
      </w:r>
    </w:p>
    <w:p w14:paraId="7DC78532" w14:textId="77777777" w:rsidR="007D38CF" w:rsidRPr="00E12E37" w:rsidRDefault="007D38CF" w:rsidP="00E12E37">
      <w:pPr>
        <w:pStyle w:val="NormalWeb"/>
      </w:pPr>
      <w:r w:rsidRPr="00E12E37">
        <w:t xml:space="preserve">Même si elle est simulée, la Vision ville apporte une grande valeur au projet. Elle permet de montrer que </w:t>
      </w:r>
      <w:proofErr w:type="spellStart"/>
      <w:r w:rsidRPr="00E12E37">
        <w:t>SuperVolt</w:t>
      </w:r>
      <w:proofErr w:type="spellEnd"/>
      <w:r w:rsidRPr="00E12E37">
        <w:t xml:space="preserve"> peut évoluer vers une supervision plus large et plus proche des besoins réels d’un réseau basse tension.</w:t>
      </w:r>
    </w:p>
    <w:p w14:paraId="6A4DC4A6" w14:textId="77777777" w:rsidR="007D38CF" w:rsidRPr="00E12E37" w:rsidRDefault="007D38CF" w:rsidP="00E12E37">
      <w:pPr>
        <w:pStyle w:val="NormalWeb"/>
      </w:pPr>
      <w:r w:rsidRPr="00E12E37">
        <w:t>Elle met en évidence plusieurs apports :</w:t>
      </w:r>
    </w:p>
    <w:p w14:paraId="447E0D50" w14:textId="77777777" w:rsidR="007D38CF" w:rsidRPr="00E12E37" w:rsidRDefault="007D38CF" w:rsidP="00297DE6">
      <w:pPr>
        <w:pStyle w:val="NormalWeb"/>
        <w:numPr>
          <w:ilvl w:val="0"/>
          <w:numId w:val="51"/>
        </w:numPr>
      </w:pPr>
      <w:proofErr w:type="gramStart"/>
      <w:r w:rsidRPr="00E12E37">
        <w:t>visualisation</w:t>
      </w:r>
      <w:proofErr w:type="gramEnd"/>
      <w:r w:rsidRPr="00E12E37">
        <w:t xml:space="preserve"> géographique des ouvrages BT ;</w:t>
      </w:r>
    </w:p>
    <w:p w14:paraId="32D19D51" w14:textId="77777777" w:rsidR="007D38CF" w:rsidRPr="00E12E37" w:rsidRDefault="007D38CF" w:rsidP="00297DE6">
      <w:pPr>
        <w:pStyle w:val="NormalWeb"/>
        <w:numPr>
          <w:ilvl w:val="0"/>
          <w:numId w:val="51"/>
        </w:numPr>
      </w:pPr>
      <w:proofErr w:type="gramStart"/>
      <w:r w:rsidRPr="00E12E37">
        <w:t>suivi</w:t>
      </w:r>
      <w:proofErr w:type="gramEnd"/>
      <w:r w:rsidRPr="00E12E37">
        <w:t xml:space="preserve"> des cabines et départs ;</w:t>
      </w:r>
    </w:p>
    <w:p w14:paraId="2E8CEB71" w14:textId="77777777" w:rsidR="007D38CF" w:rsidRPr="00E12E37" w:rsidRDefault="007D38CF" w:rsidP="00297DE6">
      <w:pPr>
        <w:pStyle w:val="NormalWeb"/>
        <w:numPr>
          <w:ilvl w:val="0"/>
          <w:numId w:val="51"/>
        </w:numPr>
      </w:pPr>
      <w:proofErr w:type="gramStart"/>
      <w:r w:rsidRPr="00E12E37">
        <w:t>localisation</w:t>
      </w:r>
      <w:proofErr w:type="gramEnd"/>
      <w:r w:rsidRPr="00E12E37">
        <w:t xml:space="preserve"> approximative des zones de chute de tension ;</w:t>
      </w:r>
    </w:p>
    <w:p w14:paraId="6F311EAC" w14:textId="77777777" w:rsidR="007D38CF" w:rsidRPr="00E12E37" w:rsidRDefault="007D38CF" w:rsidP="00297DE6">
      <w:pPr>
        <w:pStyle w:val="NormalWeb"/>
        <w:numPr>
          <w:ilvl w:val="0"/>
          <w:numId w:val="51"/>
        </w:numPr>
      </w:pPr>
      <w:proofErr w:type="gramStart"/>
      <w:r w:rsidRPr="00E12E37">
        <w:t>analyse</w:t>
      </w:r>
      <w:proofErr w:type="gramEnd"/>
      <w:r w:rsidRPr="00E12E37">
        <w:t xml:space="preserve"> de l’équilibre des phases ;</w:t>
      </w:r>
    </w:p>
    <w:p w14:paraId="4A729768" w14:textId="77777777" w:rsidR="007D38CF" w:rsidRPr="00E12E37" w:rsidRDefault="007D38CF" w:rsidP="00297DE6">
      <w:pPr>
        <w:pStyle w:val="NormalWeb"/>
        <w:numPr>
          <w:ilvl w:val="0"/>
          <w:numId w:val="51"/>
        </w:numPr>
      </w:pPr>
      <w:proofErr w:type="gramStart"/>
      <w:r w:rsidRPr="00E12E37">
        <w:t>affichage</w:t>
      </w:r>
      <w:proofErr w:type="gramEnd"/>
      <w:r w:rsidRPr="00E12E37">
        <w:t xml:space="preserve"> des zones critiques ;</w:t>
      </w:r>
    </w:p>
    <w:p w14:paraId="2927526A" w14:textId="77777777" w:rsidR="007D38CF" w:rsidRPr="00E12E37" w:rsidRDefault="007D38CF" w:rsidP="00297DE6">
      <w:pPr>
        <w:pStyle w:val="NormalWeb"/>
        <w:numPr>
          <w:ilvl w:val="0"/>
          <w:numId w:val="51"/>
        </w:numPr>
      </w:pPr>
      <w:proofErr w:type="gramStart"/>
      <w:r w:rsidRPr="00E12E37">
        <w:t>aide</w:t>
      </w:r>
      <w:proofErr w:type="gramEnd"/>
      <w:r w:rsidRPr="00E12E37">
        <w:t xml:space="preserve"> à la décision pour l’opérateur ;</w:t>
      </w:r>
    </w:p>
    <w:p w14:paraId="649179FB" w14:textId="77777777" w:rsidR="007D38CF" w:rsidRPr="00E12E37" w:rsidRDefault="007D38CF" w:rsidP="00297DE6">
      <w:pPr>
        <w:pStyle w:val="NormalWeb"/>
        <w:numPr>
          <w:ilvl w:val="0"/>
          <w:numId w:val="51"/>
        </w:numPr>
      </w:pPr>
      <w:proofErr w:type="gramStart"/>
      <w:r w:rsidRPr="00E12E37">
        <w:t>préparation</w:t>
      </w:r>
      <w:proofErr w:type="gramEnd"/>
      <w:r w:rsidRPr="00E12E37">
        <w:t xml:space="preserve"> d’une future extension multi-boîtiers.</w:t>
      </w:r>
    </w:p>
    <w:p w14:paraId="3C018B58" w14:textId="77777777" w:rsidR="007D38CF" w:rsidRPr="00E12E37" w:rsidRDefault="007D38CF" w:rsidP="00E12E37">
      <w:pPr>
        <w:pStyle w:val="NormalWeb"/>
      </w:pPr>
      <w:r w:rsidRPr="00E12E37">
        <w:t>Elle permet donc de relier le prototype académique à une vision d’évolution plus ambitieuse, sans prétendre que cette évolution est déjà entièrement réalisée.</w:t>
      </w:r>
    </w:p>
    <w:p w14:paraId="224B7DCC"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9.12. Synthèse</w:t>
      </w:r>
    </w:p>
    <w:p w14:paraId="4525B1E2" w14:textId="77777777" w:rsidR="007D38CF" w:rsidRPr="00E12E37" w:rsidRDefault="007D38CF" w:rsidP="00E12E37">
      <w:pPr>
        <w:pStyle w:val="NormalWeb"/>
      </w:pPr>
      <w:r w:rsidRPr="00E12E37">
        <w:t xml:space="preserve">La Vision ville constitue la partie prospective du projet </w:t>
      </w:r>
      <w:proofErr w:type="spellStart"/>
      <w:r w:rsidRPr="00E12E37">
        <w:t>SuperVolt</w:t>
      </w:r>
      <w:proofErr w:type="spellEnd"/>
      <w:r w:rsidRPr="00E12E37">
        <w:t>. Elle complète le prototype réel NODE_LUB_001 en montrant comment la même logique de supervision pourrait être appliquée à plusieurs cabines, départs BT et poteaux stratégiques.</w:t>
      </w:r>
    </w:p>
    <w:p w14:paraId="5225FC79" w14:textId="77777777" w:rsidR="007D38CF" w:rsidRPr="00E12E37" w:rsidRDefault="007D38CF" w:rsidP="00E12E37">
      <w:pPr>
        <w:pStyle w:val="NormalWeb"/>
      </w:pPr>
      <w:r w:rsidRPr="00E12E37">
        <w:t>Elle permet d’expliquer des fonctionnalités importantes comme la chute de tension, l’équilibrage des phases, la carte thermique et le journal SCADA. Elle reste cependant une simulation destinée à la soutenance.</w:t>
      </w:r>
    </w:p>
    <w:p w14:paraId="165391D7" w14:textId="77777777" w:rsidR="007D38CF" w:rsidRPr="00E12E37" w:rsidRDefault="007D38CF" w:rsidP="00E12E37">
      <w:pPr>
        <w:pStyle w:val="NormalWeb"/>
      </w:pPr>
      <w:r w:rsidRPr="00E12E37">
        <w:t>Ainsi, la Vision ville joue un double rôle : elle montre le potentiel d’évolution du système et elle aide le jury à comprendre la finalité réelle du projet, qui est de rendre le réseau basse tension plus visible, plus analysable et plus facile à exploiter.</w:t>
      </w:r>
    </w:p>
    <w:p w14:paraId="26BA1A68" w14:textId="77777777" w:rsidR="007D38CF" w:rsidRPr="00E12E37" w:rsidRDefault="007D38CF"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10. Répartition des tâches</w:t>
      </w:r>
    </w:p>
    <w:p w14:paraId="4C93DB7A" w14:textId="77777777" w:rsidR="007D38CF" w:rsidRPr="00E12E37" w:rsidRDefault="007D38CF" w:rsidP="00E12E37">
      <w:pPr>
        <w:pStyle w:val="NormalWeb"/>
      </w:pPr>
      <w:r w:rsidRPr="00E12E37">
        <w:t xml:space="preserve">La réalisation du projet </w:t>
      </w:r>
      <w:proofErr w:type="spellStart"/>
      <w:r w:rsidRPr="00E12E37">
        <w:t>SuperVolt</w:t>
      </w:r>
      <w:proofErr w:type="spellEnd"/>
      <w:r w:rsidRPr="00E12E37">
        <w:t xml:space="preserve"> a nécessité une organisation du travail entre les membres du groupe. Le projet étant composé de plusieurs parties — électronique embarquée, communication, backend, base de données, interface web, tests et documentation — il était important de répartir les responsabilités selon les compétences de chaque membre.</w:t>
      </w:r>
    </w:p>
    <w:p w14:paraId="5F57AD09" w14:textId="77777777" w:rsidR="007D38CF" w:rsidRPr="00E12E37" w:rsidRDefault="007D38CF" w:rsidP="00E12E37">
      <w:pPr>
        <w:pStyle w:val="NormalWeb"/>
      </w:pPr>
      <w:r w:rsidRPr="00E12E37">
        <w:t>La répartition des tâches a été pensée autour des différents blocs du système :</w:t>
      </w:r>
    </w:p>
    <w:p w14:paraId="41962AAE"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Nœud de mesure → Gateway → Backend → Base de données → Dashboard → Tests → Documentation</w:t>
      </w:r>
    </w:p>
    <w:p w14:paraId="38F02B14" w14:textId="77777777" w:rsidR="007D38CF" w:rsidRPr="00E12E37" w:rsidRDefault="007D38CF" w:rsidP="00E12E37">
      <w:pPr>
        <w:pStyle w:val="NormalWeb"/>
      </w:pPr>
      <w:r w:rsidRPr="00E12E37">
        <w:lastRenderedPageBreak/>
        <w:t xml:space="preserve">Cette organisation a permis de travailler de manière progressive, en commençant par l’analyse du besoin, puis par la conception du prototype matériel, la communication des données, le traitement backend, l’affichage dans le </w:t>
      </w:r>
      <w:proofErr w:type="spellStart"/>
      <w:r w:rsidRPr="00E12E37">
        <w:t>dashboard</w:t>
      </w:r>
      <w:proofErr w:type="spellEnd"/>
      <w:r w:rsidRPr="00E12E37">
        <w:t xml:space="preserve"> et enfin la validation de la démonstration.</w:t>
      </w:r>
    </w:p>
    <w:p w14:paraId="70B17E3F"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10.1. Principe d’organisation du travail</w:t>
      </w:r>
    </w:p>
    <w:p w14:paraId="64452AE0" w14:textId="77777777" w:rsidR="007D38CF" w:rsidRPr="00E12E37" w:rsidRDefault="007D38CF" w:rsidP="00E12E37">
      <w:pPr>
        <w:pStyle w:val="NormalWeb"/>
      </w:pPr>
      <w:r w:rsidRPr="00E12E37">
        <w:t>Le projet a été organisé selon une logique de lots. Chaque lot correspond à une partie importante du système.</w:t>
      </w:r>
    </w:p>
    <w:tbl>
      <w:tblPr>
        <w:tblStyle w:val="TableauGrille4-Accentuation5"/>
        <w:tblW w:w="0" w:type="auto"/>
        <w:tblLook w:val="04A0" w:firstRow="1" w:lastRow="0" w:firstColumn="1" w:lastColumn="0" w:noHBand="0" w:noVBand="1"/>
      </w:tblPr>
      <w:tblGrid>
        <w:gridCol w:w="756"/>
        <w:gridCol w:w="2909"/>
        <w:gridCol w:w="5375"/>
      </w:tblGrid>
      <w:tr w:rsidR="00E12E37" w:rsidRPr="00E12E37" w14:paraId="33F76855"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AB41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Lot</w:t>
            </w:r>
          </w:p>
        </w:tc>
        <w:tc>
          <w:tcPr>
            <w:tcW w:w="0" w:type="auto"/>
            <w:hideMark/>
          </w:tcPr>
          <w:p w14:paraId="002C5CC2"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Domaine</w:t>
            </w:r>
          </w:p>
        </w:tc>
        <w:tc>
          <w:tcPr>
            <w:tcW w:w="0" w:type="auto"/>
            <w:hideMark/>
          </w:tcPr>
          <w:p w14:paraId="40EF3600"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Description</w:t>
            </w:r>
          </w:p>
        </w:tc>
      </w:tr>
      <w:tr w:rsidR="00E12E37" w:rsidRPr="00E12E37" w14:paraId="4A22A7C6"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A4DEF"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Lot 1</w:t>
            </w:r>
          </w:p>
        </w:tc>
        <w:tc>
          <w:tcPr>
            <w:tcW w:w="0" w:type="auto"/>
            <w:hideMark/>
          </w:tcPr>
          <w:p w14:paraId="4A3CA77C"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Système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embarqué</w:t>
            </w:r>
            <w:proofErr w:type="spellEnd"/>
          </w:p>
        </w:tc>
        <w:tc>
          <w:tcPr>
            <w:tcW w:w="0" w:type="auto"/>
            <w:hideMark/>
          </w:tcPr>
          <w:p w14:paraId="13F21BD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Montage Arduino, lecture des valeurs simulées, relais</w:t>
            </w:r>
          </w:p>
        </w:tc>
      </w:tr>
      <w:tr w:rsidR="00E12E37" w:rsidRPr="00E12E37" w14:paraId="352D6BBA"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2E8B384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Lot 2</w:t>
            </w:r>
          </w:p>
        </w:tc>
        <w:tc>
          <w:tcPr>
            <w:tcW w:w="0" w:type="auto"/>
            <w:hideMark/>
          </w:tcPr>
          <w:p w14:paraId="2DFA3A4F"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Communication</w:t>
            </w:r>
          </w:p>
        </w:tc>
        <w:tc>
          <w:tcPr>
            <w:tcW w:w="0" w:type="auto"/>
            <w:hideMark/>
          </w:tcPr>
          <w:p w14:paraId="739BA59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Gateway Python, liaison série, MQTT</w:t>
            </w:r>
          </w:p>
        </w:tc>
      </w:tr>
      <w:tr w:rsidR="00E12E37" w:rsidRPr="00E12E37" w14:paraId="610784E0"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A836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Lot 3</w:t>
            </w:r>
          </w:p>
        </w:tc>
        <w:tc>
          <w:tcPr>
            <w:tcW w:w="0" w:type="auto"/>
            <w:hideMark/>
          </w:tcPr>
          <w:p w14:paraId="1EE0EA0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Backend et base de données</w:t>
            </w:r>
          </w:p>
        </w:tc>
        <w:tc>
          <w:tcPr>
            <w:tcW w:w="0" w:type="auto"/>
            <w:hideMark/>
          </w:tcPr>
          <w:p w14:paraId="357EEAEE"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API </w:t>
            </w:r>
            <w:proofErr w:type="spellStart"/>
            <w:r w:rsidRPr="00E12E37">
              <w:rPr>
                <w:rFonts w:ascii="Times New Roman" w:hAnsi="Times New Roman" w:cs="Times New Roman"/>
                <w:color w:val="auto"/>
                <w:sz w:val="24"/>
                <w:szCs w:val="24"/>
              </w:rPr>
              <w:t>FastAPI</w:t>
            </w:r>
            <w:proofErr w:type="spellEnd"/>
            <w:r w:rsidRPr="00E12E37">
              <w:rPr>
                <w:rFonts w:ascii="Times New Roman" w:hAnsi="Times New Roman" w:cs="Times New Roman"/>
                <w:color w:val="auto"/>
                <w:sz w:val="24"/>
                <w:szCs w:val="24"/>
              </w:rPr>
              <w:t>, stockage SQLite, anomalies</w:t>
            </w:r>
          </w:p>
        </w:tc>
      </w:tr>
      <w:tr w:rsidR="00E12E37" w:rsidRPr="00E12E37" w14:paraId="08B7B24C"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8816C1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Lot 4</w:t>
            </w:r>
          </w:p>
        </w:tc>
        <w:tc>
          <w:tcPr>
            <w:tcW w:w="0" w:type="auto"/>
            <w:hideMark/>
          </w:tcPr>
          <w:p w14:paraId="181CFC6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Frontend et dashboard</w:t>
            </w:r>
          </w:p>
        </w:tc>
        <w:tc>
          <w:tcPr>
            <w:tcW w:w="0" w:type="auto"/>
            <w:hideMark/>
          </w:tcPr>
          <w:p w14:paraId="2B0C0F6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Interface React, carte Leaflet, journal SCADA</w:t>
            </w:r>
          </w:p>
        </w:tc>
      </w:tr>
      <w:tr w:rsidR="00E12E37" w:rsidRPr="00E12E37" w14:paraId="12C3AA82"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FB2DA"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Lot 5</w:t>
            </w:r>
          </w:p>
        </w:tc>
        <w:tc>
          <w:tcPr>
            <w:tcW w:w="0" w:type="auto"/>
            <w:hideMark/>
          </w:tcPr>
          <w:p w14:paraId="48BD133C"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Tests, rapport et </w:t>
            </w:r>
            <w:proofErr w:type="spellStart"/>
            <w:r w:rsidRPr="00E12E37">
              <w:rPr>
                <w:rFonts w:ascii="Times New Roman" w:hAnsi="Times New Roman" w:cs="Times New Roman"/>
                <w:color w:val="auto"/>
                <w:sz w:val="24"/>
                <w:szCs w:val="24"/>
              </w:rPr>
              <w:t>intégration</w:t>
            </w:r>
            <w:proofErr w:type="spellEnd"/>
          </w:p>
        </w:tc>
        <w:tc>
          <w:tcPr>
            <w:tcW w:w="0" w:type="auto"/>
            <w:hideMark/>
          </w:tcPr>
          <w:p w14:paraId="1897CDE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Validation, documentation, </w:t>
            </w:r>
            <w:proofErr w:type="spellStart"/>
            <w:r w:rsidRPr="00E12E37">
              <w:rPr>
                <w:rFonts w:ascii="Times New Roman" w:hAnsi="Times New Roman" w:cs="Times New Roman"/>
                <w:color w:val="auto"/>
                <w:sz w:val="24"/>
                <w:szCs w:val="24"/>
              </w:rPr>
              <w:t>préparation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soutenance</w:t>
            </w:r>
            <w:proofErr w:type="spellEnd"/>
          </w:p>
        </w:tc>
      </w:tr>
    </w:tbl>
    <w:p w14:paraId="7770F38C" w14:textId="77777777" w:rsidR="007D38CF" w:rsidRPr="00E12E37" w:rsidRDefault="007D38CF" w:rsidP="00E12E37">
      <w:pPr>
        <w:pStyle w:val="NormalWeb"/>
      </w:pPr>
      <w:r w:rsidRPr="00E12E37">
        <w:t>Cette organisation permet de mieux identifier les responsabilités et d’éviter que toutes les tâches soient mélangées. Elle facilite aussi le suivi de l’avancement du projet.</w:t>
      </w:r>
    </w:p>
    <w:p w14:paraId="433C3626"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10.2. Tableau de répartition des tâches</w:t>
      </w:r>
    </w:p>
    <w:tbl>
      <w:tblPr>
        <w:tblStyle w:val="TableauGrille4-Accentuation5"/>
        <w:tblW w:w="0" w:type="auto"/>
        <w:tblLook w:val="04A0" w:firstRow="1" w:lastRow="0" w:firstColumn="1" w:lastColumn="0" w:noHBand="0" w:noVBand="1"/>
      </w:tblPr>
      <w:tblGrid>
        <w:gridCol w:w="563"/>
        <w:gridCol w:w="1543"/>
        <w:gridCol w:w="1973"/>
        <w:gridCol w:w="3378"/>
        <w:gridCol w:w="2505"/>
      </w:tblGrid>
      <w:tr w:rsidR="00E12E37" w:rsidRPr="00E12E37" w14:paraId="5967C3BB"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6260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N°</w:t>
            </w:r>
          </w:p>
        </w:tc>
        <w:tc>
          <w:tcPr>
            <w:tcW w:w="0" w:type="auto"/>
            <w:hideMark/>
          </w:tcPr>
          <w:p w14:paraId="391E76D2"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Membre</w:t>
            </w:r>
            <w:proofErr w:type="spellEnd"/>
          </w:p>
        </w:tc>
        <w:tc>
          <w:tcPr>
            <w:tcW w:w="0" w:type="auto"/>
            <w:hideMark/>
          </w:tcPr>
          <w:p w14:paraId="60C135D2"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Rôle</w:t>
            </w:r>
            <w:proofErr w:type="spellEnd"/>
            <w:r w:rsidRPr="00E12E37">
              <w:rPr>
                <w:rFonts w:ascii="Times New Roman" w:hAnsi="Times New Roman" w:cs="Times New Roman"/>
                <w:b w:val="0"/>
                <w:bCs w:val="0"/>
                <w:color w:val="auto"/>
                <w:sz w:val="24"/>
                <w:szCs w:val="24"/>
              </w:rPr>
              <w:t xml:space="preserve"> principal</w:t>
            </w:r>
          </w:p>
        </w:tc>
        <w:tc>
          <w:tcPr>
            <w:tcW w:w="0" w:type="auto"/>
            <w:hideMark/>
          </w:tcPr>
          <w:p w14:paraId="6F3AA9D4"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fr-FR"/>
              </w:rPr>
            </w:pPr>
            <w:r w:rsidRPr="00E12E37">
              <w:rPr>
                <w:rFonts w:ascii="Times New Roman" w:hAnsi="Times New Roman" w:cs="Times New Roman"/>
                <w:b w:val="0"/>
                <w:bCs w:val="0"/>
                <w:color w:val="auto"/>
                <w:sz w:val="24"/>
                <w:szCs w:val="24"/>
                <w:lang w:val="fr-FR"/>
              </w:rPr>
              <w:t>Tâches réalisées dans le prototype</w:t>
            </w:r>
          </w:p>
        </w:tc>
        <w:tc>
          <w:tcPr>
            <w:tcW w:w="0" w:type="auto"/>
            <w:hideMark/>
          </w:tcPr>
          <w:p w14:paraId="3892237A"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fr-FR"/>
              </w:rPr>
            </w:pPr>
            <w:r w:rsidRPr="00E12E37">
              <w:rPr>
                <w:rFonts w:ascii="Times New Roman" w:hAnsi="Times New Roman" w:cs="Times New Roman"/>
                <w:b w:val="0"/>
                <w:bCs w:val="0"/>
                <w:color w:val="auto"/>
                <w:sz w:val="24"/>
                <w:szCs w:val="24"/>
                <w:lang w:val="fr-FR"/>
              </w:rPr>
              <w:t>Tâches liées à l’évolution cible</w:t>
            </w:r>
          </w:p>
        </w:tc>
      </w:tr>
      <w:tr w:rsidR="00E12E37" w:rsidRPr="00E12E37" w14:paraId="47D8F105"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B08D"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M1</w:t>
            </w:r>
          </w:p>
        </w:tc>
        <w:tc>
          <w:tcPr>
            <w:tcW w:w="0" w:type="auto"/>
            <w:hideMark/>
          </w:tcPr>
          <w:p w14:paraId="539E065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Christian MWAPE</w:t>
            </w:r>
          </w:p>
        </w:tc>
        <w:tc>
          <w:tcPr>
            <w:tcW w:w="0" w:type="auto"/>
            <w:hideMark/>
          </w:tcPr>
          <w:p w14:paraId="7065E77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Chef de projet / coordination technique</w:t>
            </w:r>
          </w:p>
        </w:tc>
        <w:tc>
          <w:tcPr>
            <w:tcW w:w="0" w:type="auto"/>
            <w:hideMark/>
          </w:tcPr>
          <w:p w14:paraId="106E5C8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Coordination du groupe, suivi de l’architecture générale, organisation des tâches, validation de la cohérence entre les modules</w:t>
            </w:r>
          </w:p>
        </w:tc>
        <w:tc>
          <w:tcPr>
            <w:tcW w:w="0" w:type="auto"/>
            <w:hideMark/>
          </w:tcPr>
          <w:p w14:paraId="74DFC6C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Étude d’une évolution vers ESP32 ou matériel plus adapté au terrain</w:t>
            </w:r>
          </w:p>
        </w:tc>
      </w:tr>
      <w:tr w:rsidR="00E12E37" w:rsidRPr="00E12E37" w14:paraId="17D31ED9"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68A3200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M2</w:t>
            </w:r>
          </w:p>
        </w:tc>
        <w:tc>
          <w:tcPr>
            <w:tcW w:w="0" w:type="auto"/>
            <w:hideMark/>
          </w:tcPr>
          <w:p w14:paraId="5511D815"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David MWEHU</w:t>
            </w:r>
          </w:p>
        </w:tc>
        <w:tc>
          <w:tcPr>
            <w:tcW w:w="0" w:type="auto"/>
            <w:hideMark/>
          </w:tcPr>
          <w:p w14:paraId="289B886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Électronique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embarquée</w:t>
            </w:r>
            <w:proofErr w:type="spellEnd"/>
          </w:p>
        </w:tc>
        <w:tc>
          <w:tcPr>
            <w:tcW w:w="0" w:type="auto"/>
            <w:hideMark/>
          </w:tcPr>
          <w:p w14:paraId="71CCAB0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Montage du nœud NODE_LUB_001, câblage Arduino UNO, potentiomètre, </w:t>
            </w:r>
            <w:proofErr w:type="spellStart"/>
            <w:r w:rsidRPr="00E12E37">
              <w:rPr>
                <w:rFonts w:ascii="Times New Roman" w:hAnsi="Times New Roman" w:cs="Times New Roman"/>
                <w:color w:val="auto"/>
                <w:sz w:val="24"/>
                <w:szCs w:val="24"/>
                <w:lang w:val="fr-FR"/>
              </w:rPr>
              <w:t>photoresistance</w:t>
            </w:r>
            <w:proofErr w:type="spellEnd"/>
            <w:r w:rsidRPr="00E12E37">
              <w:rPr>
                <w:rFonts w:ascii="Times New Roman" w:hAnsi="Times New Roman" w:cs="Times New Roman"/>
                <w:color w:val="auto"/>
                <w:sz w:val="24"/>
                <w:szCs w:val="24"/>
                <w:lang w:val="fr-FR"/>
              </w:rPr>
              <w:t>, relais, vérification du fonctionnement matériel</w:t>
            </w:r>
          </w:p>
        </w:tc>
        <w:tc>
          <w:tcPr>
            <w:tcW w:w="0" w:type="auto"/>
            <w:hideMark/>
          </w:tcPr>
          <w:p w14:paraId="53CA6D62"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Remplacement futur des composants simulés par des capteurs électriques adaptés</w:t>
            </w:r>
          </w:p>
        </w:tc>
      </w:tr>
      <w:tr w:rsidR="00E12E37" w:rsidRPr="00E12E37" w14:paraId="683E2DDD"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320E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M3</w:t>
            </w:r>
          </w:p>
        </w:tc>
        <w:tc>
          <w:tcPr>
            <w:tcW w:w="0" w:type="auto"/>
            <w:hideMark/>
          </w:tcPr>
          <w:p w14:paraId="252329D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Nickson HERADI</w:t>
            </w:r>
          </w:p>
        </w:tc>
        <w:tc>
          <w:tcPr>
            <w:tcW w:w="0" w:type="auto"/>
            <w:hideMark/>
          </w:tcPr>
          <w:p w14:paraId="5109261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Systèmes</w:t>
            </w:r>
            <w:proofErr w:type="spellEnd"/>
            <w:r w:rsidRPr="00E12E37">
              <w:rPr>
                <w:rFonts w:ascii="Times New Roman" w:hAnsi="Times New Roman" w:cs="Times New Roman"/>
                <w:color w:val="auto"/>
                <w:sz w:val="24"/>
                <w:szCs w:val="24"/>
              </w:rPr>
              <w:t xml:space="preserve"> et communication</w:t>
            </w:r>
          </w:p>
        </w:tc>
        <w:tc>
          <w:tcPr>
            <w:tcW w:w="0" w:type="auto"/>
            <w:hideMark/>
          </w:tcPr>
          <w:p w14:paraId="6706823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Appui sur la communication entre le matériel et l’application, compréhension du rôle de la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suivi de la transmission des données</w:t>
            </w:r>
          </w:p>
        </w:tc>
        <w:tc>
          <w:tcPr>
            <w:tcW w:w="0" w:type="auto"/>
            <w:hideMark/>
          </w:tcPr>
          <w:p w14:paraId="7FBF481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Étude d’une communication longue portée ou d’une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terrain plus robuste</w:t>
            </w:r>
          </w:p>
        </w:tc>
      </w:tr>
      <w:tr w:rsidR="00E12E37" w:rsidRPr="00E12E37" w14:paraId="297842DB"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3472737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M4</w:t>
            </w:r>
          </w:p>
        </w:tc>
        <w:tc>
          <w:tcPr>
            <w:tcW w:w="0" w:type="auto"/>
            <w:hideMark/>
          </w:tcPr>
          <w:p w14:paraId="25C38F11"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Emmanuel TSHIYENA</w:t>
            </w:r>
          </w:p>
        </w:tc>
        <w:tc>
          <w:tcPr>
            <w:tcW w:w="0" w:type="auto"/>
            <w:hideMark/>
          </w:tcPr>
          <w:p w14:paraId="5A5450EC"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Backend / base de </w:t>
            </w:r>
            <w:proofErr w:type="spellStart"/>
            <w:r w:rsidRPr="00E12E37">
              <w:rPr>
                <w:rFonts w:ascii="Times New Roman" w:hAnsi="Times New Roman" w:cs="Times New Roman"/>
                <w:color w:val="auto"/>
                <w:sz w:val="24"/>
                <w:szCs w:val="24"/>
              </w:rPr>
              <w:t>données</w:t>
            </w:r>
            <w:proofErr w:type="spellEnd"/>
          </w:p>
        </w:tc>
        <w:tc>
          <w:tcPr>
            <w:tcW w:w="0" w:type="auto"/>
            <w:hideMark/>
          </w:tcPr>
          <w:p w14:paraId="6FB14E1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Appui sur le backend </w:t>
            </w:r>
            <w:proofErr w:type="spellStart"/>
            <w:r w:rsidRPr="00E12E37">
              <w:rPr>
                <w:rFonts w:ascii="Times New Roman" w:hAnsi="Times New Roman" w:cs="Times New Roman"/>
                <w:color w:val="auto"/>
                <w:sz w:val="24"/>
                <w:szCs w:val="24"/>
                <w:lang w:val="fr-FR"/>
              </w:rPr>
              <w:t>FastAPI</w:t>
            </w:r>
            <w:proofErr w:type="spellEnd"/>
            <w:r w:rsidRPr="00E12E37">
              <w:rPr>
                <w:rFonts w:ascii="Times New Roman" w:hAnsi="Times New Roman" w:cs="Times New Roman"/>
                <w:color w:val="auto"/>
                <w:sz w:val="24"/>
                <w:szCs w:val="24"/>
                <w:lang w:val="fr-FR"/>
              </w:rPr>
              <w:t xml:space="preserve">, gestion logique des mesures, anomalies, commandes et </w:t>
            </w:r>
            <w:r w:rsidRPr="00E12E37">
              <w:rPr>
                <w:rFonts w:ascii="Times New Roman" w:hAnsi="Times New Roman" w:cs="Times New Roman"/>
                <w:color w:val="auto"/>
                <w:sz w:val="24"/>
                <w:szCs w:val="24"/>
                <w:lang w:val="fr-FR"/>
              </w:rPr>
              <w:lastRenderedPageBreak/>
              <w:t>stockage SQLite</w:t>
            </w:r>
          </w:p>
        </w:tc>
        <w:tc>
          <w:tcPr>
            <w:tcW w:w="0" w:type="auto"/>
            <w:hideMark/>
          </w:tcPr>
          <w:p w14:paraId="000DB8D4"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 xml:space="preserve">Évolution vers une base de données plus complète et une API </w:t>
            </w:r>
            <w:r w:rsidRPr="00E12E37">
              <w:rPr>
                <w:rFonts w:ascii="Times New Roman" w:hAnsi="Times New Roman" w:cs="Times New Roman"/>
                <w:color w:val="auto"/>
                <w:sz w:val="24"/>
                <w:szCs w:val="24"/>
                <w:lang w:val="fr-FR"/>
              </w:rPr>
              <w:lastRenderedPageBreak/>
              <w:t>plus sécurisée</w:t>
            </w:r>
          </w:p>
        </w:tc>
      </w:tr>
      <w:tr w:rsidR="00E12E37" w:rsidRPr="00E12E37" w14:paraId="6907C598"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99AF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M5</w:t>
            </w:r>
          </w:p>
        </w:tc>
        <w:tc>
          <w:tcPr>
            <w:tcW w:w="0" w:type="auto"/>
            <w:hideMark/>
          </w:tcPr>
          <w:p w14:paraId="56AB8B5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Blandine TSHABU</w:t>
            </w:r>
          </w:p>
        </w:tc>
        <w:tc>
          <w:tcPr>
            <w:tcW w:w="0" w:type="auto"/>
            <w:hideMark/>
          </w:tcPr>
          <w:p w14:paraId="0E0D61A0"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Algorithmes</w:t>
            </w:r>
            <w:proofErr w:type="spellEnd"/>
            <w:r w:rsidRPr="00E12E37">
              <w:rPr>
                <w:rFonts w:ascii="Times New Roman" w:hAnsi="Times New Roman" w:cs="Times New Roman"/>
                <w:color w:val="auto"/>
                <w:sz w:val="24"/>
                <w:szCs w:val="24"/>
              </w:rPr>
              <w:t xml:space="preserve"> / </w:t>
            </w:r>
            <w:proofErr w:type="spellStart"/>
            <w:r w:rsidRPr="00E12E37">
              <w:rPr>
                <w:rFonts w:ascii="Times New Roman" w:hAnsi="Times New Roman" w:cs="Times New Roman"/>
                <w:color w:val="auto"/>
                <w:sz w:val="24"/>
                <w:szCs w:val="24"/>
              </w:rPr>
              <w:t>alertes</w:t>
            </w:r>
            <w:proofErr w:type="spellEnd"/>
          </w:p>
        </w:tc>
        <w:tc>
          <w:tcPr>
            <w:tcW w:w="0" w:type="auto"/>
            <w:hideMark/>
          </w:tcPr>
          <w:p w14:paraId="3266E28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Définition des états du réseau, logique de détection d’anomalies, seuils de tension, événements SCADA</w:t>
            </w:r>
          </w:p>
        </w:tc>
        <w:tc>
          <w:tcPr>
            <w:tcW w:w="0" w:type="auto"/>
            <w:hideMark/>
          </w:tcPr>
          <w:p w14:paraId="300C759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Amélioration future des règles de diagnostic et d’aide à la décision</w:t>
            </w:r>
          </w:p>
        </w:tc>
      </w:tr>
      <w:tr w:rsidR="00E12E37" w:rsidRPr="00E12E37" w14:paraId="419C20E4"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6A344AB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M6</w:t>
            </w:r>
          </w:p>
        </w:tc>
        <w:tc>
          <w:tcPr>
            <w:tcW w:w="0" w:type="auto"/>
            <w:hideMark/>
          </w:tcPr>
          <w:p w14:paraId="7322F092"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Eliab MAMBWE</w:t>
            </w:r>
          </w:p>
        </w:tc>
        <w:tc>
          <w:tcPr>
            <w:tcW w:w="0" w:type="auto"/>
            <w:hideMark/>
          </w:tcPr>
          <w:p w14:paraId="1E7403AF"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Frontend / dashboard</w:t>
            </w:r>
          </w:p>
        </w:tc>
        <w:tc>
          <w:tcPr>
            <w:tcW w:w="0" w:type="auto"/>
            <w:hideMark/>
          </w:tcPr>
          <w:p w14:paraId="63BE00C0"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Interface </w:t>
            </w:r>
            <w:proofErr w:type="spellStart"/>
            <w:r w:rsidRPr="00E12E37">
              <w:rPr>
                <w:rFonts w:ascii="Times New Roman" w:hAnsi="Times New Roman" w:cs="Times New Roman"/>
                <w:color w:val="auto"/>
                <w:sz w:val="24"/>
                <w:szCs w:val="24"/>
                <w:lang w:val="fr-FR"/>
              </w:rPr>
              <w:t>React</w:t>
            </w:r>
            <w:proofErr w:type="spellEnd"/>
            <w:r w:rsidRPr="00E12E37">
              <w:rPr>
                <w:rFonts w:ascii="Times New Roman" w:hAnsi="Times New Roman" w:cs="Times New Roman"/>
                <w:color w:val="auto"/>
                <w:sz w:val="24"/>
                <w:szCs w:val="24"/>
                <w:lang w:val="fr-FR"/>
              </w:rPr>
              <w:t>, carte Leaflet, affichage des mesures, alarmes, journal SCADA, boutons de délestage et rétablissement</w:t>
            </w:r>
          </w:p>
        </w:tc>
        <w:tc>
          <w:tcPr>
            <w:tcW w:w="0" w:type="auto"/>
            <w:hideMark/>
          </w:tcPr>
          <w:p w14:paraId="0B2FBE1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Amélioration future de l’ergonomie et des vues multi-boîtiers</w:t>
            </w:r>
          </w:p>
        </w:tc>
      </w:tr>
      <w:tr w:rsidR="00E12E37" w:rsidRPr="00E12E37" w14:paraId="4783C97F"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6AEE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M7</w:t>
            </w:r>
          </w:p>
        </w:tc>
        <w:tc>
          <w:tcPr>
            <w:tcW w:w="0" w:type="auto"/>
            <w:hideMark/>
          </w:tcPr>
          <w:p w14:paraId="1E91D414"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Narcia</w:t>
            </w:r>
            <w:proofErr w:type="spellEnd"/>
            <w:r w:rsidRPr="00E12E37">
              <w:rPr>
                <w:rFonts w:ascii="Times New Roman" w:hAnsi="Times New Roman" w:cs="Times New Roman"/>
                <w:color w:val="auto"/>
                <w:sz w:val="24"/>
                <w:szCs w:val="24"/>
              </w:rPr>
              <w:t xml:space="preserve"> KASONGO</w:t>
            </w:r>
          </w:p>
        </w:tc>
        <w:tc>
          <w:tcPr>
            <w:tcW w:w="0" w:type="auto"/>
            <w:hideMark/>
          </w:tcPr>
          <w:p w14:paraId="5B81C12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Tests / documentation</w:t>
            </w:r>
          </w:p>
        </w:tc>
        <w:tc>
          <w:tcPr>
            <w:tcW w:w="0" w:type="auto"/>
            <w:hideMark/>
          </w:tcPr>
          <w:p w14:paraId="1BDBF6B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Tests de fonctionnement, vérification de la démonstration, participation au rapport, préparation de la soutenance</w:t>
            </w:r>
          </w:p>
        </w:tc>
        <w:tc>
          <w:tcPr>
            <w:tcW w:w="0" w:type="auto"/>
            <w:hideMark/>
          </w:tcPr>
          <w:p w14:paraId="6094CCD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Mise en place future d’un plan de tests plus complet et d’une documentation utilisateur</w:t>
            </w:r>
          </w:p>
        </w:tc>
      </w:tr>
    </w:tbl>
    <w:p w14:paraId="25D5E21B"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10.3. Détail des responsabilités par domaine</w:t>
      </w:r>
    </w:p>
    <w:p w14:paraId="194FFEE7"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10.3.1. Électronique embarquée</w:t>
      </w:r>
    </w:p>
    <w:p w14:paraId="2CF29645" w14:textId="77777777" w:rsidR="007D38CF" w:rsidRPr="00E12E37" w:rsidRDefault="007D38CF" w:rsidP="00E12E37">
      <w:pPr>
        <w:pStyle w:val="NormalWeb"/>
      </w:pPr>
      <w:r w:rsidRPr="00E12E37">
        <w:t xml:space="preserve">La partie électronique embarquée concerne principalement le nœud </w:t>
      </w:r>
      <w:r w:rsidRPr="00E12E37">
        <w:rPr>
          <w:rStyle w:val="lev"/>
        </w:rPr>
        <w:t>NODE_LUB_001</w:t>
      </w:r>
      <w:r w:rsidRPr="00E12E37">
        <w:t xml:space="preserve">. Elle comprend le montage de la carte Arduino UNO, le branchement du potentiomètre, de la </w:t>
      </w:r>
      <w:proofErr w:type="spellStart"/>
      <w:r w:rsidRPr="00E12E37">
        <w:t>photoresistance</w:t>
      </w:r>
      <w:proofErr w:type="spellEnd"/>
      <w:r w:rsidRPr="00E12E37">
        <w:t xml:space="preserve"> et du relais.</w:t>
      </w:r>
    </w:p>
    <w:p w14:paraId="717BB14D" w14:textId="77777777" w:rsidR="007D38CF" w:rsidRPr="00E12E37" w:rsidRDefault="007D38CF" w:rsidP="00E12E37">
      <w:pPr>
        <w:pStyle w:val="NormalWeb"/>
      </w:pPr>
      <w:r w:rsidRPr="00E12E37">
        <w:t xml:space="preserve">Le rôle de cette partie est de fournir une base matérielle capable de produire une mesure simulée et de recevoir une commande depuis le </w:t>
      </w:r>
      <w:proofErr w:type="spellStart"/>
      <w:r w:rsidRPr="00E12E37">
        <w:t>dashboard</w:t>
      </w:r>
      <w:proofErr w:type="spellEnd"/>
      <w:r w:rsidRPr="00E12E37">
        <w:t>. Le potentiomètre permet de faire varier la tension affichée dans le système, tandis que le relais permet de démontrer une action de délestage ou de rétablissement.</w:t>
      </w:r>
    </w:p>
    <w:p w14:paraId="314DC7D1" w14:textId="77777777" w:rsidR="007D38CF" w:rsidRPr="00E12E37" w:rsidRDefault="007D38CF" w:rsidP="00E12E37">
      <w:pPr>
        <w:pStyle w:val="NormalWeb"/>
      </w:pPr>
      <w:r w:rsidRPr="00E12E37">
        <w:t>Cette tâche est essentielle, car elle constitue la preuve matérielle du projet.</w:t>
      </w:r>
    </w:p>
    <w:p w14:paraId="0FF765AF"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10.3.2. Communication et </w:t>
      </w:r>
      <w:proofErr w:type="spellStart"/>
      <w:r w:rsidRPr="00E12E37">
        <w:rPr>
          <w:rFonts w:ascii="Times New Roman" w:hAnsi="Times New Roman" w:cs="Times New Roman"/>
          <w:color w:val="auto"/>
          <w:szCs w:val="24"/>
          <w:lang w:val="fr-FR"/>
        </w:rPr>
        <w:t>gateway</w:t>
      </w:r>
      <w:proofErr w:type="spellEnd"/>
    </w:p>
    <w:p w14:paraId="2104AC5D" w14:textId="77777777" w:rsidR="007D38CF" w:rsidRPr="00E12E37" w:rsidRDefault="007D38CF" w:rsidP="00E12E37">
      <w:pPr>
        <w:pStyle w:val="NormalWeb"/>
      </w:pPr>
      <w:r w:rsidRPr="00E12E37">
        <w:t xml:space="preserve">La communication entre le matériel et le backend passe par une </w:t>
      </w:r>
      <w:proofErr w:type="spellStart"/>
      <w:r w:rsidRPr="00E12E37">
        <w:t>gateway</w:t>
      </w:r>
      <w:proofErr w:type="spellEnd"/>
      <w:r w:rsidRPr="00E12E37">
        <w:t xml:space="preserve"> Python. Cette passerelle lit les données issues de l’Arduino à travers le port série, puis les transmet via MQTT.</w:t>
      </w:r>
    </w:p>
    <w:p w14:paraId="4B5531B1" w14:textId="77777777" w:rsidR="007D38CF" w:rsidRPr="00E12E37" w:rsidRDefault="007D38CF" w:rsidP="00E12E37">
      <w:pPr>
        <w:pStyle w:val="NormalWeb"/>
      </w:pPr>
      <w:r w:rsidRPr="00E12E37">
        <w:t>Cette partie permet de séparer clairement le monde matériel du monde logiciel. Elle rend le système plus modulaire, car le backend n’a pas besoin de communiquer directement avec l’Arduino.</w:t>
      </w:r>
    </w:p>
    <w:p w14:paraId="1E603F33" w14:textId="77777777" w:rsidR="007D38CF" w:rsidRPr="00E12E37" w:rsidRDefault="007D38CF" w:rsidP="00E12E37">
      <w:pPr>
        <w:pStyle w:val="NormalWeb"/>
      </w:pPr>
      <w:r w:rsidRPr="00E12E37">
        <w:t xml:space="preserve">La </w:t>
      </w:r>
      <w:proofErr w:type="spellStart"/>
      <w:r w:rsidRPr="00E12E37">
        <w:t>gateway</w:t>
      </w:r>
      <w:proofErr w:type="spellEnd"/>
      <w:r w:rsidRPr="00E12E37">
        <w:t xml:space="preserve"> joue aussi un rôle dans la simulation. Lorsque l’Arduino n’est pas disponible, elle peut permettre de continuer certains tests logiciels.</w:t>
      </w:r>
    </w:p>
    <w:p w14:paraId="6D655094"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10.3.3. Backend et base de données</w:t>
      </w:r>
    </w:p>
    <w:p w14:paraId="62D141CA" w14:textId="77777777" w:rsidR="007D38CF" w:rsidRPr="00E12E37" w:rsidRDefault="007D38CF" w:rsidP="00E12E37">
      <w:pPr>
        <w:pStyle w:val="NormalWeb"/>
      </w:pPr>
      <w:r w:rsidRPr="00E12E37">
        <w:t xml:space="preserve">La partie backend est chargée de recevoir les mesures, de les analyser et de les stocker. Elle repose sur </w:t>
      </w:r>
      <w:proofErr w:type="spellStart"/>
      <w:r w:rsidRPr="00E12E37">
        <w:t>FastAPI</w:t>
      </w:r>
      <w:proofErr w:type="spellEnd"/>
      <w:r w:rsidRPr="00E12E37">
        <w:t xml:space="preserve"> et SQLite.</w:t>
      </w:r>
    </w:p>
    <w:p w14:paraId="10D5BE53" w14:textId="77777777" w:rsidR="007D38CF" w:rsidRPr="00E12E37" w:rsidRDefault="007D38CF" w:rsidP="00E12E37">
      <w:pPr>
        <w:pStyle w:val="NormalWeb"/>
      </w:pPr>
      <w:r w:rsidRPr="00E12E37">
        <w:lastRenderedPageBreak/>
        <w:t>Le backend gère notamment :</w:t>
      </w:r>
    </w:p>
    <w:p w14:paraId="72F324C1" w14:textId="77777777" w:rsidR="007D38CF" w:rsidRPr="00E12E37" w:rsidRDefault="007D38CF" w:rsidP="00297DE6">
      <w:pPr>
        <w:pStyle w:val="NormalWeb"/>
        <w:numPr>
          <w:ilvl w:val="0"/>
          <w:numId w:val="52"/>
        </w:numPr>
      </w:pPr>
      <w:proofErr w:type="gramStart"/>
      <w:r w:rsidRPr="00E12E37">
        <w:t>la</w:t>
      </w:r>
      <w:proofErr w:type="gramEnd"/>
      <w:r w:rsidRPr="00E12E37">
        <w:t xml:space="preserve"> réception des données ;</w:t>
      </w:r>
    </w:p>
    <w:p w14:paraId="74D5FF90" w14:textId="77777777" w:rsidR="007D38CF" w:rsidRPr="00E12E37" w:rsidRDefault="007D38CF" w:rsidP="00297DE6">
      <w:pPr>
        <w:pStyle w:val="NormalWeb"/>
        <w:numPr>
          <w:ilvl w:val="0"/>
          <w:numId w:val="52"/>
        </w:numPr>
      </w:pPr>
      <w:proofErr w:type="gramStart"/>
      <w:r w:rsidRPr="00E12E37">
        <w:t>l’enregistrement</w:t>
      </w:r>
      <w:proofErr w:type="gramEnd"/>
      <w:r w:rsidRPr="00E12E37">
        <w:t xml:space="preserve"> des mesures ;</w:t>
      </w:r>
    </w:p>
    <w:p w14:paraId="50BA3677" w14:textId="77777777" w:rsidR="007D38CF" w:rsidRPr="00E12E37" w:rsidRDefault="007D38CF" w:rsidP="00297DE6">
      <w:pPr>
        <w:pStyle w:val="NormalWeb"/>
        <w:numPr>
          <w:ilvl w:val="0"/>
          <w:numId w:val="52"/>
        </w:numPr>
      </w:pPr>
      <w:proofErr w:type="gramStart"/>
      <w:r w:rsidRPr="00E12E37">
        <w:t>la</w:t>
      </w:r>
      <w:proofErr w:type="gramEnd"/>
      <w:r w:rsidRPr="00E12E37">
        <w:t xml:space="preserve"> détection des anomalies ;</w:t>
      </w:r>
    </w:p>
    <w:p w14:paraId="12C85683" w14:textId="77777777" w:rsidR="007D38CF" w:rsidRPr="00E12E37" w:rsidRDefault="007D38CF" w:rsidP="00297DE6">
      <w:pPr>
        <w:pStyle w:val="NormalWeb"/>
        <w:numPr>
          <w:ilvl w:val="0"/>
          <w:numId w:val="52"/>
        </w:numPr>
      </w:pPr>
      <w:proofErr w:type="gramStart"/>
      <w:r w:rsidRPr="00E12E37">
        <w:t>l’exposition</w:t>
      </w:r>
      <w:proofErr w:type="gramEnd"/>
      <w:r w:rsidRPr="00E12E37">
        <w:t xml:space="preserve"> des routes API ;</w:t>
      </w:r>
    </w:p>
    <w:p w14:paraId="2AABACEB" w14:textId="77777777" w:rsidR="007D38CF" w:rsidRPr="00E12E37" w:rsidRDefault="007D38CF" w:rsidP="00297DE6">
      <w:pPr>
        <w:pStyle w:val="NormalWeb"/>
        <w:numPr>
          <w:ilvl w:val="0"/>
          <w:numId w:val="52"/>
        </w:numPr>
      </w:pPr>
      <w:proofErr w:type="gramStart"/>
      <w:r w:rsidRPr="00E12E37">
        <w:t>la</w:t>
      </w:r>
      <w:proofErr w:type="gramEnd"/>
      <w:r w:rsidRPr="00E12E37">
        <w:t xml:space="preserve"> diffusion temps réel vers le </w:t>
      </w:r>
      <w:proofErr w:type="spellStart"/>
      <w:r w:rsidRPr="00E12E37">
        <w:t>dashboard</w:t>
      </w:r>
      <w:proofErr w:type="spellEnd"/>
      <w:r w:rsidRPr="00E12E37">
        <w:t xml:space="preserve"> ;</w:t>
      </w:r>
    </w:p>
    <w:p w14:paraId="1715783C" w14:textId="77777777" w:rsidR="007D38CF" w:rsidRPr="00E12E37" w:rsidRDefault="007D38CF" w:rsidP="00297DE6">
      <w:pPr>
        <w:pStyle w:val="NormalWeb"/>
        <w:numPr>
          <w:ilvl w:val="0"/>
          <w:numId w:val="52"/>
        </w:numPr>
      </w:pPr>
      <w:proofErr w:type="gramStart"/>
      <w:r w:rsidRPr="00E12E37">
        <w:t>la</w:t>
      </w:r>
      <w:proofErr w:type="gramEnd"/>
      <w:r w:rsidRPr="00E12E37">
        <w:t xml:space="preserve"> gestion des commandes de délestage et de rétablissement.</w:t>
      </w:r>
    </w:p>
    <w:p w14:paraId="2DB24680" w14:textId="77777777" w:rsidR="007D38CF" w:rsidRPr="00E12E37" w:rsidRDefault="007D38CF" w:rsidP="00E12E37">
      <w:pPr>
        <w:pStyle w:val="NormalWeb"/>
      </w:pPr>
      <w:r w:rsidRPr="00E12E37">
        <w:t>Cette partie constitue le centre logique du système. Elle transforme les données reçues en informations exploitables.</w:t>
      </w:r>
    </w:p>
    <w:p w14:paraId="2B4778E3"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 xml:space="preserve">10.3.4. Frontend et </w:t>
      </w:r>
      <w:proofErr w:type="spellStart"/>
      <w:r w:rsidRPr="00E12E37">
        <w:rPr>
          <w:rFonts w:ascii="Times New Roman" w:hAnsi="Times New Roman" w:cs="Times New Roman"/>
          <w:color w:val="auto"/>
          <w:szCs w:val="24"/>
          <w:lang w:val="fr-FR"/>
        </w:rPr>
        <w:t>dashboard</w:t>
      </w:r>
      <w:proofErr w:type="spellEnd"/>
    </w:p>
    <w:p w14:paraId="6FF574E1" w14:textId="77777777" w:rsidR="007D38CF" w:rsidRPr="00E12E37" w:rsidRDefault="007D38CF" w:rsidP="00E12E37">
      <w:pPr>
        <w:pStyle w:val="NormalWeb"/>
      </w:pPr>
      <w:r w:rsidRPr="00E12E37">
        <w:t xml:space="preserve">Le </w:t>
      </w:r>
      <w:proofErr w:type="spellStart"/>
      <w:r w:rsidRPr="00E12E37">
        <w:t>dashboard</w:t>
      </w:r>
      <w:proofErr w:type="spellEnd"/>
      <w:r w:rsidRPr="00E12E37">
        <w:t xml:space="preserve"> est l’interface visible du système. Il permet à l’opérateur de suivre l’état du nœud supervisé, de consulter les alarmes, d’observer le journal SCADA et d’envoyer une commande au relais.</w:t>
      </w:r>
    </w:p>
    <w:p w14:paraId="3691C277" w14:textId="77777777" w:rsidR="007D38CF" w:rsidRPr="00E12E37" w:rsidRDefault="007D38CF" w:rsidP="00E12E37">
      <w:pPr>
        <w:pStyle w:val="NormalWeb"/>
      </w:pPr>
      <w:r w:rsidRPr="00E12E37">
        <w:t xml:space="preserve">Cette partie repose sur </w:t>
      </w:r>
      <w:proofErr w:type="spellStart"/>
      <w:r w:rsidRPr="00E12E37">
        <w:t>React</w:t>
      </w:r>
      <w:proofErr w:type="spellEnd"/>
      <w:r w:rsidRPr="00E12E37">
        <w:t xml:space="preserve"> et Leaflet. Elle comprend :</w:t>
      </w:r>
    </w:p>
    <w:p w14:paraId="10DE2A46" w14:textId="77777777" w:rsidR="007D38CF" w:rsidRPr="00E12E37" w:rsidRDefault="007D38CF" w:rsidP="00297DE6">
      <w:pPr>
        <w:pStyle w:val="NormalWeb"/>
        <w:numPr>
          <w:ilvl w:val="0"/>
          <w:numId w:val="53"/>
        </w:numPr>
      </w:pPr>
      <w:proofErr w:type="gramStart"/>
      <w:r w:rsidRPr="00E12E37">
        <w:t>la</w:t>
      </w:r>
      <w:proofErr w:type="gramEnd"/>
      <w:r w:rsidRPr="00E12E37">
        <w:t xml:space="preserve"> carte géographique ;</w:t>
      </w:r>
    </w:p>
    <w:p w14:paraId="36086725" w14:textId="77777777" w:rsidR="007D38CF" w:rsidRPr="00E12E37" w:rsidRDefault="007D38CF" w:rsidP="00297DE6">
      <w:pPr>
        <w:pStyle w:val="NormalWeb"/>
        <w:numPr>
          <w:ilvl w:val="0"/>
          <w:numId w:val="53"/>
        </w:numPr>
      </w:pPr>
      <w:proofErr w:type="gramStart"/>
      <w:r w:rsidRPr="00E12E37">
        <w:t>les</w:t>
      </w:r>
      <w:proofErr w:type="gramEnd"/>
      <w:r w:rsidRPr="00E12E37">
        <w:t xml:space="preserve"> télémesures ;</w:t>
      </w:r>
    </w:p>
    <w:p w14:paraId="7B69B441" w14:textId="77777777" w:rsidR="007D38CF" w:rsidRPr="00E12E37" w:rsidRDefault="007D38CF" w:rsidP="00297DE6">
      <w:pPr>
        <w:pStyle w:val="NormalWeb"/>
        <w:numPr>
          <w:ilvl w:val="0"/>
          <w:numId w:val="53"/>
        </w:numPr>
      </w:pPr>
      <w:proofErr w:type="gramStart"/>
      <w:r w:rsidRPr="00E12E37">
        <w:t>les</w:t>
      </w:r>
      <w:proofErr w:type="gramEnd"/>
      <w:r w:rsidRPr="00E12E37">
        <w:t xml:space="preserve"> indicateurs d’état ;</w:t>
      </w:r>
    </w:p>
    <w:p w14:paraId="21351C33" w14:textId="77777777" w:rsidR="007D38CF" w:rsidRPr="00E12E37" w:rsidRDefault="007D38CF" w:rsidP="00297DE6">
      <w:pPr>
        <w:pStyle w:val="NormalWeb"/>
        <w:numPr>
          <w:ilvl w:val="0"/>
          <w:numId w:val="53"/>
        </w:numPr>
      </w:pPr>
      <w:proofErr w:type="gramStart"/>
      <w:r w:rsidRPr="00E12E37">
        <w:t>les</w:t>
      </w:r>
      <w:proofErr w:type="gramEnd"/>
      <w:r w:rsidRPr="00E12E37">
        <w:t xml:space="preserve"> alarmes ;</w:t>
      </w:r>
    </w:p>
    <w:p w14:paraId="0D878A4D" w14:textId="77777777" w:rsidR="007D38CF" w:rsidRPr="00E12E37" w:rsidRDefault="007D38CF" w:rsidP="00297DE6">
      <w:pPr>
        <w:pStyle w:val="NormalWeb"/>
        <w:numPr>
          <w:ilvl w:val="0"/>
          <w:numId w:val="53"/>
        </w:numPr>
      </w:pPr>
      <w:proofErr w:type="gramStart"/>
      <w:r w:rsidRPr="00E12E37">
        <w:t>le</w:t>
      </w:r>
      <w:proofErr w:type="gramEnd"/>
      <w:r w:rsidRPr="00E12E37">
        <w:t xml:space="preserve"> journal SCADA ;</w:t>
      </w:r>
    </w:p>
    <w:p w14:paraId="23D1612C" w14:textId="77777777" w:rsidR="007D38CF" w:rsidRPr="00E12E37" w:rsidRDefault="007D38CF" w:rsidP="00297DE6">
      <w:pPr>
        <w:pStyle w:val="NormalWeb"/>
        <w:numPr>
          <w:ilvl w:val="0"/>
          <w:numId w:val="53"/>
        </w:numPr>
      </w:pPr>
      <w:proofErr w:type="gramStart"/>
      <w:r w:rsidRPr="00E12E37">
        <w:t>les</w:t>
      </w:r>
      <w:proofErr w:type="gramEnd"/>
      <w:r w:rsidRPr="00E12E37">
        <w:t xml:space="preserve"> boutons de commande ;</w:t>
      </w:r>
    </w:p>
    <w:p w14:paraId="3289AD7A" w14:textId="77777777" w:rsidR="007D38CF" w:rsidRPr="00E12E37" w:rsidRDefault="007D38CF" w:rsidP="00297DE6">
      <w:pPr>
        <w:pStyle w:val="NormalWeb"/>
        <w:numPr>
          <w:ilvl w:val="0"/>
          <w:numId w:val="53"/>
        </w:numPr>
      </w:pPr>
      <w:proofErr w:type="gramStart"/>
      <w:r w:rsidRPr="00E12E37">
        <w:t>le</w:t>
      </w:r>
      <w:proofErr w:type="gramEnd"/>
      <w:r w:rsidRPr="00E12E37">
        <w:t xml:space="preserve"> mode </w:t>
      </w:r>
      <w:proofErr w:type="spellStart"/>
      <w:r w:rsidRPr="00E12E37">
        <w:t>Demo</w:t>
      </w:r>
      <w:proofErr w:type="spellEnd"/>
      <w:r w:rsidRPr="00E12E37">
        <w:t xml:space="preserve"> soutenance ;</w:t>
      </w:r>
    </w:p>
    <w:p w14:paraId="66D0E8A6" w14:textId="77777777" w:rsidR="007D38CF" w:rsidRPr="00E12E37" w:rsidRDefault="007D38CF" w:rsidP="00297DE6">
      <w:pPr>
        <w:pStyle w:val="NormalWeb"/>
        <w:numPr>
          <w:ilvl w:val="0"/>
          <w:numId w:val="53"/>
        </w:numPr>
      </w:pPr>
      <w:proofErr w:type="gramStart"/>
      <w:r w:rsidRPr="00E12E37">
        <w:t>la</w:t>
      </w:r>
      <w:proofErr w:type="gramEnd"/>
      <w:r w:rsidRPr="00E12E37">
        <w:t xml:space="preserve"> Vision ville simulée.</w:t>
      </w:r>
    </w:p>
    <w:p w14:paraId="777A2582" w14:textId="77777777" w:rsidR="007D38CF" w:rsidRPr="00E12E37" w:rsidRDefault="007D38CF" w:rsidP="00E12E37">
      <w:pPr>
        <w:pStyle w:val="NormalWeb"/>
      </w:pPr>
      <w:r w:rsidRPr="00E12E37">
        <w:t>Le frontend est important, car il rend les données techniques compréhensibles pour l’utilisateur.</w:t>
      </w:r>
    </w:p>
    <w:p w14:paraId="23FDDA13"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10.3.5. Tests et documentation</w:t>
      </w:r>
    </w:p>
    <w:p w14:paraId="5CA3C977" w14:textId="77777777" w:rsidR="007D38CF" w:rsidRPr="00E12E37" w:rsidRDefault="007D38CF" w:rsidP="00E12E37">
      <w:pPr>
        <w:pStyle w:val="NormalWeb"/>
      </w:pPr>
      <w:r w:rsidRPr="00E12E37">
        <w:t>La partie tests et documentation permet de vérifier que la chaîne complète fonctionne correctement.</w:t>
      </w:r>
    </w:p>
    <w:p w14:paraId="1274CDC6" w14:textId="77777777" w:rsidR="007D38CF" w:rsidRPr="00E12E37" w:rsidRDefault="007D38CF" w:rsidP="00E12E37">
      <w:pPr>
        <w:pStyle w:val="NormalWeb"/>
      </w:pPr>
      <w:r w:rsidRPr="00E12E37">
        <w:t>Les tests portent notamment sur :</w:t>
      </w:r>
    </w:p>
    <w:p w14:paraId="2606DBDB" w14:textId="77777777" w:rsidR="007D38CF" w:rsidRPr="00E12E37" w:rsidRDefault="007D38CF" w:rsidP="00297DE6">
      <w:pPr>
        <w:pStyle w:val="NormalWeb"/>
        <w:numPr>
          <w:ilvl w:val="0"/>
          <w:numId w:val="54"/>
        </w:numPr>
      </w:pPr>
      <w:proofErr w:type="gramStart"/>
      <w:r w:rsidRPr="00E12E37">
        <w:t>la</w:t>
      </w:r>
      <w:proofErr w:type="gramEnd"/>
      <w:r w:rsidRPr="00E12E37">
        <w:t xml:space="preserve"> lecture du potentiomètre ;</w:t>
      </w:r>
    </w:p>
    <w:p w14:paraId="702D1980" w14:textId="77777777" w:rsidR="007D38CF" w:rsidRPr="00E12E37" w:rsidRDefault="007D38CF" w:rsidP="00297DE6">
      <w:pPr>
        <w:pStyle w:val="NormalWeb"/>
        <w:numPr>
          <w:ilvl w:val="0"/>
          <w:numId w:val="54"/>
        </w:numPr>
      </w:pPr>
      <w:proofErr w:type="gramStart"/>
      <w:r w:rsidRPr="00E12E37">
        <w:t>la</w:t>
      </w:r>
      <w:proofErr w:type="gramEnd"/>
      <w:r w:rsidRPr="00E12E37">
        <w:t xml:space="preserve"> variation de la tension affichée ;</w:t>
      </w:r>
    </w:p>
    <w:p w14:paraId="0D384581" w14:textId="77777777" w:rsidR="007D38CF" w:rsidRPr="00E12E37" w:rsidRDefault="007D38CF" w:rsidP="00297DE6">
      <w:pPr>
        <w:pStyle w:val="NormalWeb"/>
        <w:numPr>
          <w:ilvl w:val="0"/>
          <w:numId w:val="54"/>
        </w:numPr>
      </w:pPr>
      <w:proofErr w:type="gramStart"/>
      <w:r w:rsidRPr="00E12E37">
        <w:t>la</w:t>
      </w:r>
      <w:proofErr w:type="gramEnd"/>
      <w:r w:rsidRPr="00E12E37">
        <w:t xml:space="preserve"> communication entre Arduino et </w:t>
      </w:r>
      <w:proofErr w:type="spellStart"/>
      <w:r w:rsidRPr="00E12E37">
        <w:t>gateway</w:t>
      </w:r>
      <w:proofErr w:type="spellEnd"/>
      <w:r w:rsidRPr="00E12E37">
        <w:t xml:space="preserve"> ;</w:t>
      </w:r>
    </w:p>
    <w:p w14:paraId="42CF1F09" w14:textId="77777777" w:rsidR="007D38CF" w:rsidRPr="00E12E37" w:rsidRDefault="007D38CF" w:rsidP="00297DE6">
      <w:pPr>
        <w:pStyle w:val="NormalWeb"/>
        <w:numPr>
          <w:ilvl w:val="0"/>
          <w:numId w:val="54"/>
        </w:numPr>
      </w:pPr>
      <w:proofErr w:type="gramStart"/>
      <w:r w:rsidRPr="00E12E37">
        <w:t>la</w:t>
      </w:r>
      <w:proofErr w:type="gramEnd"/>
      <w:r w:rsidRPr="00E12E37">
        <w:t xml:space="preserve"> réception des mesures par le backend ;</w:t>
      </w:r>
    </w:p>
    <w:p w14:paraId="1EE66673" w14:textId="77777777" w:rsidR="007D38CF" w:rsidRPr="00E12E37" w:rsidRDefault="007D38CF" w:rsidP="00297DE6">
      <w:pPr>
        <w:pStyle w:val="NormalWeb"/>
        <w:numPr>
          <w:ilvl w:val="0"/>
          <w:numId w:val="54"/>
        </w:numPr>
      </w:pPr>
      <w:proofErr w:type="gramStart"/>
      <w:r w:rsidRPr="00E12E37">
        <w:t>l’affichage</w:t>
      </w:r>
      <w:proofErr w:type="gramEnd"/>
      <w:r w:rsidRPr="00E12E37">
        <w:t xml:space="preserve"> sur le </w:t>
      </w:r>
      <w:proofErr w:type="spellStart"/>
      <w:r w:rsidRPr="00E12E37">
        <w:t>dashboard</w:t>
      </w:r>
      <w:proofErr w:type="spellEnd"/>
      <w:r w:rsidRPr="00E12E37">
        <w:t xml:space="preserve"> ;</w:t>
      </w:r>
    </w:p>
    <w:p w14:paraId="07F51CE0" w14:textId="77777777" w:rsidR="007D38CF" w:rsidRPr="00E12E37" w:rsidRDefault="007D38CF" w:rsidP="00297DE6">
      <w:pPr>
        <w:pStyle w:val="NormalWeb"/>
        <w:numPr>
          <w:ilvl w:val="0"/>
          <w:numId w:val="54"/>
        </w:numPr>
      </w:pPr>
      <w:proofErr w:type="gramStart"/>
      <w:r w:rsidRPr="00E12E37">
        <w:t>la</w:t>
      </w:r>
      <w:proofErr w:type="gramEnd"/>
      <w:r w:rsidRPr="00E12E37">
        <w:t xml:space="preserve"> commande du relais ;</w:t>
      </w:r>
    </w:p>
    <w:p w14:paraId="616181B5" w14:textId="77777777" w:rsidR="007D38CF" w:rsidRPr="00E12E37" w:rsidRDefault="007D38CF" w:rsidP="00297DE6">
      <w:pPr>
        <w:pStyle w:val="NormalWeb"/>
        <w:numPr>
          <w:ilvl w:val="0"/>
          <w:numId w:val="54"/>
        </w:numPr>
      </w:pPr>
      <w:proofErr w:type="gramStart"/>
      <w:r w:rsidRPr="00E12E37">
        <w:t>le</w:t>
      </w:r>
      <w:proofErr w:type="gramEnd"/>
      <w:r w:rsidRPr="00E12E37">
        <w:t xml:space="preserve"> journal SCADA ;</w:t>
      </w:r>
    </w:p>
    <w:p w14:paraId="74B9EFC4" w14:textId="77777777" w:rsidR="007D38CF" w:rsidRPr="00E12E37" w:rsidRDefault="007D38CF" w:rsidP="00297DE6">
      <w:pPr>
        <w:pStyle w:val="NormalWeb"/>
        <w:numPr>
          <w:ilvl w:val="0"/>
          <w:numId w:val="54"/>
        </w:numPr>
      </w:pPr>
      <w:proofErr w:type="gramStart"/>
      <w:r w:rsidRPr="00E12E37">
        <w:t>le</w:t>
      </w:r>
      <w:proofErr w:type="gramEnd"/>
      <w:r w:rsidRPr="00E12E37">
        <w:t xml:space="preserve"> mode Vision ville.</w:t>
      </w:r>
    </w:p>
    <w:p w14:paraId="1C302B71" w14:textId="77777777" w:rsidR="007D38CF" w:rsidRPr="00E12E37" w:rsidRDefault="007D38CF" w:rsidP="00E12E37">
      <w:pPr>
        <w:pStyle w:val="NormalWeb"/>
      </w:pPr>
      <w:r w:rsidRPr="00E12E37">
        <w:t>La documentation permet de présenter le projet, d’expliquer son fonctionnement et de préciser ses limites.</w:t>
      </w:r>
    </w:p>
    <w:p w14:paraId="7EFF3DA0"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10.4. Charge de travail par module</w:t>
      </w:r>
    </w:p>
    <w:p w14:paraId="20EC3071" w14:textId="77777777" w:rsidR="007D38CF" w:rsidRPr="00E12E37" w:rsidRDefault="007D38CF" w:rsidP="00E12E37">
      <w:pPr>
        <w:pStyle w:val="NormalWeb"/>
      </w:pPr>
      <w:r w:rsidRPr="00E12E37">
        <w:t>Le tableau suivant présente une estimation de la charge de travail par module du projet. Cette estimation n’a pas pour objectif de donner une valeur exacte en heures, mais plutôt de montrer l’importance relative de chaque partie dans la réalisation du prototype.</w:t>
      </w:r>
    </w:p>
    <w:tbl>
      <w:tblPr>
        <w:tblStyle w:val="TableauGrille4-Accentuation5"/>
        <w:tblW w:w="0" w:type="auto"/>
        <w:tblLook w:val="04A0" w:firstRow="1" w:lastRow="0" w:firstColumn="1" w:lastColumn="0" w:noHBand="0" w:noVBand="1"/>
      </w:tblPr>
      <w:tblGrid>
        <w:gridCol w:w="2705"/>
        <w:gridCol w:w="1492"/>
        <w:gridCol w:w="5765"/>
      </w:tblGrid>
      <w:tr w:rsidR="00E12E37" w:rsidRPr="00E12E37" w14:paraId="065FCC42"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B28B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Module</w:t>
            </w:r>
          </w:p>
        </w:tc>
        <w:tc>
          <w:tcPr>
            <w:tcW w:w="0" w:type="auto"/>
            <w:hideMark/>
          </w:tcPr>
          <w:p w14:paraId="6725706F"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Charge </w:t>
            </w:r>
            <w:proofErr w:type="spellStart"/>
            <w:r w:rsidRPr="00E12E37">
              <w:rPr>
                <w:rFonts w:ascii="Times New Roman" w:hAnsi="Times New Roman" w:cs="Times New Roman"/>
                <w:b w:val="0"/>
                <w:bCs w:val="0"/>
                <w:color w:val="auto"/>
                <w:sz w:val="24"/>
                <w:szCs w:val="24"/>
              </w:rPr>
              <w:t>estimée</w:t>
            </w:r>
            <w:proofErr w:type="spellEnd"/>
          </w:p>
        </w:tc>
        <w:tc>
          <w:tcPr>
            <w:tcW w:w="0" w:type="auto"/>
            <w:hideMark/>
          </w:tcPr>
          <w:p w14:paraId="22573382"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Justification</w:t>
            </w:r>
          </w:p>
        </w:tc>
      </w:tr>
      <w:tr w:rsidR="00E12E37" w:rsidRPr="00E12E37" w14:paraId="12304CB9"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BC523" w14:textId="77777777" w:rsidR="007D38CF" w:rsidRPr="00E12E37" w:rsidRDefault="007D38CF" w:rsidP="00E12E37">
            <w:pPr>
              <w:rPr>
                <w:rFonts w:ascii="Times New Roman" w:hAnsi="Times New Roman" w:cs="Times New Roman"/>
                <w:b w:val="0"/>
                <w:bCs w:val="0"/>
                <w:color w:val="auto"/>
                <w:sz w:val="24"/>
                <w:szCs w:val="24"/>
                <w:lang w:val="fr-FR"/>
              </w:rPr>
            </w:pPr>
            <w:r w:rsidRPr="00E12E37">
              <w:rPr>
                <w:rFonts w:ascii="Times New Roman" w:hAnsi="Times New Roman" w:cs="Times New Roman"/>
                <w:color w:val="auto"/>
                <w:sz w:val="24"/>
                <w:szCs w:val="24"/>
                <w:lang w:val="fr-FR"/>
              </w:rPr>
              <w:t>Analyse du besoin et cadrage</w:t>
            </w:r>
          </w:p>
        </w:tc>
        <w:tc>
          <w:tcPr>
            <w:tcW w:w="0" w:type="auto"/>
            <w:hideMark/>
          </w:tcPr>
          <w:p w14:paraId="3E369C4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5016B52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Compréhension du problème, définition du périmètre et clarification des limites</w:t>
            </w:r>
          </w:p>
        </w:tc>
      </w:tr>
      <w:tr w:rsidR="00E12E37" w:rsidRPr="00E12E37" w14:paraId="4E5A1BC6"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61FC077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Montage Arduino</w:t>
            </w:r>
          </w:p>
        </w:tc>
        <w:tc>
          <w:tcPr>
            <w:tcW w:w="0" w:type="auto"/>
            <w:hideMark/>
          </w:tcPr>
          <w:p w14:paraId="1CB7F551"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584AF306"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Câblage du potentiomètre, de la </w:t>
            </w:r>
            <w:proofErr w:type="spellStart"/>
            <w:r w:rsidRPr="00E12E37">
              <w:rPr>
                <w:rFonts w:ascii="Times New Roman" w:hAnsi="Times New Roman" w:cs="Times New Roman"/>
                <w:color w:val="auto"/>
                <w:sz w:val="24"/>
                <w:szCs w:val="24"/>
                <w:lang w:val="fr-FR"/>
              </w:rPr>
              <w:t>photoresistance</w:t>
            </w:r>
            <w:proofErr w:type="spellEnd"/>
            <w:r w:rsidRPr="00E12E37">
              <w:rPr>
                <w:rFonts w:ascii="Times New Roman" w:hAnsi="Times New Roman" w:cs="Times New Roman"/>
                <w:color w:val="auto"/>
                <w:sz w:val="24"/>
                <w:szCs w:val="24"/>
                <w:lang w:val="fr-FR"/>
              </w:rPr>
              <w:t xml:space="preserve"> et du relais</w:t>
            </w:r>
          </w:p>
        </w:tc>
      </w:tr>
      <w:tr w:rsidR="00E12E37" w:rsidRPr="00E12E37" w14:paraId="57D5D5CF"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858AA"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Firmware Arduino</w:t>
            </w:r>
          </w:p>
        </w:tc>
        <w:tc>
          <w:tcPr>
            <w:tcW w:w="0" w:type="auto"/>
            <w:hideMark/>
          </w:tcPr>
          <w:p w14:paraId="799E548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4A1D0F0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Lecture des entrées, conversion des valeurs, envoi JSON, réception de commande</w:t>
            </w:r>
          </w:p>
        </w:tc>
      </w:tr>
      <w:tr w:rsidR="00E12E37" w:rsidRPr="00E12E37" w14:paraId="2A4469C0"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4178395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Gateway Python / MQTT</w:t>
            </w:r>
          </w:p>
        </w:tc>
        <w:tc>
          <w:tcPr>
            <w:tcW w:w="0" w:type="auto"/>
            <w:hideMark/>
          </w:tcPr>
          <w:p w14:paraId="3C3DBCD1"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27816675"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Lecture série, publication MQTT, réception et transmission des commandes</w:t>
            </w:r>
          </w:p>
        </w:tc>
      </w:tr>
      <w:tr w:rsidR="00E12E37" w:rsidRPr="00E12E37" w14:paraId="5B1D6612"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9BD0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Backend </w:t>
            </w:r>
            <w:proofErr w:type="spellStart"/>
            <w:r w:rsidRPr="00E12E37">
              <w:rPr>
                <w:rFonts w:ascii="Times New Roman" w:hAnsi="Times New Roman" w:cs="Times New Roman"/>
                <w:color w:val="auto"/>
                <w:sz w:val="24"/>
                <w:szCs w:val="24"/>
              </w:rPr>
              <w:t>FastAPI</w:t>
            </w:r>
            <w:proofErr w:type="spellEnd"/>
            <w:r w:rsidRPr="00E12E37">
              <w:rPr>
                <w:rFonts w:ascii="Times New Roman" w:hAnsi="Times New Roman" w:cs="Times New Roman"/>
                <w:color w:val="auto"/>
                <w:sz w:val="24"/>
                <w:szCs w:val="24"/>
              </w:rPr>
              <w:t xml:space="preserve"> / SQLite</w:t>
            </w:r>
          </w:p>
        </w:tc>
        <w:tc>
          <w:tcPr>
            <w:tcW w:w="0" w:type="auto"/>
            <w:hideMark/>
          </w:tcPr>
          <w:p w14:paraId="2DF5539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37949B7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Routes API, stockage, anomalies, WebSocket, </w:t>
            </w:r>
            <w:proofErr w:type="spellStart"/>
            <w:r w:rsidRPr="00E12E37">
              <w:rPr>
                <w:rFonts w:ascii="Times New Roman" w:hAnsi="Times New Roman" w:cs="Times New Roman"/>
                <w:color w:val="auto"/>
                <w:sz w:val="24"/>
                <w:szCs w:val="24"/>
              </w:rPr>
              <w:t>commandes</w:t>
            </w:r>
            <w:proofErr w:type="spellEnd"/>
          </w:p>
        </w:tc>
      </w:tr>
      <w:tr w:rsidR="00E12E37" w:rsidRPr="00E12E37" w14:paraId="1888AD90"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11E196B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React / Leaflet</w:t>
            </w:r>
          </w:p>
        </w:tc>
        <w:tc>
          <w:tcPr>
            <w:tcW w:w="0" w:type="auto"/>
            <w:hideMark/>
          </w:tcPr>
          <w:p w14:paraId="165F7340"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66D51B64"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Carte, télémesures, alarmes, journal SCADA, Vision ville</w:t>
            </w:r>
          </w:p>
        </w:tc>
      </w:tr>
      <w:tr w:rsidR="00E12E37" w:rsidRPr="00E12E37" w14:paraId="4B95AD21"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725C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Tests </w:t>
            </w:r>
            <w:proofErr w:type="spellStart"/>
            <w:r w:rsidRPr="00E12E37">
              <w:rPr>
                <w:rFonts w:ascii="Times New Roman" w:hAnsi="Times New Roman" w:cs="Times New Roman"/>
                <w:color w:val="auto"/>
                <w:sz w:val="24"/>
                <w:szCs w:val="24"/>
              </w:rPr>
              <w:t>d’intégration</w:t>
            </w:r>
            <w:proofErr w:type="spellEnd"/>
          </w:p>
        </w:tc>
        <w:tc>
          <w:tcPr>
            <w:tcW w:w="0" w:type="auto"/>
            <w:hideMark/>
          </w:tcPr>
          <w:p w14:paraId="4BF24E64"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29B6242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Vérification de la chaîne complète Arduino → </w:t>
            </w:r>
            <w:proofErr w:type="spellStart"/>
            <w:r w:rsidRPr="00E12E37">
              <w:rPr>
                <w:rFonts w:ascii="Times New Roman" w:hAnsi="Times New Roman" w:cs="Times New Roman"/>
                <w:color w:val="auto"/>
                <w:sz w:val="24"/>
                <w:szCs w:val="24"/>
                <w:lang w:val="fr-FR"/>
              </w:rPr>
              <w:t>dashboard</w:t>
            </w:r>
            <w:proofErr w:type="spellEnd"/>
          </w:p>
        </w:tc>
      </w:tr>
      <w:tr w:rsidR="00E12E37" w:rsidRPr="00E12E37" w14:paraId="70EE75D2"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481FB75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Documentation et </w:t>
            </w:r>
            <w:proofErr w:type="spellStart"/>
            <w:r w:rsidRPr="00E12E37">
              <w:rPr>
                <w:rFonts w:ascii="Times New Roman" w:hAnsi="Times New Roman" w:cs="Times New Roman"/>
                <w:color w:val="auto"/>
                <w:sz w:val="24"/>
                <w:szCs w:val="24"/>
              </w:rPr>
              <w:t>soutenance</w:t>
            </w:r>
            <w:proofErr w:type="spellEnd"/>
          </w:p>
        </w:tc>
        <w:tc>
          <w:tcPr>
            <w:tcW w:w="0" w:type="auto"/>
            <w:hideMark/>
          </w:tcPr>
          <w:p w14:paraId="03C92ABF"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5779A652"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Rédaction du dossier, préparation du PowerPoint et scénario de démonstration</w:t>
            </w:r>
          </w:p>
        </w:tc>
      </w:tr>
    </w:tbl>
    <w:p w14:paraId="072AF7EC" w14:textId="77777777" w:rsidR="007D38CF" w:rsidRPr="00E12E37" w:rsidRDefault="007D38CF"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10.5. Tableau </w:t>
      </w:r>
      <w:proofErr w:type="spellStart"/>
      <w:r w:rsidRPr="00E12E37">
        <w:rPr>
          <w:rFonts w:ascii="Times New Roman" w:hAnsi="Times New Roman" w:cs="Times New Roman"/>
          <w:color w:val="auto"/>
          <w:sz w:val="24"/>
          <w:szCs w:val="24"/>
        </w:rPr>
        <w:t>synthétique</w:t>
      </w:r>
      <w:proofErr w:type="spellEnd"/>
      <w:r w:rsidRPr="00E12E37">
        <w:rPr>
          <w:rFonts w:ascii="Times New Roman" w:hAnsi="Times New Roman" w:cs="Times New Roman"/>
          <w:color w:val="auto"/>
          <w:sz w:val="24"/>
          <w:szCs w:val="24"/>
        </w:rPr>
        <w:t xml:space="preserve"> des </w:t>
      </w:r>
      <w:proofErr w:type="spellStart"/>
      <w:r w:rsidRPr="00E12E37">
        <w:rPr>
          <w:rFonts w:ascii="Times New Roman" w:hAnsi="Times New Roman" w:cs="Times New Roman"/>
          <w:color w:val="auto"/>
          <w:sz w:val="24"/>
          <w:szCs w:val="24"/>
        </w:rPr>
        <w:t>responsabilités</w:t>
      </w:r>
      <w:proofErr w:type="spellEnd"/>
      <w:r w:rsidRPr="00E12E37">
        <w:rPr>
          <w:rFonts w:ascii="Times New Roman" w:hAnsi="Times New Roman" w:cs="Times New Roman"/>
          <w:color w:val="auto"/>
          <w:sz w:val="24"/>
          <w:szCs w:val="24"/>
        </w:rPr>
        <w:t xml:space="preserve"> techniques</w:t>
      </w:r>
    </w:p>
    <w:tbl>
      <w:tblPr>
        <w:tblStyle w:val="TableauGrille4-Accentuation5"/>
        <w:tblW w:w="0" w:type="auto"/>
        <w:tblLook w:val="04A0" w:firstRow="1" w:lastRow="0" w:firstColumn="1" w:lastColumn="0" w:noHBand="0" w:noVBand="1"/>
      </w:tblPr>
      <w:tblGrid>
        <w:gridCol w:w="2702"/>
        <w:gridCol w:w="2300"/>
        <w:gridCol w:w="4960"/>
      </w:tblGrid>
      <w:tr w:rsidR="00E12E37" w:rsidRPr="00E12E37" w14:paraId="7EF2A638"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5CB5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Domaine</w:t>
            </w:r>
          </w:p>
        </w:tc>
        <w:tc>
          <w:tcPr>
            <w:tcW w:w="0" w:type="auto"/>
            <w:hideMark/>
          </w:tcPr>
          <w:p w14:paraId="400586D7"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Responsable</w:t>
            </w:r>
            <w:proofErr w:type="spellEnd"/>
            <w:r w:rsidRPr="00E12E37">
              <w:rPr>
                <w:rFonts w:ascii="Times New Roman" w:hAnsi="Times New Roman" w:cs="Times New Roman"/>
                <w:b w:val="0"/>
                <w:bCs w:val="0"/>
                <w:color w:val="auto"/>
                <w:sz w:val="24"/>
                <w:szCs w:val="24"/>
              </w:rPr>
              <w:t xml:space="preserve"> principal</w:t>
            </w:r>
          </w:p>
        </w:tc>
        <w:tc>
          <w:tcPr>
            <w:tcW w:w="0" w:type="auto"/>
            <w:hideMark/>
          </w:tcPr>
          <w:p w14:paraId="2F12CA96"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Contribution </w:t>
            </w:r>
            <w:proofErr w:type="spellStart"/>
            <w:r w:rsidRPr="00E12E37">
              <w:rPr>
                <w:rFonts w:ascii="Times New Roman" w:hAnsi="Times New Roman" w:cs="Times New Roman"/>
                <w:b w:val="0"/>
                <w:bCs w:val="0"/>
                <w:color w:val="auto"/>
                <w:sz w:val="24"/>
                <w:szCs w:val="24"/>
              </w:rPr>
              <w:t>attendue</w:t>
            </w:r>
            <w:proofErr w:type="spellEnd"/>
          </w:p>
        </w:tc>
      </w:tr>
      <w:tr w:rsidR="00E12E37" w:rsidRPr="00E12E37" w14:paraId="3628E6A6"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FA85B"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 xml:space="preserve">Coordination </w:t>
            </w:r>
            <w:proofErr w:type="spellStart"/>
            <w:r w:rsidRPr="00E12E37">
              <w:rPr>
                <w:rFonts w:ascii="Times New Roman" w:hAnsi="Times New Roman" w:cs="Times New Roman"/>
                <w:color w:val="auto"/>
                <w:sz w:val="24"/>
                <w:szCs w:val="24"/>
              </w:rPr>
              <w:t>générale</w:t>
            </w:r>
            <w:proofErr w:type="spellEnd"/>
          </w:p>
        </w:tc>
        <w:tc>
          <w:tcPr>
            <w:tcW w:w="0" w:type="auto"/>
            <w:hideMark/>
          </w:tcPr>
          <w:p w14:paraId="484A883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M1</w:t>
            </w:r>
          </w:p>
        </w:tc>
        <w:tc>
          <w:tcPr>
            <w:tcW w:w="0" w:type="auto"/>
            <w:hideMark/>
          </w:tcPr>
          <w:p w14:paraId="6E57B78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Assurer la cohérence globale du projet</w:t>
            </w:r>
          </w:p>
        </w:tc>
      </w:tr>
      <w:tr w:rsidR="00E12E37" w:rsidRPr="00E12E37" w14:paraId="457039B5"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5A254D16"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Électronique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embarquée</w:t>
            </w:r>
            <w:proofErr w:type="spellEnd"/>
          </w:p>
        </w:tc>
        <w:tc>
          <w:tcPr>
            <w:tcW w:w="0" w:type="auto"/>
            <w:hideMark/>
          </w:tcPr>
          <w:p w14:paraId="640B3C9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M2</w:t>
            </w:r>
          </w:p>
        </w:tc>
        <w:tc>
          <w:tcPr>
            <w:tcW w:w="0" w:type="auto"/>
            <w:hideMark/>
          </w:tcPr>
          <w:p w14:paraId="1E1FCFB6"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Réaliser et vérifier le nœud NODE_LUB_001</w:t>
            </w:r>
          </w:p>
        </w:tc>
      </w:tr>
      <w:tr w:rsidR="00E12E37" w:rsidRPr="00E12E37" w14:paraId="19CD185E"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29E4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Communication</w:t>
            </w:r>
          </w:p>
        </w:tc>
        <w:tc>
          <w:tcPr>
            <w:tcW w:w="0" w:type="auto"/>
            <w:hideMark/>
          </w:tcPr>
          <w:p w14:paraId="4B5E2B15"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M3</w:t>
            </w:r>
          </w:p>
        </w:tc>
        <w:tc>
          <w:tcPr>
            <w:tcW w:w="0" w:type="auto"/>
            <w:hideMark/>
          </w:tcPr>
          <w:p w14:paraId="76A7AE0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Comprendre et valider la transmission des données</w:t>
            </w:r>
          </w:p>
        </w:tc>
      </w:tr>
      <w:tr w:rsidR="00E12E37" w:rsidRPr="00E12E37" w14:paraId="562E86C9"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6C2C9A7F"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Backend / BDD</w:t>
            </w:r>
          </w:p>
        </w:tc>
        <w:tc>
          <w:tcPr>
            <w:tcW w:w="0" w:type="auto"/>
            <w:hideMark/>
          </w:tcPr>
          <w:p w14:paraId="062FFDD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M4</w:t>
            </w:r>
          </w:p>
        </w:tc>
        <w:tc>
          <w:tcPr>
            <w:tcW w:w="0" w:type="auto"/>
            <w:hideMark/>
          </w:tcPr>
          <w:p w14:paraId="7A2AC75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Participer à la logique serveur et au stockage</w:t>
            </w:r>
          </w:p>
        </w:tc>
      </w:tr>
      <w:tr w:rsidR="00E12E37" w:rsidRPr="00E12E37" w14:paraId="55509838"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5A4C3"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Alertes</w:t>
            </w:r>
            <w:proofErr w:type="spellEnd"/>
            <w:r w:rsidRPr="00E12E37">
              <w:rPr>
                <w:rFonts w:ascii="Times New Roman" w:hAnsi="Times New Roman" w:cs="Times New Roman"/>
                <w:color w:val="auto"/>
                <w:sz w:val="24"/>
                <w:szCs w:val="24"/>
              </w:rPr>
              <w:t xml:space="preserve"> / anomalies</w:t>
            </w:r>
          </w:p>
        </w:tc>
        <w:tc>
          <w:tcPr>
            <w:tcW w:w="0" w:type="auto"/>
            <w:hideMark/>
          </w:tcPr>
          <w:p w14:paraId="57BE9B3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M5</w:t>
            </w:r>
          </w:p>
        </w:tc>
        <w:tc>
          <w:tcPr>
            <w:tcW w:w="0" w:type="auto"/>
            <w:hideMark/>
          </w:tcPr>
          <w:p w14:paraId="465566A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Définir les états et les seuils d’anomalie</w:t>
            </w:r>
          </w:p>
        </w:tc>
      </w:tr>
      <w:tr w:rsidR="00E12E37" w:rsidRPr="00E12E37" w14:paraId="55DDD7AE"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0FEC7DFB"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Interface web</w:t>
            </w:r>
          </w:p>
        </w:tc>
        <w:tc>
          <w:tcPr>
            <w:tcW w:w="0" w:type="auto"/>
            <w:hideMark/>
          </w:tcPr>
          <w:p w14:paraId="7EA9AD4B"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M6</w:t>
            </w:r>
          </w:p>
        </w:tc>
        <w:tc>
          <w:tcPr>
            <w:tcW w:w="0" w:type="auto"/>
            <w:hideMark/>
          </w:tcPr>
          <w:p w14:paraId="4E6A0F6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Développer ou adapter le </w:t>
            </w:r>
            <w:proofErr w:type="spellStart"/>
            <w:r w:rsidRPr="00E12E37">
              <w:rPr>
                <w:rFonts w:ascii="Times New Roman" w:hAnsi="Times New Roman" w:cs="Times New Roman"/>
                <w:color w:val="auto"/>
                <w:sz w:val="24"/>
                <w:szCs w:val="24"/>
                <w:lang w:val="fr-FR"/>
              </w:rPr>
              <w:t>dashboard</w:t>
            </w:r>
            <w:proofErr w:type="spellEnd"/>
          </w:p>
        </w:tc>
      </w:tr>
      <w:tr w:rsidR="00E12E37" w:rsidRPr="00E12E37" w14:paraId="444D77A2"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8125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Tests / rapport</w:t>
            </w:r>
          </w:p>
        </w:tc>
        <w:tc>
          <w:tcPr>
            <w:tcW w:w="0" w:type="auto"/>
            <w:hideMark/>
          </w:tcPr>
          <w:p w14:paraId="5CD37AA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M7</w:t>
            </w:r>
          </w:p>
        </w:tc>
        <w:tc>
          <w:tcPr>
            <w:tcW w:w="0" w:type="auto"/>
            <w:hideMark/>
          </w:tcPr>
          <w:p w14:paraId="3816231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documenter et préparer la soutenance</w:t>
            </w:r>
          </w:p>
        </w:tc>
      </w:tr>
    </w:tbl>
    <w:p w14:paraId="6AF35DDC"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10.6. Limites de la répartition</w:t>
      </w:r>
    </w:p>
    <w:p w14:paraId="1564C33A" w14:textId="77777777" w:rsidR="007D38CF" w:rsidRPr="00E12E37" w:rsidRDefault="007D38CF" w:rsidP="00E12E37">
      <w:pPr>
        <w:pStyle w:val="NormalWeb"/>
      </w:pPr>
      <w:r w:rsidRPr="00E12E37">
        <w:t>Certaines tâches mentionnées dans l’architecture cible, comme l’utilisation d’un ESP32, d’une communication longue portée, d’un GPS ou de capteurs industriels, ne sont pas entièrement réalisées dans la maquette actuelle. Elles restent des pistes d’évolution.</w:t>
      </w:r>
    </w:p>
    <w:p w14:paraId="55A236C0" w14:textId="77777777" w:rsidR="007D38CF" w:rsidRPr="00E12E37" w:rsidRDefault="007D38CF" w:rsidP="00E12E37">
      <w:pPr>
        <w:pStyle w:val="NormalWeb"/>
      </w:pPr>
      <w:r w:rsidRPr="00E12E37">
        <w:t>La répartition présentée distingue donc :</w:t>
      </w:r>
    </w:p>
    <w:p w14:paraId="4B1B43CF" w14:textId="77777777" w:rsidR="007D38CF" w:rsidRPr="00E12E37" w:rsidRDefault="007D38CF" w:rsidP="00297DE6">
      <w:pPr>
        <w:pStyle w:val="NormalWeb"/>
        <w:numPr>
          <w:ilvl w:val="0"/>
          <w:numId w:val="55"/>
        </w:numPr>
      </w:pPr>
      <w:proofErr w:type="gramStart"/>
      <w:r w:rsidRPr="00E12E37">
        <w:t>les</w:t>
      </w:r>
      <w:proofErr w:type="gramEnd"/>
      <w:r w:rsidRPr="00E12E37">
        <w:t xml:space="preserve"> tâches directement liées au prototype démontré ;</w:t>
      </w:r>
    </w:p>
    <w:p w14:paraId="700530CA" w14:textId="77777777" w:rsidR="007D38CF" w:rsidRPr="00E12E37" w:rsidRDefault="007D38CF" w:rsidP="00297DE6">
      <w:pPr>
        <w:pStyle w:val="NormalWeb"/>
        <w:numPr>
          <w:ilvl w:val="0"/>
          <w:numId w:val="55"/>
        </w:numPr>
      </w:pPr>
      <w:proofErr w:type="gramStart"/>
      <w:r w:rsidRPr="00E12E37">
        <w:t>les</w:t>
      </w:r>
      <w:proofErr w:type="gramEnd"/>
      <w:r w:rsidRPr="00E12E37">
        <w:t xml:space="preserve"> tâches prévues ou étudiées pour une évolution future ;</w:t>
      </w:r>
    </w:p>
    <w:p w14:paraId="122DB85C" w14:textId="77777777" w:rsidR="007D38CF" w:rsidRPr="00E12E37" w:rsidRDefault="007D38CF" w:rsidP="00297DE6">
      <w:pPr>
        <w:pStyle w:val="NormalWeb"/>
        <w:numPr>
          <w:ilvl w:val="0"/>
          <w:numId w:val="55"/>
        </w:numPr>
      </w:pPr>
      <w:proofErr w:type="gramStart"/>
      <w:r w:rsidRPr="00E12E37">
        <w:t>les</w:t>
      </w:r>
      <w:proofErr w:type="gramEnd"/>
      <w:r w:rsidRPr="00E12E37">
        <w:t xml:space="preserve"> tâches de documentation et de validation.</w:t>
      </w:r>
    </w:p>
    <w:p w14:paraId="7F066860" w14:textId="77777777" w:rsidR="007D38CF" w:rsidRPr="00E12E37" w:rsidRDefault="007D38CF" w:rsidP="00E12E37">
      <w:pPr>
        <w:pStyle w:val="NormalWeb"/>
      </w:pPr>
      <w:r w:rsidRPr="00E12E37">
        <w:t>Cette distinction permet de présenter le travail de manière honnête et cohérente.</w:t>
      </w:r>
    </w:p>
    <w:p w14:paraId="33DF2B9A"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10.7. Synthèse</w:t>
      </w:r>
    </w:p>
    <w:p w14:paraId="13988F2F" w14:textId="77777777" w:rsidR="007D38CF" w:rsidRPr="00E12E37" w:rsidRDefault="007D38CF" w:rsidP="00E12E37">
      <w:pPr>
        <w:pStyle w:val="NormalWeb"/>
      </w:pPr>
      <w:r w:rsidRPr="00E12E37">
        <w:t xml:space="preserve">La répartition des tâches a permis de structurer le projet </w:t>
      </w:r>
      <w:proofErr w:type="spellStart"/>
      <w:r w:rsidRPr="00E12E37">
        <w:t>SuperVolt</w:t>
      </w:r>
      <w:proofErr w:type="spellEnd"/>
      <w:r w:rsidRPr="00E12E37">
        <w:t xml:space="preserve"> autour de plusieurs compétences complémentaires. Chaque membre a contribué à une partie du système : matériel, communication, backend, interface, alertes, tests ou documentation.</w:t>
      </w:r>
    </w:p>
    <w:p w14:paraId="5EB9C88D" w14:textId="77777777" w:rsidR="007D38CF" w:rsidRPr="00E12E37" w:rsidRDefault="007D38CF" w:rsidP="00E12E37">
      <w:pPr>
        <w:pStyle w:val="NormalWeb"/>
      </w:pPr>
      <w:r w:rsidRPr="00E12E37">
        <w:t xml:space="preserve">Cette organisation montre que le projet ne se limite pas à un simple montage Arduino. Il s’agit d’un prototype complet, organisé autour d’une chaîne de supervision allant de la mesure terrain jusqu’à l’affichage et à la commande depuis le </w:t>
      </w:r>
      <w:proofErr w:type="spellStart"/>
      <w:r w:rsidRPr="00E12E37">
        <w:t>dashboard</w:t>
      </w:r>
      <w:proofErr w:type="spellEnd"/>
      <w:r w:rsidRPr="00E12E37">
        <w:t>.</w:t>
      </w:r>
    </w:p>
    <w:p w14:paraId="184FB832" w14:textId="77777777" w:rsidR="007D38CF" w:rsidRPr="00E12E37" w:rsidRDefault="007D38CF" w:rsidP="00E12E37">
      <w:pPr>
        <w:pStyle w:val="NormalWeb"/>
      </w:pPr>
      <w:r w:rsidRPr="00E12E37">
        <w:t xml:space="preserve">La charge de travail la plus importante se situe au niveau de l’intégration entre les différentes couches. En effet, la valeur du projet repose surtout sur la capacité à faire communiquer correctement le matériel, la </w:t>
      </w:r>
      <w:proofErr w:type="spellStart"/>
      <w:r w:rsidRPr="00E12E37">
        <w:t>gateway</w:t>
      </w:r>
      <w:proofErr w:type="spellEnd"/>
      <w:r w:rsidRPr="00E12E37">
        <w:t>, le backend, la base de données et l’interface web.</w:t>
      </w:r>
    </w:p>
    <w:p w14:paraId="17E86E3D" w14:textId="77777777" w:rsidR="007D38CF" w:rsidRPr="00E12E37" w:rsidRDefault="007D38CF"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11. Charge de travail et chronologie de réalisation</w:t>
      </w:r>
    </w:p>
    <w:p w14:paraId="4AD9E1CB" w14:textId="77777777" w:rsidR="007D38CF" w:rsidRPr="00E12E37" w:rsidRDefault="007D38CF" w:rsidP="00E12E37">
      <w:pPr>
        <w:pStyle w:val="NormalWeb"/>
      </w:pPr>
      <w:r w:rsidRPr="00E12E37">
        <w:t xml:space="preserve">La réalisation du projet </w:t>
      </w:r>
      <w:proofErr w:type="spellStart"/>
      <w:r w:rsidRPr="00E12E37">
        <w:t>SuperVolt</w:t>
      </w:r>
      <w:proofErr w:type="spellEnd"/>
      <w:r w:rsidRPr="00E12E37">
        <w:t xml:space="preserve"> a été organisée progressivement afin de passer d’une idée de supervision du réseau basse tension à un prototype fonctionnel. Le travail a été réparti selon les grandes étapes du développement d’un système embarqué et logiciel : analyse du besoin, conception, montage matériel, communication, backend, </w:t>
      </w:r>
      <w:proofErr w:type="spellStart"/>
      <w:r w:rsidRPr="00E12E37">
        <w:t>dashboard</w:t>
      </w:r>
      <w:proofErr w:type="spellEnd"/>
      <w:r w:rsidRPr="00E12E37">
        <w:t>, tests et documentation.</w:t>
      </w:r>
    </w:p>
    <w:p w14:paraId="23B7F51A" w14:textId="77777777" w:rsidR="007D38CF" w:rsidRPr="00E12E37" w:rsidRDefault="007D38CF" w:rsidP="00E12E37">
      <w:pPr>
        <w:pStyle w:val="NormalWeb"/>
      </w:pPr>
      <w:r w:rsidRPr="00E12E37">
        <w:t>La charge de travail ne se limite pas à l’écriture du code. Elle comprend également la compréhension du problème, la clarification du périmètre, le choix des technologies, la modélisation du système, l’intégration des différents modules et la préparation de la soutenance.</w:t>
      </w:r>
    </w:p>
    <w:p w14:paraId="63429D71"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11.1. Organisation générale du travail</w:t>
      </w:r>
    </w:p>
    <w:p w14:paraId="0D9EDE55" w14:textId="77777777" w:rsidR="007D38CF" w:rsidRPr="00E12E37" w:rsidRDefault="007D38CF" w:rsidP="00E12E37">
      <w:pPr>
        <w:pStyle w:val="NormalWeb"/>
      </w:pPr>
      <w:r w:rsidRPr="00E12E37">
        <w:t>Le projet a été réalisé autour de plusieurs blocs techniques complémentaires :</w:t>
      </w:r>
    </w:p>
    <w:p w14:paraId="22C41409"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Analyse du besoin</w:t>
      </w:r>
    </w:p>
    <w:p w14:paraId="574156BD"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Conception du prototype</w:t>
      </w:r>
    </w:p>
    <w:p w14:paraId="00A976B7" w14:textId="77777777" w:rsidR="007D38CF" w:rsidRPr="00E12E37" w:rsidRDefault="007D38CF" w:rsidP="00E12E37">
      <w:pPr>
        <w:pStyle w:val="PrformatHTML"/>
        <w:rPr>
          <w:rStyle w:val="CodeHTML"/>
          <w:rFonts w:ascii="Times New Roman" w:eastAsiaTheme="majorEastAsia" w:hAnsi="Times New Roman" w:cs="Times New Roman"/>
          <w:sz w:val="24"/>
          <w:szCs w:val="24"/>
          <w:lang w:val="en-ZA"/>
        </w:rPr>
      </w:pPr>
      <w:r w:rsidRPr="00E12E37">
        <w:rPr>
          <w:rStyle w:val="CodeHTML"/>
          <w:rFonts w:ascii="Times New Roman" w:eastAsiaTheme="majorEastAsia" w:hAnsi="Times New Roman" w:cs="Times New Roman"/>
          <w:sz w:val="24"/>
          <w:szCs w:val="24"/>
          <w:lang w:val="en-ZA"/>
        </w:rPr>
        <w:t>→ Montage Arduino</w:t>
      </w:r>
    </w:p>
    <w:p w14:paraId="003C0D19" w14:textId="77777777" w:rsidR="007D38CF" w:rsidRPr="00E12E37" w:rsidRDefault="007D38CF" w:rsidP="00E12E37">
      <w:pPr>
        <w:pStyle w:val="PrformatHTML"/>
        <w:rPr>
          <w:rStyle w:val="CodeHTML"/>
          <w:rFonts w:ascii="Times New Roman" w:eastAsiaTheme="majorEastAsia" w:hAnsi="Times New Roman" w:cs="Times New Roman"/>
          <w:sz w:val="24"/>
          <w:szCs w:val="24"/>
          <w:lang w:val="en-ZA"/>
        </w:rPr>
      </w:pPr>
      <w:r w:rsidRPr="00E12E37">
        <w:rPr>
          <w:rStyle w:val="CodeHTML"/>
          <w:rFonts w:ascii="Times New Roman" w:eastAsiaTheme="majorEastAsia" w:hAnsi="Times New Roman" w:cs="Times New Roman"/>
          <w:sz w:val="24"/>
          <w:szCs w:val="24"/>
          <w:lang w:val="en-ZA"/>
        </w:rPr>
        <w:t>→ Communication Gateway/MQTT</w:t>
      </w:r>
    </w:p>
    <w:p w14:paraId="1ACF178E" w14:textId="77777777" w:rsidR="007D38CF" w:rsidRPr="00E12E37" w:rsidRDefault="007D38CF" w:rsidP="00E12E37">
      <w:pPr>
        <w:pStyle w:val="PrformatHTML"/>
        <w:rPr>
          <w:rStyle w:val="CodeHTML"/>
          <w:rFonts w:ascii="Times New Roman" w:eastAsiaTheme="majorEastAsia" w:hAnsi="Times New Roman" w:cs="Times New Roman"/>
          <w:sz w:val="24"/>
          <w:szCs w:val="24"/>
          <w:lang w:val="en-ZA"/>
        </w:rPr>
      </w:pPr>
      <w:r w:rsidRPr="00E12E37">
        <w:rPr>
          <w:rStyle w:val="CodeHTML"/>
          <w:rFonts w:ascii="Times New Roman" w:eastAsiaTheme="majorEastAsia" w:hAnsi="Times New Roman" w:cs="Times New Roman"/>
          <w:sz w:val="24"/>
          <w:szCs w:val="24"/>
          <w:lang w:val="en-ZA"/>
        </w:rPr>
        <w:t xml:space="preserve">→ Backend </w:t>
      </w:r>
      <w:proofErr w:type="spellStart"/>
      <w:r w:rsidRPr="00E12E37">
        <w:rPr>
          <w:rStyle w:val="CodeHTML"/>
          <w:rFonts w:ascii="Times New Roman" w:eastAsiaTheme="majorEastAsia" w:hAnsi="Times New Roman" w:cs="Times New Roman"/>
          <w:sz w:val="24"/>
          <w:szCs w:val="24"/>
          <w:lang w:val="en-ZA"/>
        </w:rPr>
        <w:t>FastAPI</w:t>
      </w:r>
      <w:proofErr w:type="spellEnd"/>
      <w:r w:rsidRPr="00E12E37">
        <w:rPr>
          <w:rStyle w:val="CodeHTML"/>
          <w:rFonts w:ascii="Times New Roman" w:eastAsiaTheme="majorEastAsia" w:hAnsi="Times New Roman" w:cs="Times New Roman"/>
          <w:sz w:val="24"/>
          <w:szCs w:val="24"/>
          <w:lang w:val="en-ZA"/>
        </w:rPr>
        <w:t>/SQLite</w:t>
      </w:r>
    </w:p>
    <w:p w14:paraId="15C76CA7"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lastRenderedPageBreak/>
        <w:t xml:space="preserve">→ Dashboard </w:t>
      </w:r>
      <w:proofErr w:type="spellStart"/>
      <w:r w:rsidRPr="00E12E37">
        <w:rPr>
          <w:rStyle w:val="CodeHTML"/>
          <w:rFonts w:ascii="Times New Roman" w:eastAsiaTheme="majorEastAsia" w:hAnsi="Times New Roman" w:cs="Times New Roman"/>
          <w:sz w:val="24"/>
          <w:szCs w:val="24"/>
        </w:rPr>
        <w:t>React</w:t>
      </w:r>
      <w:proofErr w:type="spellEnd"/>
      <w:r w:rsidRPr="00E12E37">
        <w:rPr>
          <w:rStyle w:val="CodeHTML"/>
          <w:rFonts w:ascii="Times New Roman" w:eastAsiaTheme="majorEastAsia" w:hAnsi="Times New Roman" w:cs="Times New Roman"/>
          <w:sz w:val="24"/>
          <w:szCs w:val="24"/>
        </w:rPr>
        <w:t>/Leaflet</w:t>
      </w:r>
    </w:p>
    <w:p w14:paraId="1EA00A60"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Tests d’intégration</w:t>
      </w:r>
    </w:p>
    <w:p w14:paraId="7CBAD831"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 Documentation et soutenance</w:t>
      </w:r>
    </w:p>
    <w:p w14:paraId="2704CF68" w14:textId="77777777" w:rsidR="007D38CF" w:rsidRPr="00E12E37" w:rsidRDefault="007D38CF" w:rsidP="00E12E37">
      <w:pPr>
        <w:pStyle w:val="NormalWeb"/>
      </w:pPr>
      <w:r w:rsidRPr="00E12E37">
        <w:t>Chaque bloc a demandé une charge de travail différente. Les parties les plus sensibles ont été l’intégration entre les modules, la communication entre le matériel et le logiciel, ainsi que la stabilisation de la démonstration finale.</w:t>
      </w:r>
    </w:p>
    <w:p w14:paraId="7E958924" w14:textId="77777777" w:rsidR="007D38CF" w:rsidRPr="00E12E37" w:rsidRDefault="007D38CF" w:rsidP="00E12E37">
      <w:pPr>
        <w:pStyle w:val="NormalWeb"/>
      </w:pPr>
      <w:r w:rsidRPr="00E12E37">
        <w:t>L’objectif n’était pas seulement de faire fonctionner chaque partie séparément, mais de réussir à construire une chaîne complète :</w:t>
      </w:r>
    </w:p>
    <w:p w14:paraId="49BB2B67" w14:textId="77777777" w:rsidR="007D38CF" w:rsidRPr="00E12E37" w:rsidRDefault="007D38CF" w:rsidP="00E12E37">
      <w:pPr>
        <w:pStyle w:val="PrformatHTML"/>
        <w:rPr>
          <w:rStyle w:val="CodeHTML"/>
          <w:rFonts w:ascii="Times New Roman" w:eastAsiaTheme="majorEastAsia" w:hAnsi="Times New Roman" w:cs="Times New Roman"/>
          <w:sz w:val="24"/>
          <w:szCs w:val="24"/>
          <w:lang w:val="en-ZA"/>
        </w:rPr>
      </w:pPr>
      <w:r w:rsidRPr="00E12E37">
        <w:rPr>
          <w:rStyle w:val="CodeHTML"/>
          <w:rFonts w:ascii="Times New Roman" w:eastAsiaTheme="majorEastAsia" w:hAnsi="Times New Roman" w:cs="Times New Roman"/>
          <w:sz w:val="24"/>
          <w:szCs w:val="24"/>
          <w:lang w:val="en-ZA"/>
        </w:rPr>
        <w:t xml:space="preserve">NODE_LUB_001 → Gateway → Backend → Dashboard → </w:t>
      </w:r>
      <w:proofErr w:type="spellStart"/>
      <w:r w:rsidRPr="00E12E37">
        <w:rPr>
          <w:rStyle w:val="CodeHTML"/>
          <w:rFonts w:ascii="Times New Roman" w:eastAsiaTheme="majorEastAsia" w:hAnsi="Times New Roman" w:cs="Times New Roman"/>
          <w:sz w:val="24"/>
          <w:szCs w:val="24"/>
          <w:lang w:val="en-ZA"/>
        </w:rPr>
        <w:t>Commande</w:t>
      </w:r>
      <w:proofErr w:type="spellEnd"/>
      <w:r w:rsidRPr="00E12E37">
        <w:rPr>
          <w:rStyle w:val="CodeHTML"/>
          <w:rFonts w:ascii="Times New Roman" w:eastAsiaTheme="majorEastAsia" w:hAnsi="Times New Roman" w:cs="Times New Roman"/>
          <w:sz w:val="24"/>
          <w:szCs w:val="24"/>
          <w:lang w:val="en-ZA"/>
        </w:rPr>
        <w:t xml:space="preserve"> </w:t>
      </w:r>
      <w:proofErr w:type="spellStart"/>
      <w:r w:rsidRPr="00E12E37">
        <w:rPr>
          <w:rStyle w:val="CodeHTML"/>
          <w:rFonts w:ascii="Times New Roman" w:eastAsiaTheme="majorEastAsia" w:hAnsi="Times New Roman" w:cs="Times New Roman"/>
          <w:sz w:val="24"/>
          <w:szCs w:val="24"/>
          <w:lang w:val="en-ZA"/>
        </w:rPr>
        <w:t>relais</w:t>
      </w:r>
      <w:proofErr w:type="spellEnd"/>
    </w:p>
    <w:p w14:paraId="2C7CFC0A"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11.2. Tableau de charge de travail par étape</w:t>
      </w:r>
    </w:p>
    <w:tbl>
      <w:tblPr>
        <w:tblStyle w:val="TableauGrille4-Accentuation5"/>
        <w:tblW w:w="0" w:type="auto"/>
        <w:tblLook w:val="04A0" w:firstRow="1" w:lastRow="0" w:firstColumn="1" w:lastColumn="0" w:noHBand="0" w:noVBand="1"/>
      </w:tblPr>
      <w:tblGrid>
        <w:gridCol w:w="1924"/>
        <w:gridCol w:w="4132"/>
        <w:gridCol w:w="1270"/>
        <w:gridCol w:w="2636"/>
      </w:tblGrid>
      <w:tr w:rsidR="00E12E37" w:rsidRPr="00E12E37" w14:paraId="0FE07169"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DDB8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Étape</w:t>
            </w:r>
          </w:p>
        </w:tc>
        <w:tc>
          <w:tcPr>
            <w:tcW w:w="0" w:type="auto"/>
            <w:hideMark/>
          </w:tcPr>
          <w:p w14:paraId="473AD5D4"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Travail </w:t>
            </w:r>
            <w:proofErr w:type="spellStart"/>
            <w:r w:rsidRPr="00E12E37">
              <w:rPr>
                <w:rFonts w:ascii="Times New Roman" w:hAnsi="Times New Roman" w:cs="Times New Roman"/>
                <w:b w:val="0"/>
                <w:bCs w:val="0"/>
                <w:color w:val="auto"/>
                <w:sz w:val="24"/>
                <w:szCs w:val="24"/>
              </w:rPr>
              <w:t>réalisé</w:t>
            </w:r>
            <w:proofErr w:type="spellEnd"/>
          </w:p>
        </w:tc>
        <w:tc>
          <w:tcPr>
            <w:tcW w:w="0" w:type="auto"/>
            <w:hideMark/>
          </w:tcPr>
          <w:p w14:paraId="372A0A6C"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Charge </w:t>
            </w:r>
            <w:proofErr w:type="spellStart"/>
            <w:r w:rsidRPr="00E12E37">
              <w:rPr>
                <w:rFonts w:ascii="Times New Roman" w:hAnsi="Times New Roman" w:cs="Times New Roman"/>
                <w:b w:val="0"/>
                <w:bCs w:val="0"/>
                <w:color w:val="auto"/>
                <w:sz w:val="24"/>
                <w:szCs w:val="24"/>
              </w:rPr>
              <w:t>estimée</w:t>
            </w:r>
            <w:proofErr w:type="spellEnd"/>
          </w:p>
        </w:tc>
        <w:tc>
          <w:tcPr>
            <w:tcW w:w="0" w:type="auto"/>
            <w:hideMark/>
          </w:tcPr>
          <w:p w14:paraId="62DE93FE"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obtenu</w:t>
            </w:r>
            <w:proofErr w:type="spellEnd"/>
          </w:p>
        </w:tc>
      </w:tr>
      <w:tr w:rsidR="00E12E37" w:rsidRPr="00E12E37" w14:paraId="2E78FD88"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B7F78" w14:textId="77777777" w:rsidR="007D38CF" w:rsidRPr="00E12E37" w:rsidRDefault="007D38CF"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Analyse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besoin</w:t>
            </w:r>
            <w:proofErr w:type="spellEnd"/>
          </w:p>
        </w:tc>
        <w:tc>
          <w:tcPr>
            <w:tcW w:w="0" w:type="auto"/>
            <w:hideMark/>
          </w:tcPr>
          <w:p w14:paraId="2705EC85"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Étude du problème de supervision du réseau BT, identification des anomalies à suivre, clarification du périmètre</w:t>
            </w:r>
          </w:p>
        </w:tc>
        <w:tc>
          <w:tcPr>
            <w:tcW w:w="0" w:type="auto"/>
            <w:hideMark/>
          </w:tcPr>
          <w:p w14:paraId="294F8090"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6A03CA6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Problématique définie et périmètre stabilisé</w:t>
            </w:r>
          </w:p>
        </w:tc>
      </w:tr>
      <w:tr w:rsidR="00E12E37" w:rsidRPr="00E12E37" w14:paraId="1E973A24"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2A306A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Conception </w:t>
            </w:r>
            <w:proofErr w:type="spellStart"/>
            <w:r w:rsidRPr="00E12E37">
              <w:rPr>
                <w:rFonts w:ascii="Times New Roman" w:hAnsi="Times New Roman" w:cs="Times New Roman"/>
                <w:color w:val="auto"/>
                <w:sz w:val="24"/>
                <w:szCs w:val="24"/>
              </w:rPr>
              <w:t>générale</w:t>
            </w:r>
            <w:proofErr w:type="spellEnd"/>
          </w:p>
        </w:tc>
        <w:tc>
          <w:tcPr>
            <w:tcW w:w="0" w:type="auto"/>
            <w:hideMark/>
          </w:tcPr>
          <w:p w14:paraId="7342E9A4"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Définition</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l’architecture</w:t>
            </w:r>
            <w:proofErr w:type="spellEnd"/>
            <w:r w:rsidRPr="00E12E37">
              <w:rPr>
                <w:rFonts w:ascii="Times New Roman" w:hAnsi="Times New Roman" w:cs="Times New Roman"/>
                <w:color w:val="auto"/>
                <w:sz w:val="24"/>
                <w:szCs w:val="24"/>
              </w:rPr>
              <w:t xml:space="preserve"> Arduino → Gateway → Backend → Dashboard</w:t>
            </w:r>
          </w:p>
        </w:tc>
        <w:tc>
          <w:tcPr>
            <w:tcW w:w="0" w:type="auto"/>
            <w:hideMark/>
          </w:tcPr>
          <w:p w14:paraId="690A229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44DE48AF"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Architecture </w:t>
            </w:r>
            <w:proofErr w:type="spellStart"/>
            <w:r w:rsidRPr="00E12E37">
              <w:rPr>
                <w:rFonts w:ascii="Times New Roman" w:hAnsi="Times New Roman" w:cs="Times New Roman"/>
                <w:color w:val="auto"/>
                <w:sz w:val="24"/>
                <w:szCs w:val="24"/>
              </w:rPr>
              <w:t>globale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validée</w:t>
            </w:r>
            <w:proofErr w:type="spellEnd"/>
          </w:p>
        </w:tc>
      </w:tr>
      <w:tr w:rsidR="00E12E37" w:rsidRPr="00E12E37" w14:paraId="3C415CBA"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E4561" w14:textId="77777777" w:rsidR="007D38CF" w:rsidRPr="00E12E37" w:rsidRDefault="007D38CF"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Modélisation</w:t>
            </w:r>
            <w:proofErr w:type="spellEnd"/>
          </w:p>
        </w:tc>
        <w:tc>
          <w:tcPr>
            <w:tcW w:w="0" w:type="auto"/>
            <w:hideMark/>
          </w:tcPr>
          <w:p w14:paraId="14D86CF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Cas d’utilisation, séquence de fonctionnement, classes principales, modèle de données</w:t>
            </w:r>
          </w:p>
        </w:tc>
        <w:tc>
          <w:tcPr>
            <w:tcW w:w="0" w:type="auto"/>
            <w:hideMark/>
          </w:tcPr>
          <w:p w14:paraId="4DD8E139"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144528F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Représentation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structurée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système</w:t>
            </w:r>
            <w:proofErr w:type="spellEnd"/>
          </w:p>
        </w:tc>
      </w:tr>
      <w:tr w:rsidR="00E12E37" w:rsidRPr="00E12E37" w14:paraId="68975E35"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328F32F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Montage Arduino</w:t>
            </w:r>
          </w:p>
        </w:tc>
        <w:tc>
          <w:tcPr>
            <w:tcW w:w="0" w:type="auto"/>
            <w:hideMark/>
          </w:tcPr>
          <w:p w14:paraId="3AA3476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Câblage du potentiomètre, de la </w:t>
            </w:r>
            <w:proofErr w:type="spellStart"/>
            <w:r w:rsidRPr="00E12E37">
              <w:rPr>
                <w:rFonts w:ascii="Times New Roman" w:hAnsi="Times New Roman" w:cs="Times New Roman"/>
                <w:color w:val="auto"/>
                <w:sz w:val="24"/>
                <w:szCs w:val="24"/>
                <w:lang w:val="fr-FR"/>
              </w:rPr>
              <w:t>photoresistance</w:t>
            </w:r>
            <w:proofErr w:type="spellEnd"/>
            <w:r w:rsidRPr="00E12E37">
              <w:rPr>
                <w:rFonts w:ascii="Times New Roman" w:hAnsi="Times New Roman" w:cs="Times New Roman"/>
                <w:color w:val="auto"/>
                <w:sz w:val="24"/>
                <w:szCs w:val="24"/>
                <w:lang w:val="fr-FR"/>
              </w:rPr>
              <w:t xml:space="preserve"> et du relais</w:t>
            </w:r>
          </w:p>
        </w:tc>
        <w:tc>
          <w:tcPr>
            <w:tcW w:w="0" w:type="auto"/>
            <w:hideMark/>
          </w:tcPr>
          <w:p w14:paraId="24F74F8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3EB2B35A"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Nœud matériel NODE_LUB_001 fonctionnel</w:t>
            </w:r>
          </w:p>
        </w:tc>
      </w:tr>
      <w:tr w:rsidR="00E12E37" w:rsidRPr="00E12E37" w14:paraId="41E482FF"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6014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Firmware Arduino</w:t>
            </w:r>
          </w:p>
        </w:tc>
        <w:tc>
          <w:tcPr>
            <w:tcW w:w="0" w:type="auto"/>
            <w:hideMark/>
          </w:tcPr>
          <w:p w14:paraId="0B6BDB7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Lecture des entrées analogiques, conversion des valeurs, envoi JSON, commande relais</w:t>
            </w:r>
          </w:p>
        </w:tc>
        <w:tc>
          <w:tcPr>
            <w:tcW w:w="0" w:type="auto"/>
            <w:hideMark/>
          </w:tcPr>
          <w:p w14:paraId="43CEE91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73D15CD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Données envoyées et relais commandable</w:t>
            </w:r>
          </w:p>
        </w:tc>
      </w:tr>
      <w:tr w:rsidR="00E12E37" w:rsidRPr="00E12E37" w14:paraId="2CD85F1B"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6823C1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Gateway Python</w:t>
            </w:r>
          </w:p>
        </w:tc>
        <w:tc>
          <w:tcPr>
            <w:tcW w:w="0" w:type="auto"/>
            <w:hideMark/>
          </w:tcPr>
          <w:p w14:paraId="7D4814D2"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Lecture série, décodage JSON, publication MQTT, transmission des commandes</w:t>
            </w:r>
          </w:p>
        </w:tc>
        <w:tc>
          <w:tcPr>
            <w:tcW w:w="0" w:type="auto"/>
            <w:hideMark/>
          </w:tcPr>
          <w:p w14:paraId="5153ADCE"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123F98DF"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Liaison entre Arduino et backend</w:t>
            </w:r>
          </w:p>
        </w:tc>
      </w:tr>
      <w:tr w:rsidR="00E12E37" w:rsidRPr="00E12E37" w14:paraId="4D0DE0F8"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55C3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Backend </w:t>
            </w:r>
            <w:proofErr w:type="spellStart"/>
            <w:r w:rsidRPr="00E12E37">
              <w:rPr>
                <w:rFonts w:ascii="Times New Roman" w:hAnsi="Times New Roman" w:cs="Times New Roman"/>
                <w:color w:val="auto"/>
                <w:sz w:val="24"/>
                <w:szCs w:val="24"/>
              </w:rPr>
              <w:t>FastAPI</w:t>
            </w:r>
            <w:proofErr w:type="spellEnd"/>
          </w:p>
        </w:tc>
        <w:tc>
          <w:tcPr>
            <w:tcW w:w="0" w:type="auto"/>
            <w:hideMark/>
          </w:tcPr>
          <w:p w14:paraId="456F4F7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Réception des mesures, routes API, </w:t>
            </w:r>
            <w:proofErr w:type="spellStart"/>
            <w:r w:rsidRPr="00E12E37">
              <w:rPr>
                <w:rFonts w:ascii="Times New Roman" w:hAnsi="Times New Roman" w:cs="Times New Roman"/>
                <w:color w:val="auto"/>
                <w:sz w:val="24"/>
                <w:szCs w:val="24"/>
                <w:lang w:val="fr-FR"/>
              </w:rPr>
              <w:t>WebSocket</w:t>
            </w:r>
            <w:proofErr w:type="spellEnd"/>
            <w:r w:rsidRPr="00E12E37">
              <w:rPr>
                <w:rFonts w:ascii="Times New Roman" w:hAnsi="Times New Roman" w:cs="Times New Roman"/>
                <w:color w:val="auto"/>
                <w:sz w:val="24"/>
                <w:szCs w:val="24"/>
                <w:lang w:val="fr-FR"/>
              </w:rPr>
              <w:t>, anomalies, commandes</w:t>
            </w:r>
          </w:p>
        </w:tc>
        <w:tc>
          <w:tcPr>
            <w:tcW w:w="0" w:type="auto"/>
            <w:hideMark/>
          </w:tcPr>
          <w:p w14:paraId="5A479B5C"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081FF530"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Traitement</w:t>
            </w:r>
            <w:proofErr w:type="spellEnd"/>
            <w:r w:rsidRPr="00E12E37">
              <w:rPr>
                <w:rFonts w:ascii="Times New Roman" w:hAnsi="Times New Roman" w:cs="Times New Roman"/>
                <w:color w:val="auto"/>
                <w:sz w:val="24"/>
                <w:szCs w:val="24"/>
              </w:rPr>
              <w:t xml:space="preserve"> central du </w:t>
            </w:r>
            <w:proofErr w:type="spellStart"/>
            <w:r w:rsidRPr="00E12E37">
              <w:rPr>
                <w:rFonts w:ascii="Times New Roman" w:hAnsi="Times New Roman" w:cs="Times New Roman"/>
                <w:color w:val="auto"/>
                <w:sz w:val="24"/>
                <w:szCs w:val="24"/>
              </w:rPr>
              <w:t>système</w:t>
            </w:r>
            <w:proofErr w:type="spellEnd"/>
          </w:p>
        </w:tc>
      </w:tr>
      <w:tr w:rsidR="00E12E37" w:rsidRPr="00E12E37" w14:paraId="6CC066CF"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287C5C3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Base SQLite</w:t>
            </w:r>
          </w:p>
        </w:tc>
        <w:tc>
          <w:tcPr>
            <w:tcW w:w="0" w:type="auto"/>
            <w:hideMark/>
          </w:tcPr>
          <w:p w14:paraId="45EA86D1"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Stockage des mesures, anomalies et informations utiles</w:t>
            </w:r>
          </w:p>
        </w:tc>
        <w:tc>
          <w:tcPr>
            <w:tcW w:w="0" w:type="auto"/>
            <w:hideMark/>
          </w:tcPr>
          <w:p w14:paraId="5142DBCA"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0CF6A26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Historique</w:t>
            </w:r>
            <w:proofErr w:type="spellEnd"/>
            <w:r w:rsidRPr="00E12E37">
              <w:rPr>
                <w:rFonts w:ascii="Times New Roman" w:hAnsi="Times New Roman" w:cs="Times New Roman"/>
                <w:color w:val="auto"/>
                <w:sz w:val="24"/>
                <w:szCs w:val="24"/>
              </w:rPr>
              <w:t xml:space="preserve"> local disponible</w:t>
            </w:r>
          </w:p>
        </w:tc>
      </w:tr>
      <w:tr w:rsidR="00E12E37" w:rsidRPr="00E12E37" w14:paraId="5993139C"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511E8"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Dashboard React</w:t>
            </w:r>
          </w:p>
        </w:tc>
        <w:tc>
          <w:tcPr>
            <w:tcW w:w="0" w:type="auto"/>
            <w:hideMark/>
          </w:tcPr>
          <w:p w14:paraId="0AFCAAC1"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Carte, télémesures, alarmes, journal SCADA, boutons de commande</w:t>
            </w:r>
          </w:p>
        </w:tc>
        <w:tc>
          <w:tcPr>
            <w:tcW w:w="0" w:type="auto"/>
            <w:hideMark/>
          </w:tcPr>
          <w:p w14:paraId="1A2F6DCE"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28943A73"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Interface </w:t>
            </w:r>
            <w:proofErr w:type="spellStart"/>
            <w:r w:rsidRPr="00E12E37">
              <w:rPr>
                <w:rFonts w:ascii="Times New Roman" w:hAnsi="Times New Roman" w:cs="Times New Roman"/>
                <w:color w:val="auto"/>
                <w:sz w:val="24"/>
                <w:szCs w:val="24"/>
              </w:rPr>
              <w:t>opérateur</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fonctionnelle</w:t>
            </w:r>
            <w:proofErr w:type="spellEnd"/>
          </w:p>
        </w:tc>
      </w:tr>
      <w:tr w:rsidR="00E12E37" w:rsidRPr="00E12E37" w14:paraId="40FB95E9"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A642C9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700FDD1E"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Simulation cabines, départs BT, poteaux, chute de tension et phases</w:t>
            </w:r>
          </w:p>
        </w:tc>
        <w:tc>
          <w:tcPr>
            <w:tcW w:w="0" w:type="auto"/>
            <w:hideMark/>
          </w:tcPr>
          <w:p w14:paraId="2BA2CBB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1F6D58F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Projection réseau multi-ouvrages visible</w:t>
            </w:r>
          </w:p>
        </w:tc>
      </w:tr>
      <w:tr w:rsidR="00E12E37" w:rsidRPr="00E12E37" w14:paraId="6F0FD57F"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2E7BC"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Tests </w:t>
            </w:r>
            <w:proofErr w:type="spellStart"/>
            <w:r w:rsidRPr="00E12E37">
              <w:rPr>
                <w:rFonts w:ascii="Times New Roman" w:hAnsi="Times New Roman" w:cs="Times New Roman"/>
                <w:color w:val="auto"/>
                <w:sz w:val="24"/>
                <w:szCs w:val="24"/>
              </w:rPr>
              <w:t>d’intégration</w:t>
            </w:r>
            <w:proofErr w:type="spellEnd"/>
          </w:p>
        </w:tc>
        <w:tc>
          <w:tcPr>
            <w:tcW w:w="0" w:type="auto"/>
            <w:hideMark/>
          </w:tcPr>
          <w:p w14:paraId="0070D3D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Vérification de la chaîne complète matériel-logiciel</w:t>
            </w:r>
          </w:p>
        </w:tc>
        <w:tc>
          <w:tcPr>
            <w:tcW w:w="0" w:type="auto"/>
            <w:hideMark/>
          </w:tcPr>
          <w:p w14:paraId="037BAFF5"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Élevée</w:t>
            </w:r>
            <w:proofErr w:type="spellEnd"/>
          </w:p>
        </w:tc>
        <w:tc>
          <w:tcPr>
            <w:tcW w:w="0" w:type="auto"/>
            <w:hideMark/>
          </w:tcPr>
          <w:p w14:paraId="3B19FD1B"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Démonstration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stabilisée</w:t>
            </w:r>
            <w:proofErr w:type="spellEnd"/>
          </w:p>
        </w:tc>
      </w:tr>
      <w:tr w:rsidR="00E12E37" w:rsidRPr="00E12E37" w14:paraId="6A459626"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4D7E5E2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Documentation</w:t>
            </w:r>
          </w:p>
        </w:tc>
        <w:tc>
          <w:tcPr>
            <w:tcW w:w="0" w:type="auto"/>
            <w:hideMark/>
          </w:tcPr>
          <w:p w14:paraId="03EFB3B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Rédaction du dossier, catalogue technique et support de soutenance</w:t>
            </w:r>
          </w:p>
        </w:tc>
        <w:tc>
          <w:tcPr>
            <w:tcW w:w="0" w:type="auto"/>
            <w:hideMark/>
          </w:tcPr>
          <w:p w14:paraId="1DCD9B3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Moyenne</w:t>
            </w:r>
          </w:p>
        </w:tc>
        <w:tc>
          <w:tcPr>
            <w:tcW w:w="0" w:type="auto"/>
            <w:hideMark/>
          </w:tcPr>
          <w:p w14:paraId="73C867DE"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Documents de </w:t>
            </w:r>
            <w:proofErr w:type="spellStart"/>
            <w:r w:rsidRPr="00E12E37">
              <w:rPr>
                <w:rFonts w:ascii="Times New Roman" w:hAnsi="Times New Roman" w:cs="Times New Roman"/>
                <w:color w:val="auto"/>
                <w:sz w:val="24"/>
                <w:szCs w:val="24"/>
              </w:rPr>
              <w:t>présentation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disponibles</w:t>
            </w:r>
            <w:proofErr w:type="spellEnd"/>
          </w:p>
        </w:tc>
      </w:tr>
    </w:tbl>
    <w:p w14:paraId="0A9E1C3B" w14:textId="77777777" w:rsidR="007D38CF" w:rsidRPr="00E12E37" w:rsidRDefault="007D38CF"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11.3. </w:t>
      </w:r>
      <w:proofErr w:type="spellStart"/>
      <w:r w:rsidRPr="00E12E37">
        <w:rPr>
          <w:rFonts w:ascii="Times New Roman" w:hAnsi="Times New Roman" w:cs="Times New Roman"/>
          <w:color w:val="auto"/>
          <w:sz w:val="24"/>
          <w:szCs w:val="24"/>
        </w:rPr>
        <w:t>Chronologie</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réalisation</w:t>
      </w:r>
      <w:proofErr w:type="spellEnd"/>
      <w:r w:rsidRPr="00E12E37">
        <w:rPr>
          <w:rFonts w:ascii="Times New Roman" w:hAnsi="Times New Roman" w:cs="Times New Roman"/>
          <w:color w:val="auto"/>
          <w:sz w:val="24"/>
          <w:szCs w:val="24"/>
        </w:rPr>
        <w:t xml:space="preserve"> du prototype</w:t>
      </w:r>
    </w:p>
    <w:p w14:paraId="6EADB08A" w14:textId="77777777" w:rsidR="007D38CF" w:rsidRPr="00E12E37" w:rsidRDefault="007D38CF" w:rsidP="00E12E37">
      <w:pPr>
        <w:pStyle w:val="NormalWeb"/>
      </w:pPr>
      <w:r w:rsidRPr="00E12E37">
        <w:t>La chronologie suivante présente les principales phases de réalisation du prototype. Elle ne doit pas être comprise comme une industrialisation complète du système, mais comme une organisation de travail permettant d’aboutir à une maquette fonctionnelle.</w:t>
      </w:r>
    </w:p>
    <w:tbl>
      <w:tblPr>
        <w:tblStyle w:val="TableauGrille4-Accentuation5"/>
        <w:tblW w:w="0" w:type="auto"/>
        <w:tblLook w:val="04A0" w:firstRow="1" w:lastRow="0" w:firstColumn="1" w:lastColumn="0" w:noHBand="0" w:noVBand="1"/>
      </w:tblPr>
      <w:tblGrid>
        <w:gridCol w:w="2787"/>
        <w:gridCol w:w="4395"/>
        <w:gridCol w:w="2780"/>
      </w:tblGrid>
      <w:tr w:rsidR="00E12E37" w:rsidRPr="00E12E37" w14:paraId="453D4972"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A855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Phase</w:t>
            </w:r>
          </w:p>
        </w:tc>
        <w:tc>
          <w:tcPr>
            <w:tcW w:w="0" w:type="auto"/>
            <w:hideMark/>
          </w:tcPr>
          <w:p w14:paraId="63B9062F"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Activités</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principales</w:t>
            </w:r>
            <w:proofErr w:type="spellEnd"/>
          </w:p>
        </w:tc>
        <w:tc>
          <w:tcPr>
            <w:tcW w:w="0" w:type="auto"/>
            <w:hideMark/>
          </w:tcPr>
          <w:p w14:paraId="4C2F14C9"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Livrable</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obtenu</w:t>
            </w:r>
            <w:proofErr w:type="spellEnd"/>
          </w:p>
        </w:tc>
      </w:tr>
      <w:tr w:rsidR="00E12E37" w:rsidRPr="00E12E37" w14:paraId="4DDCD84C"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77FDE"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1 :</w:t>
            </w:r>
            <w:proofErr w:type="gram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Analyse</w:t>
            </w:r>
            <w:proofErr w:type="spellEnd"/>
            <w:r w:rsidRPr="00E12E37">
              <w:rPr>
                <w:rFonts w:ascii="Times New Roman" w:hAnsi="Times New Roman" w:cs="Times New Roman"/>
                <w:color w:val="auto"/>
                <w:sz w:val="24"/>
                <w:szCs w:val="24"/>
              </w:rPr>
              <w:t xml:space="preserve"> et </w:t>
            </w:r>
            <w:proofErr w:type="spellStart"/>
            <w:r w:rsidRPr="00E12E37">
              <w:rPr>
                <w:rFonts w:ascii="Times New Roman" w:hAnsi="Times New Roman" w:cs="Times New Roman"/>
                <w:color w:val="auto"/>
                <w:sz w:val="24"/>
                <w:szCs w:val="24"/>
              </w:rPr>
              <w:t>cadrage</w:t>
            </w:r>
            <w:proofErr w:type="spellEnd"/>
          </w:p>
        </w:tc>
        <w:tc>
          <w:tcPr>
            <w:tcW w:w="0" w:type="auto"/>
            <w:hideMark/>
          </w:tcPr>
          <w:p w14:paraId="7B313F3C"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Compréhension du problème, définition des objectifs, identification des limites</w:t>
            </w:r>
          </w:p>
        </w:tc>
        <w:tc>
          <w:tcPr>
            <w:tcW w:w="0" w:type="auto"/>
            <w:hideMark/>
          </w:tcPr>
          <w:p w14:paraId="2B53EDF7"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Cahier de cadrage du projet</w:t>
            </w:r>
          </w:p>
        </w:tc>
      </w:tr>
      <w:tr w:rsidR="00E12E37" w:rsidRPr="00E12E37" w14:paraId="6E5A78D1"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2C62C4F6"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2 :</w:t>
            </w:r>
            <w:proofErr w:type="gramEnd"/>
            <w:r w:rsidRPr="00E12E37">
              <w:rPr>
                <w:rFonts w:ascii="Times New Roman" w:hAnsi="Times New Roman" w:cs="Times New Roman"/>
                <w:color w:val="auto"/>
                <w:sz w:val="24"/>
                <w:szCs w:val="24"/>
              </w:rPr>
              <w:t xml:space="preserve"> Conception de </w:t>
            </w:r>
            <w:proofErr w:type="spellStart"/>
            <w:r w:rsidRPr="00E12E37">
              <w:rPr>
                <w:rFonts w:ascii="Times New Roman" w:hAnsi="Times New Roman" w:cs="Times New Roman"/>
                <w:color w:val="auto"/>
                <w:sz w:val="24"/>
                <w:szCs w:val="24"/>
              </w:rPr>
              <w:t>l’architecture</w:t>
            </w:r>
            <w:proofErr w:type="spellEnd"/>
          </w:p>
        </w:tc>
        <w:tc>
          <w:tcPr>
            <w:tcW w:w="0" w:type="auto"/>
            <w:hideMark/>
          </w:tcPr>
          <w:p w14:paraId="642AD3A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Choix des blocs techniques : Arduino,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MQTT, backend, base de données, </w:t>
            </w:r>
            <w:proofErr w:type="spellStart"/>
            <w:r w:rsidRPr="00E12E37">
              <w:rPr>
                <w:rFonts w:ascii="Times New Roman" w:hAnsi="Times New Roman" w:cs="Times New Roman"/>
                <w:color w:val="auto"/>
                <w:sz w:val="24"/>
                <w:szCs w:val="24"/>
                <w:lang w:val="fr-FR"/>
              </w:rPr>
              <w:t>dashboard</w:t>
            </w:r>
            <w:proofErr w:type="spellEnd"/>
          </w:p>
        </w:tc>
        <w:tc>
          <w:tcPr>
            <w:tcW w:w="0" w:type="auto"/>
            <w:hideMark/>
          </w:tcPr>
          <w:p w14:paraId="5A078A8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Architecture </w:t>
            </w:r>
            <w:proofErr w:type="spellStart"/>
            <w:r w:rsidRPr="00E12E37">
              <w:rPr>
                <w:rFonts w:ascii="Times New Roman" w:hAnsi="Times New Roman" w:cs="Times New Roman"/>
                <w:color w:val="auto"/>
                <w:sz w:val="24"/>
                <w:szCs w:val="24"/>
              </w:rPr>
              <w:t>générale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système</w:t>
            </w:r>
            <w:proofErr w:type="spellEnd"/>
          </w:p>
        </w:tc>
      </w:tr>
      <w:tr w:rsidR="00E12E37" w:rsidRPr="00E12E37" w14:paraId="26C133B4"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9DBF8" w14:textId="77777777" w:rsidR="007D38CF" w:rsidRPr="00E12E37" w:rsidRDefault="007D38CF" w:rsidP="00E12E37">
            <w:pPr>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Phase 3 : Réalisation du nœud matériel</w:t>
            </w:r>
          </w:p>
        </w:tc>
        <w:tc>
          <w:tcPr>
            <w:tcW w:w="0" w:type="auto"/>
            <w:hideMark/>
          </w:tcPr>
          <w:p w14:paraId="03D87E42"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Montage Arduino, potentiomètre, </w:t>
            </w:r>
            <w:proofErr w:type="spellStart"/>
            <w:r w:rsidRPr="00E12E37">
              <w:rPr>
                <w:rFonts w:ascii="Times New Roman" w:hAnsi="Times New Roman" w:cs="Times New Roman"/>
                <w:color w:val="auto"/>
                <w:sz w:val="24"/>
                <w:szCs w:val="24"/>
                <w:lang w:val="fr-FR"/>
              </w:rPr>
              <w:t>photoresistance</w:t>
            </w:r>
            <w:proofErr w:type="spellEnd"/>
            <w:r w:rsidRPr="00E12E37">
              <w:rPr>
                <w:rFonts w:ascii="Times New Roman" w:hAnsi="Times New Roman" w:cs="Times New Roman"/>
                <w:color w:val="auto"/>
                <w:sz w:val="24"/>
                <w:szCs w:val="24"/>
                <w:lang w:val="fr-FR"/>
              </w:rPr>
              <w:t>, relais</w:t>
            </w:r>
          </w:p>
        </w:tc>
        <w:tc>
          <w:tcPr>
            <w:tcW w:w="0" w:type="auto"/>
            <w:hideMark/>
          </w:tcPr>
          <w:p w14:paraId="23705031"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NODE_LUB_001 </w:t>
            </w:r>
            <w:proofErr w:type="spellStart"/>
            <w:r w:rsidRPr="00E12E37">
              <w:rPr>
                <w:rFonts w:ascii="Times New Roman" w:hAnsi="Times New Roman" w:cs="Times New Roman"/>
                <w:color w:val="auto"/>
                <w:sz w:val="24"/>
                <w:szCs w:val="24"/>
              </w:rPr>
              <w:t>opérationnel</w:t>
            </w:r>
            <w:proofErr w:type="spellEnd"/>
          </w:p>
        </w:tc>
      </w:tr>
      <w:tr w:rsidR="00E12E37" w:rsidRPr="00E12E37" w14:paraId="1B27671C"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5CE95A4E"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4 :</w:t>
            </w:r>
            <w:proofErr w:type="gramEnd"/>
            <w:r w:rsidRPr="00E12E37">
              <w:rPr>
                <w:rFonts w:ascii="Times New Roman" w:hAnsi="Times New Roman" w:cs="Times New Roman"/>
                <w:color w:val="auto"/>
                <w:sz w:val="24"/>
                <w:szCs w:val="24"/>
              </w:rPr>
              <w:t xml:space="preserve"> Communication terrain-</w:t>
            </w:r>
            <w:proofErr w:type="spellStart"/>
            <w:r w:rsidRPr="00E12E37">
              <w:rPr>
                <w:rFonts w:ascii="Times New Roman" w:hAnsi="Times New Roman" w:cs="Times New Roman"/>
                <w:color w:val="auto"/>
                <w:sz w:val="24"/>
                <w:szCs w:val="24"/>
              </w:rPr>
              <w:t>serveur</w:t>
            </w:r>
            <w:proofErr w:type="spellEnd"/>
          </w:p>
        </w:tc>
        <w:tc>
          <w:tcPr>
            <w:tcW w:w="0" w:type="auto"/>
            <w:hideMark/>
          </w:tcPr>
          <w:p w14:paraId="7F3A3AF9"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Mise en place de la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Python et du transport MQTT</w:t>
            </w:r>
          </w:p>
        </w:tc>
        <w:tc>
          <w:tcPr>
            <w:tcW w:w="0" w:type="auto"/>
            <w:hideMark/>
          </w:tcPr>
          <w:p w14:paraId="77F55E16"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Transmission des mesures vers le backend</w:t>
            </w:r>
          </w:p>
        </w:tc>
      </w:tr>
      <w:tr w:rsidR="00E12E37" w:rsidRPr="00E12E37" w14:paraId="680A751B"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B4D0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5 :</w:t>
            </w:r>
            <w:proofErr w:type="gramEnd"/>
            <w:r w:rsidRPr="00E12E37">
              <w:rPr>
                <w:rFonts w:ascii="Times New Roman" w:hAnsi="Times New Roman" w:cs="Times New Roman"/>
                <w:color w:val="auto"/>
                <w:sz w:val="24"/>
                <w:szCs w:val="24"/>
              </w:rPr>
              <w:t xml:space="preserve"> Backend et stockage</w:t>
            </w:r>
          </w:p>
        </w:tc>
        <w:tc>
          <w:tcPr>
            <w:tcW w:w="0" w:type="auto"/>
            <w:hideMark/>
          </w:tcPr>
          <w:p w14:paraId="33B7C82F"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Mise en place </w:t>
            </w:r>
            <w:proofErr w:type="spellStart"/>
            <w:r w:rsidRPr="00E12E37">
              <w:rPr>
                <w:rFonts w:ascii="Times New Roman" w:hAnsi="Times New Roman" w:cs="Times New Roman"/>
                <w:color w:val="auto"/>
                <w:sz w:val="24"/>
                <w:szCs w:val="24"/>
                <w:lang w:val="fr-FR"/>
              </w:rPr>
              <w:t>FastAPI</w:t>
            </w:r>
            <w:proofErr w:type="spellEnd"/>
            <w:r w:rsidRPr="00E12E37">
              <w:rPr>
                <w:rFonts w:ascii="Times New Roman" w:hAnsi="Times New Roman" w:cs="Times New Roman"/>
                <w:color w:val="auto"/>
                <w:sz w:val="24"/>
                <w:szCs w:val="24"/>
                <w:lang w:val="fr-FR"/>
              </w:rPr>
              <w:t xml:space="preserve">, routes API, </w:t>
            </w:r>
            <w:proofErr w:type="spellStart"/>
            <w:r w:rsidRPr="00E12E37">
              <w:rPr>
                <w:rFonts w:ascii="Times New Roman" w:hAnsi="Times New Roman" w:cs="Times New Roman"/>
                <w:color w:val="auto"/>
                <w:sz w:val="24"/>
                <w:szCs w:val="24"/>
                <w:lang w:val="fr-FR"/>
              </w:rPr>
              <w:t>WebSocket</w:t>
            </w:r>
            <w:proofErr w:type="spellEnd"/>
            <w:r w:rsidRPr="00E12E37">
              <w:rPr>
                <w:rFonts w:ascii="Times New Roman" w:hAnsi="Times New Roman" w:cs="Times New Roman"/>
                <w:color w:val="auto"/>
                <w:sz w:val="24"/>
                <w:szCs w:val="24"/>
                <w:lang w:val="fr-FR"/>
              </w:rPr>
              <w:t xml:space="preserve"> et SQLite</w:t>
            </w:r>
          </w:p>
        </w:tc>
        <w:tc>
          <w:tcPr>
            <w:tcW w:w="0" w:type="auto"/>
            <w:hideMark/>
          </w:tcPr>
          <w:p w14:paraId="2C87927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Serveur</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traitement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fonctionnel</w:t>
            </w:r>
            <w:proofErr w:type="spellEnd"/>
          </w:p>
        </w:tc>
      </w:tr>
      <w:tr w:rsidR="00E12E37" w:rsidRPr="00E12E37" w14:paraId="40F65875"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743B8E8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6 :</w:t>
            </w:r>
            <w:proofErr w:type="gramEnd"/>
            <w:r w:rsidRPr="00E12E37">
              <w:rPr>
                <w:rFonts w:ascii="Times New Roman" w:hAnsi="Times New Roman" w:cs="Times New Roman"/>
                <w:color w:val="auto"/>
                <w:sz w:val="24"/>
                <w:szCs w:val="24"/>
              </w:rPr>
              <w:t xml:space="preserve"> Interface de supervision</w:t>
            </w:r>
          </w:p>
        </w:tc>
        <w:tc>
          <w:tcPr>
            <w:tcW w:w="0" w:type="auto"/>
            <w:hideMark/>
          </w:tcPr>
          <w:p w14:paraId="2BD6FB2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Développement du </w:t>
            </w:r>
            <w:proofErr w:type="spellStart"/>
            <w:r w:rsidRPr="00E12E37">
              <w:rPr>
                <w:rFonts w:ascii="Times New Roman" w:hAnsi="Times New Roman" w:cs="Times New Roman"/>
                <w:color w:val="auto"/>
                <w:sz w:val="24"/>
                <w:szCs w:val="24"/>
                <w:lang w:val="fr-FR"/>
              </w:rPr>
              <w:t>dashboard</w:t>
            </w:r>
            <w:proofErr w:type="spellEnd"/>
            <w:r w:rsidRPr="00E12E37">
              <w:rPr>
                <w:rFonts w:ascii="Times New Roman" w:hAnsi="Times New Roman" w:cs="Times New Roman"/>
                <w:color w:val="auto"/>
                <w:sz w:val="24"/>
                <w:szCs w:val="24"/>
                <w:lang w:val="fr-FR"/>
              </w:rPr>
              <w:t xml:space="preserve"> </w:t>
            </w:r>
            <w:proofErr w:type="spellStart"/>
            <w:r w:rsidRPr="00E12E37">
              <w:rPr>
                <w:rFonts w:ascii="Times New Roman" w:hAnsi="Times New Roman" w:cs="Times New Roman"/>
                <w:color w:val="auto"/>
                <w:sz w:val="24"/>
                <w:szCs w:val="24"/>
                <w:lang w:val="fr-FR"/>
              </w:rPr>
              <w:t>React</w:t>
            </w:r>
            <w:proofErr w:type="spellEnd"/>
            <w:r w:rsidRPr="00E12E37">
              <w:rPr>
                <w:rFonts w:ascii="Times New Roman" w:hAnsi="Times New Roman" w:cs="Times New Roman"/>
                <w:color w:val="auto"/>
                <w:sz w:val="24"/>
                <w:szCs w:val="24"/>
                <w:lang w:val="fr-FR"/>
              </w:rPr>
              <w:t>, carte Leaflet, alarmes, journal SCADA</w:t>
            </w:r>
          </w:p>
        </w:tc>
        <w:tc>
          <w:tcPr>
            <w:tcW w:w="0" w:type="auto"/>
            <w:hideMark/>
          </w:tcPr>
          <w:p w14:paraId="716EC131"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Interface </w:t>
            </w:r>
            <w:proofErr w:type="spellStart"/>
            <w:r w:rsidRPr="00E12E37">
              <w:rPr>
                <w:rFonts w:ascii="Times New Roman" w:hAnsi="Times New Roman" w:cs="Times New Roman"/>
                <w:color w:val="auto"/>
                <w:sz w:val="24"/>
                <w:szCs w:val="24"/>
              </w:rPr>
              <w:t>opérateur</w:t>
            </w:r>
            <w:proofErr w:type="spellEnd"/>
            <w:r w:rsidRPr="00E12E37">
              <w:rPr>
                <w:rFonts w:ascii="Times New Roman" w:hAnsi="Times New Roman" w:cs="Times New Roman"/>
                <w:color w:val="auto"/>
                <w:sz w:val="24"/>
                <w:szCs w:val="24"/>
              </w:rPr>
              <w:t xml:space="preserve"> accessible</w:t>
            </w:r>
          </w:p>
        </w:tc>
      </w:tr>
      <w:tr w:rsidR="00E12E37" w:rsidRPr="00E12E37" w14:paraId="34755469"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C4A75"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7 :</w:t>
            </w:r>
            <w:proofErr w:type="gramEnd"/>
            <w:r w:rsidRPr="00E12E37">
              <w:rPr>
                <w:rFonts w:ascii="Times New Roman" w:hAnsi="Times New Roman" w:cs="Times New Roman"/>
                <w:color w:val="auto"/>
                <w:sz w:val="24"/>
                <w:szCs w:val="24"/>
              </w:rPr>
              <w:t xml:space="preserve"> 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7DB14F0E"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Simulation des cabines, départs BT et poteaux stratégiques</w:t>
            </w:r>
          </w:p>
        </w:tc>
        <w:tc>
          <w:tcPr>
            <w:tcW w:w="0" w:type="auto"/>
            <w:hideMark/>
          </w:tcPr>
          <w:p w14:paraId="1632C32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Projection multi-</w:t>
            </w:r>
            <w:proofErr w:type="spellStart"/>
            <w:r w:rsidRPr="00E12E37">
              <w:rPr>
                <w:rFonts w:ascii="Times New Roman" w:hAnsi="Times New Roman" w:cs="Times New Roman"/>
                <w:color w:val="auto"/>
                <w:sz w:val="24"/>
                <w:szCs w:val="24"/>
              </w:rPr>
              <w:t>cabines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affichée</w:t>
            </w:r>
            <w:proofErr w:type="spellEnd"/>
          </w:p>
        </w:tc>
      </w:tr>
      <w:tr w:rsidR="00E12E37" w:rsidRPr="00E12E37" w14:paraId="629A624B"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1433FE3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8 :</w:t>
            </w:r>
            <w:proofErr w:type="gramEnd"/>
            <w:r w:rsidRPr="00E12E37">
              <w:rPr>
                <w:rFonts w:ascii="Times New Roman" w:hAnsi="Times New Roman" w:cs="Times New Roman"/>
                <w:color w:val="auto"/>
                <w:sz w:val="24"/>
                <w:szCs w:val="24"/>
              </w:rPr>
              <w:t xml:space="preserve"> Tests et validation</w:t>
            </w:r>
          </w:p>
        </w:tc>
        <w:tc>
          <w:tcPr>
            <w:tcW w:w="0" w:type="auto"/>
            <w:hideMark/>
          </w:tcPr>
          <w:p w14:paraId="29AB3A3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Vérification de la chaîne complète, test du relais, test des modes de démonstration</w:t>
            </w:r>
          </w:p>
        </w:tc>
        <w:tc>
          <w:tcPr>
            <w:tcW w:w="0" w:type="auto"/>
            <w:hideMark/>
          </w:tcPr>
          <w:p w14:paraId="28E48A4D"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Démonstration prête pour la soutenance</w:t>
            </w:r>
          </w:p>
        </w:tc>
      </w:tr>
      <w:tr w:rsidR="00E12E37" w:rsidRPr="00E12E37" w14:paraId="2883789C"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9CB89"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Phase </w:t>
            </w:r>
            <w:proofErr w:type="gramStart"/>
            <w:r w:rsidRPr="00E12E37">
              <w:rPr>
                <w:rFonts w:ascii="Times New Roman" w:hAnsi="Times New Roman" w:cs="Times New Roman"/>
                <w:color w:val="auto"/>
                <w:sz w:val="24"/>
                <w:szCs w:val="24"/>
              </w:rPr>
              <w:t>9 :</w:t>
            </w:r>
            <w:proofErr w:type="gramEnd"/>
            <w:r w:rsidRPr="00E12E37">
              <w:rPr>
                <w:rFonts w:ascii="Times New Roman" w:hAnsi="Times New Roman" w:cs="Times New Roman"/>
                <w:color w:val="auto"/>
                <w:sz w:val="24"/>
                <w:szCs w:val="24"/>
              </w:rPr>
              <w:t xml:space="preserve"> Documentation</w:t>
            </w:r>
          </w:p>
        </w:tc>
        <w:tc>
          <w:tcPr>
            <w:tcW w:w="0" w:type="auto"/>
            <w:hideMark/>
          </w:tcPr>
          <w:p w14:paraId="0DC21D04"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Rédaction du dossier de projet, catalogue technique et présentation</w:t>
            </w:r>
          </w:p>
        </w:tc>
        <w:tc>
          <w:tcPr>
            <w:tcW w:w="0" w:type="auto"/>
            <w:hideMark/>
          </w:tcPr>
          <w:p w14:paraId="6ADFD88D"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Supports de </w:t>
            </w:r>
            <w:proofErr w:type="spellStart"/>
            <w:r w:rsidRPr="00E12E37">
              <w:rPr>
                <w:rFonts w:ascii="Times New Roman" w:hAnsi="Times New Roman" w:cs="Times New Roman"/>
                <w:color w:val="auto"/>
                <w:sz w:val="24"/>
                <w:szCs w:val="24"/>
              </w:rPr>
              <w:t>soutenance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finalisés</w:t>
            </w:r>
            <w:proofErr w:type="spellEnd"/>
          </w:p>
        </w:tc>
      </w:tr>
    </w:tbl>
    <w:p w14:paraId="56B6B4FD" w14:textId="77777777" w:rsidR="007D38CF" w:rsidRPr="00E12E37" w:rsidRDefault="007D38CF"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11.4. Description des </w:t>
      </w:r>
      <w:proofErr w:type="spellStart"/>
      <w:r w:rsidRPr="00E12E37">
        <w:rPr>
          <w:rFonts w:ascii="Times New Roman" w:hAnsi="Times New Roman" w:cs="Times New Roman"/>
          <w:color w:val="auto"/>
          <w:sz w:val="24"/>
          <w:szCs w:val="24"/>
        </w:rPr>
        <w:t>principales</w:t>
      </w:r>
      <w:proofErr w:type="spellEnd"/>
      <w:r w:rsidRPr="00E12E37">
        <w:rPr>
          <w:rFonts w:ascii="Times New Roman" w:hAnsi="Times New Roman" w:cs="Times New Roman"/>
          <w:color w:val="auto"/>
          <w:sz w:val="24"/>
          <w:szCs w:val="24"/>
        </w:rPr>
        <w:t xml:space="preserve"> phases</w:t>
      </w:r>
    </w:p>
    <w:p w14:paraId="3A4A3037" w14:textId="77777777" w:rsidR="007D38CF" w:rsidRPr="00E12E37" w:rsidRDefault="007D38CF" w:rsidP="00E12E37">
      <w:pPr>
        <w:pStyle w:val="Titre3"/>
        <w:rPr>
          <w:rFonts w:ascii="Times New Roman" w:hAnsi="Times New Roman" w:cs="Times New Roman"/>
          <w:color w:val="auto"/>
          <w:szCs w:val="24"/>
        </w:rPr>
      </w:pPr>
      <w:r w:rsidRPr="00E12E37">
        <w:rPr>
          <w:rFonts w:ascii="Times New Roman" w:hAnsi="Times New Roman" w:cs="Times New Roman"/>
          <w:color w:val="auto"/>
          <w:szCs w:val="24"/>
        </w:rPr>
        <w:t xml:space="preserve">11.4.1. Phase </w:t>
      </w:r>
      <w:proofErr w:type="spellStart"/>
      <w:r w:rsidRPr="00E12E37">
        <w:rPr>
          <w:rFonts w:ascii="Times New Roman" w:hAnsi="Times New Roman" w:cs="Times New Roman"/>
          <w:color w:val="auto"/>
          <w:szCs w:val="24"/>
        </w:rPr>
        <w:t>d’analyse</w:t>
      </w:r>
      <w:proofErr w:type="spellEnd"/>
      <w:r w:rsidRPr="00E12E37">
        <w:rPr>
          <w:rFonts w:ascii="Times New Roman" w:hAnsi="Times New Roman" w:cs="Times New Roman"/>
          <w:color w:val="auto"/>
          <w:szCs w:val="24"/>
        </w:rPr>
        <w:t xml:space="preserve"> et de </w:t>
      </w:r>
      <w:proofErr w:type="spellStart"/>
      <w:r w:rsidRPr="00E12E37">
        <w:rPr>
          <w:rFonts w:ascii="Times New Roman" w:hAnsi="Times New Roman" w:cs="Times New Roman"/>
          <w:color w:val="auto"/>
          <w:szCs w:val="24"/>
        </w:rPr>
        <w:t>cadrage</w:t>
      </w:r>
      <w:proofErr w:type="spellEnd"/>
    </w:p>
    <w:p w14:paraId="4B2893CF" w14:textId="77777777" w:rsidR="007D38CF" w:rsidRPr="00E12E37" w:rsidRDefault="007D38CF" w:rsidP="00E12E37">
      <w:pPr>
        <w:pStyle w:val="NormalWeb"/>
      </w:pPr>
      <w:r w:rsidRPr="00E12E37">
        <w:t>La première phase a consisté à comprendre le problème à résoudre. Il s’agissait d’identifier les difficultés rencontrées dans l’exploitation du réseau basse tension : manque de visibilité, localisation lente des anomalies, chutes de tension, surcharge et absence de suivi en temps réel.</w:t>
      </w:r>
    </w:p>
    <w:p w14:paraId="6EBB4044" w14:textId="77777777" w:rsidR="007D38CF" w:rsidRPr="00E12E37" w:rsidRDefault="007D38CF" w:rsidP="00E12E37">
      <w:pPr>
        <w:pStyle w:val="NormalWeb"/>
      </w:pPr>
      <w:r w:rsidRPr="00E12E37">
        <w:lastRenderedPageBreak/>
        <w:t>Cette phase a aussi permis de clarifier le périmètre du projet. Il a été décidé que le prototype ne surveillerait pas les maisons individuellement et ne remplacerait pas un compteur intelligent. Le système se concentre plutôt sur la supervision des ouvrages stratégiques : cabine, départ BT et poteau.</w:t>
      </w:r>
    </w:p>
    <w:p w14:paraId="209D6944"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11.4.2. Phase de conception</w:t>
      </w:r>
    </w:p>
    <w:p w14:paraId="51DC1338" w14:textId="77777777" w:rsidR="007D38CF" w:rsidRPr="00E12E37" w:rsidRDefault="007D38CF" w:rsidP="00E12E37">
      <w:pPr>
        <w:pStyle w:val="NormalWeb"/>
      </w:pPr>
      <w:r w:rsidRPr="00E12E37">
        <w:t>La conception a permis de définir l’architecture générale du système. Le choix a été fait de séparer le projet en plusieurs couches :</w:t>
      </w:r>
    </w:p>
    <w:p w14:paraId="02DA2A0F" w14:textId="77777777" w:rsidR="007D38CF" w:rsidRPr="00E12E37" w:rsidRDefault="007D38CF" w:rsidP="00297DE6">
      <w:pPr>
        <w:pStyle w:val="NormalWeb"/>
        <w:numPr>
          <w:ilvl w:val="0"/>
          <w:numId w:val="56"/>
        </w:numPr>
      </w:pPr>
      <w:proofErr w:type="gramStart"/>
      <w:r w:rsidRPr="00E12E37">
        <w:t>une</w:t>
      </w:r>
      <w:proofErr w:type="gramEnd"/>
      <w:r w:rsidRPr="00E12E37">
        <w:t xml:space="preserve"> couche terrain avec Arduino ;</w:t>
      </w:r>
    </w:p>
    <w:p w14:paraId="068C2558" w14:textId="77777777" w:rsidR="007D38CF" w:rsidRPr="00E12E37" w:rsidRDefault="007D38CF" w:rsidP="00297DE6">
      <w:pPr>
        <w:pStyle w:val="NormalWeb"/>
        <w:numPr>
          <w:ilvl w:val="0"/>
          <w:numId w:val="56"/>
        </w:numPr>
      </w:pPr>
      <w:proofErr w:type="gramStart"/>
      <w:r w:rsidRPr="00E12E37">
        <w:t>une</w:t>
      </w:r>
      <w:proofErr w:type="gramEnd"/>
      <w:r w:rsidRPr="00E12E37">
        <w:t xml:space="preserve"> </w:t>
      </w:r>
      <w:proofErr w:type="spellStart"/>
      <w:r w:rsidRPr="00E12E37">
        <w:t>gateway</w:t>
      </w:r>
      <w:proofErr w:type="spellEnd"/>
      <w:r w:rsidRPr="00E12E37">
        <w:t xml:space="preserve"> Python ;</w:t>
      </w:r>
    </w:p>
    <w:p w14:paraId="498154AC" w14:textId="77777777" w:rsidR="007D38CF" w:rsidRPr="00E12E37" w:rsidRDefault="007D38CF" w:rsidP="00297DE6">
      <w:pPr>
        <w:pStyle w:val="NormalWeb"/>
        <w:numPr>
          <w:ilvl w:val="0"/>
          <w:numId w:val="56"/>
        </w:numPr>
      </w:pPr>
      <w:proofErr w:type="gramStart"/>
      <w:r w:rsidRPr="00E12E37">
        <w:t>une</w:t>
      </w:r>
      <w:proofErr w:type="gramEnd"/>
      <w:r w:rsidRPr="00E12E37">
        <w:t xml:space="preserve"> communication MQTT ;</w:t>
      </w:r>
    </w:p>
    <w:p w14:paraId="019A21B2" w14:textId="77777777" w:rsidR="007D38CF" w:rsidRPr="00E12E37" w:rsidRDefault="007D38CF" w:rsidP="00297DE6">
      <w:pPr>
        <w:pStyle w:val="NormalWeb"/>
        <w:numPr>
          <w:ilvl w:val="0"/>
          <w:numId w:val="56"/>
        </w:numPr>
      </w:pPr>
      <w:proofErr w:type="gramStart"/>
      <w:r w:rsidRPr="00E12E37">
        <w:t>un</w:t>
      </w:r>
      <w:proofErr w:type="gramEnd"/>
      <w:r w:rsidRPr="00E12E37">
        <w:t xml:space="preserve"> backend </w:t>
      </w:r>
      <w:proofErr w:type="spellStart"/>
      <w:r w:rsidRPr="00E12E37">
        <w:t>FastAPI</w:t>
      </w:r>
      <w:proofErr w:type="spellEnd"/>
      <w:r w:rsidRPr="00E12E37">
        <w:t xml:space="preserve"> ;</w:t>
      </w:r>
    </w:p>
    <w:p w14:paraId="110B5E58" w14:textId="77777777" w:rsidR="007D38CF" w:rsidRPr="00E12E37" w:rsidRDefault="007D38CF" w:rsidP="00297DE6">
      <w:pPr>
        <w:pStyle w:val="NormalWeb"/>
        <w:numPr>
          <w:ilvl w:val="0"/>
          <w:numId w:val="56"/>
        </w:numPr>
      </w:pPr>
      <w:proofErr w:type="gramStart"/>
      <w:r w:rsidRPr="00E12E37">
        <w:t>une</w:t>
      </w:r>
      <w:proofErr w:type="gramEnd"/>
      <w:r w:rsidRPr="00E12E37">
        <w:t xml:space="preserve"> base SQLite ;</w:t>
      </w:r>
    </w:p>
    <w:p w14:paraId="7C2EFDAE" w14:textId="77777777" w:rsidR="007D38CF" w:rsidRPr="00E12E37" w:rsidRDefault="007D38CF" w:rsidP="00297DE6">
      <w:pPr>
        <w:pStyle w:val="NormalWeb"/>
        <w:numPr>
          <w:ilvl w:val="0"/>
          <w:numId w:val="56"/>
        </w:numPr>
      </w:pPr>
      <w:proofErr w:type="gramStart"/>
      <w:r w:rsidRPr="00E12E37">
        <w:t>une</w:t>
      </w:r>
      <w:proofErr w:type="gramEnd"/>
      <w:r w:rsidRPr="00E12E37">
        <w:t xml:space="preserve"> communication </w:t>
      </w:r>
      <w:proofErr w:type="spellStart"/>
      <w:r w:rsidRPr="00E12E37">
        <w:t>WebSocket</w:t>
      </w:r>
      <w:proofErr w:type="spellEnd"/>
      <w:r w:rsidRPr="00E12E37">
        <w:t xml:space="preserve"> ;</w:t>
      </w:r>
    </w:p>
    <w:p w14:paraId="31C6EBE5" w14:textId="77777777" w:rsidR="007D38CF" w:rsidRPr="00E12E37" w:rsidRDefault="007D38CF" w:rsidP="00297DE6">
      <w:pPr>
        <w:pStyle w:val="NormalWeb"/>
        <w:numPr>
          <w:ilvl w:val="0"/>
          <w:numId w:val="56"/>
        </w:numPr>
      </w:pPr>
      <w:proofErr w:type="gramStart"/>
      <w:r w:rsidRPr="00E12E37">
        <w:t>un</w:t>
      </w:r>
      <w:proofErr w:type="gramEnd"/>
      <w:r w:rsidRPr="00E12E37">
        <w:t xml:space="preserve"> </w:t>
      </w:r>
      <w:proofErr w:type="spellStart"/>
      <w:r w:rsidRPr="00E12E37">
        <w:t>dashboard</w:t>
      </w:r>
      <w:proofErr w:type="spellEnd"/>
      <w:r w:rsidRPr="00E12E37">
        <w:t xml:space="preserve"> </w:t>
      </w:r>
      <w:proofErr w:type="spellStart"/>
      <w:r w:rsidRPr="00E12E37">
        <w:t>React</w:t>
      </w:r>
      <w:proofErr w:type="spellEnd"/>
      <w:r w:rsidRPr="00E12E37">
        <w:t xml:space="preserve"> avec carte Leaflet.</w:t>
      </w:r>
    </w:p>
    <w:p w14:paraId="37546CCF" w14:textId="77777777" w:rsidR="007D38CF" w:rsidRPr="00E12E37" w:rsidRDefault="007D38CF" w:rsidP="00E12E37">
      <w:pPr>
        <w:pStyle w:val="NormalWeb"/>
      </w:pPr>
      <w:r w:rsidRPr="00E12E37">
        <w:t>Cette séparation rend le système plus simple à expliquer, à tester et à faire évoluer.</w:t>
      </w:r>
    </w:p>
    <w:p w14:paraId="3CDF1904"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11.4.3. Phase de réalisation matérielle</w:t>
      </w:r>
    </w:p>
    <w:p w14:paraId="55CF83CC" w14:textId="77777777" w:rsidR="007D38CF" w:rsidRPr="00E12E37" w:rsidRDefault="007D38CF" w:rsidP="00E12E37">
      <w:pPr>
        <w:pStyle w:val="NormalWeb"/>
      </w:pPr>
      <w:r w:rsidRPr="00E12E37">
        <w:t xml:space="preserve">La partie matérielle a consisté à réaliser le nœud </w:t>
      </w:r>
      <w:r w:rsidRPr="00E12E37">
        <w:rPr>
          <w:rStyle w:val="lev"/>
        </w:rPr>
        <w:t>NODE_LUB_001</w:t>
      </w:r>
      <w:r w:rsidRPr="00E12E37">
        <w:t xml:space="preserve">. Le potentiomètre a été utilisé pour simuler une tension variable. La </w:t>
      </w:r>
      <w:proofErr w:type="spellStart"/>
      <w:r w:rsidRPr="00E12E37">
        <w:t>photoresistance</w:t>
      </w:r>
      <w:proofErr w:type="spellEnd"/>
      <w:r w:rsidRPr="00E12E37">
        <w:t xml:space="preserve"> a été utilisée pour représenter une variation de charge. Le relais a permis de démontrer une action de délestage ou de rétablissement.</w:t>
      </w:r>
    </w:p>
    <w:p w14:paraId="14FFFEAE" w14:textId="77777777" w:rsidR="007D38CF" w:rsidRPr="00E12E37" w:rsidRDefault="007D38CF" w:rsidP="00E12E37">
      <w:pPr>
        <w:pStyle w:val="NormalWeb"/>
      </w:pPr>
      <w:r w:rsidRPr="00E12E37">
        <w:t>Cette phase a permis d’obtenir une preuve matérielle du projet. Le prototype ne se limite donc pas à une interface logicielle : il possède un élément physique capable de produire une mesure et de recevoir une commande.</w:t>
      </w:r>
    </w:p>
    <w:p w14:paraId="3BDA1D52"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11.4.4. Phase de communication</w:t>
      </w:r>
    </w:p>
    <w:p w14:paraId="39A3B0E6" w14:textId="77777777" w:rsidR="007D38CF" w:rsidRPr="00E12E37" w:rsidRDefault="007D38CF" w:rsidP="00E12E37">
      <w:pPr>
        <w:pStyle w:val="NormalWeb"/>
      </w:pPr>
      <w:r w:rsidRPr="00E12E37">
        <w:t xml:space="preserve">La communication a été mise en place pour relier l’Arduino au reste du système. La </w:t>
      </w:r>
      <w:proofErr w:type="spellStart"/>
      <w:r w:rsidRPr="00E12E37">
        <w:t>gateway</w:t>
      </w:r>
      <w:proofErr w:type="spellEnd"/>
      <w:r w:rsidRPr="00E12E37">
        <w:t xml:space="preserve"> Python lit les données envoyées par liaison série, puis les transmet via MQTT vers le backend.</w:t>
      </w:r>
    </w:p>
    <w:p w14:paraId="57C646CA" w14:textId="77777777" w:rsidR="007D38CF" w:rsidRPr="00E12E37" w:rsidRDefault="007D38CF" w:rsidP="00E12E37">
      <w:pPr>
        <w:pStyle w:val="NormalWeb"/>
      </w:pPr>
      <w:r w:rsidRPr="00E12E37">
        <w:t>Cette phase a été importante, car elle assure le passage entre la partie embarquée et la partie logicielle. Elle permet également de rendre le système plus modulaire : le backend ne dépend pas directement du port série de l’Arduino.</w:t>
      </w:r>
    </w:p>
    <w:p w14:paraId="6C96880D"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11.4.5. Phase backend et base de données</w:t>
      </w:r>
    </w:p>
    <w:p w14:paraId="65EE3E4D" w14:textId="77777777" w:rsidR="007D38CF" w:rsidRPr="00E12E37" w:rsidRDefault="007D38CF" w:rsidP="00E12E37">
      <w:pPr>
        <w:pStyle w:val="NormalWeb"/>
      </w:pPr>
      <w:r w:rsidRPr="00E12E37">
        <w:t xml:space="preserve">Le backend a été développé pour recevoir les données, les analyser, les stocker et les rendre disponibles au </w:t>
      </w:r>
      <w:proofErr w:type="spellStart"/>
      <w:r w:rsidRPr="00E12E37">
        <w:t>dashboard</w:t>
      </w:r>
      <w:proofErr w:type="spellEnd"/>
      <w:r w:rsidRPr="00E12E37">
        <w:t>. Il gère également les anomalies et les commandes de délestage ou de rétablissement.</w:t>
      </w:r>
    </w:p>
    <w:p w14:paraId="7FD8F93E" w14:textId="77777777" w:rsidR="007D38CF" w:rsidRPr="00E12E37" w:rsidRDefault="007D38CF" w:rsidP="00E12E37">
      <w:pPr>
        <w:pStyle w:val="NormalWeb"/>
      </w:pPr>
      <w:r w:rsidRPr="00E12E37">
        <w:t>La base SQLite a été utilisée pour garder l’historique des mesures et des événements importants. Ce choix reste adapté à un prototype académique, car il permet d’éviter la complexité d’un serveur de base de données externe.</w:t>
      </w:r>
    </w:p>
    <w:p w14:paraId="41DEC798"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lastRenderedPageBreak/>
        <w:t xml:space="preserve">11.4.6. Phase </w:t>
      </w:r>
      <w:proofErr w:type="spellStart"/>
      <w:r w:rsidRPr="00E12E37">
        <w:rPr>
          <w:rFonts w:ascii="Times New Roman" w:hAnsi="Times New Roman" w:cs="Times New Roman"/>
          <w:color w:val="auto"/>
          <w:szCs w:val="24"/>
          <w:lang w:val="fr-FR"/>
        </w:rPr>
        <w:t>dashboard</w:t>
      </w:r>
      <w:proofErr w:type="spellEnd"/>
    </w:p>
    <w:p w14:paraId="1A9BE6AA" w14:textId="77777777" w:rsidR="007D38CF" w:rsidRPr="00E12E37" w:rsidRDefault="007D38CF" w:rsidP="00E12E37">
      <w:pPr>
        <w:pStyle w:val="NormalWeb"/>
      </w:pPr>
      <w:r w:rsidRPr="00E12E37">
        <w:t xml:space="preserve">Le </w:t>
      </w:r>
      <w:proofErr w:type="spellStart"/>
      <w:r w:rsidRPr="00E12E37">
        <w:t>dashboard</w:t>
      </w:r>
      <w:proofErr w:type="spellEnd"/>
      <w:r w:rsidRPr="00E12E37">
        <w:t xml:space="preserve"> constitue la partie visible du système. Il permet à l’opérateur de suivre les mesures, d’observer les états du réseau, de consulter les alertes et de commander le relais.</w:t>
      </w:r>
    </w:p>
    <w:p w14:paraId="69ECD66E" w14:textId="77777777" w:rsidR="007D38CF" w:rsidRPr="00E12E37" w:rsidRDefault="007D38CF" w:rsidP="00E12E37">
      <w:pPr>
        <w:pStyle w:val="NormalWeb"/>
      </w:pPr>
      <w:r w:rsidRPr="00E12E37">
        <w:t xml:space="preserve">Cette phase a aussi permis d’intégrer une carte avec Leaflet, un journal SCADA et plusieurs modes d’utilisation : </w:t>
      </w:r>
      <w:proofErr w:type="spellStart"/>
      <w:r w:rsidRPr="00E12E37">
        <w:t>Demo</w:t>
      </w:r>
      <w:proofErr w:type="spellEnd"/>
      <w:r w:rsidRPr="00E12E37">
        <w:t xml:space="preserve"> soutenance, Simulation et Vision ville.</w:t>
      </w:r>
    </w:p>
    <w:p w14:paraId="3DEB2F86"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11.4.7. Phase Vision ville</w:t>
      </w:r>
    </w:p>
    <w:p w14:paraId="028B014C" w14:textId="77777777" w:rsidR="007D38CF" w:rsidRPr="00E12E37" w:rsidRDefault="007D38CF" w:rsidP="00E12E37">
      <w:pPr>
        <w:pStyle w:val="NormalWeb"/>
      </w:pPr>
      <w:r w:rsidRPr="00E12E37">
        <w:t>La Vision ville a été ajoutée pour montrer l’évolution possible du système. Elle simule plusieurs cabines, quatre départs BT par cabine et plusieurs poteaux stratégiques.</w:t>
      </w:r>
    </w:p>
    <w:p w14:paraId="29BD7D61" w14:textId="77777777" w:rsidR="007D38CF" w:rsidRPr="00E12E37" w:rsidRDefault="007D38CF" w:rsidP="00E12E37">
      <w:pPr>
        <w:pStyle w:val="NormalWeb"/>
      </w:pPr>
      <w:r w:rsidRPr="00E12E37">
        <w:t>Cette phase permet d’expliquer comment le système pourrait être étendu à plusieurs points du réseau. Elle montre aussi des fonctionnalités avancées comme la chute de tension le long d’un départ BT, le déséquilibre de phase et la carte thermique.</w:t>
      </w:r>
    </w:p>
    <w:p w14:paraId="657FB1A1" w14:textId="77777777" w:rsidR="007D38CF" w:rsidRPr="00E12E37" w:rsidRDefault="007D38CF" w:rsidP="00E12E37">
      <w:pPr>
        <w:pStyle w:val="Titre3"/>
        <w:rPr>
          <w:rFonts w:ascii="Times New Roman" w:hAnsi="Times New Roman" w:cs="Times New Roman"/>
          <w:color w:val="auto"/>
          <w:szCs w:val="24"/>
          <w:lang w:val="fr-FR"/>
        </w:rPr>
      </w:pPr>
      <w:r w:rsidRPr="00E12E37">
        <w:rPr>
          <w:rFonts w:ascii="Times New Roman" w:hAnsi="Times New Roman" w:cs="Times New Roman"/>
          <w:color w:val="auto"/>
          <w:szCs w:val="24"/>
          <w:lang w:val="fr-FR"/>
        </w:rPr>
        <w:t>11.4.8. Phase de tests et validation</w:t>
      </w:r>
    </w:p>
    <w:p w14:paraId="6ECE5197" w14:textId="77777777" w:rsidR="007D38CF" w:rsidRPr="00E12E37" w:rsidRDefault="007D38CF" w:rsidP="00E12E37">
      <w:pPr>
        <w:pStyle w:val="NormalWeb"/>
      </w:pPr>
      <w:r w:rsidRPr="00E12E37">
        <w:t>Les tests ont permis de vérifier que les différents modules fonctionnent ensemble. L’objectif principal était de valider la chaîne complète :</w:t>
      </w:r>
    </w:p>
    <w:p w14:paraId="7C1D0177"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Potentiomètre → Arduino → Gateway → Backend → Dashboard</w:t>
      </w:r>
    </w:p>
    <w:p w14:paraId="7FCE3CEB" w14:textId="77777777" w:rsidR="007D38CF" w:rsidRPr="00E12E37" w:rsidRDefault="007D38CF" w:rsidP="00E12E37">
      <w:pPr>
        <w:pStyle w:val="NormalWeb"/>
      </w:pPr>
      <w:r w:rsidRPr="00E12E37">
        <w:t>Les tests ont aussi porté sur la commande du relais :</w:t>
      </w:r>
    </w:p>
    <w:p w14:paraId="26040BF8" w14:textId="77777777" w:rsidR="007D38CF" w:rsidRPr="00E12E37" w:rsidRDefault="007D38CF"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Dashboard → Backend → Gateway → Arduino → Relais</w:t>
      </w:r>
    </w:p>
    <w:p w14:paraId="044BE1AB" w14:textId="77777777" w:rsidR="007D38CF" w:rsidRPr="00E12E37" w:rsidRDefault="007D38CF" w:rsidP="00E12E37">
      <w:pPr>
        <w:pStyle w:val="NormalWeb"/>
      </w:pPr>
      <w:r w:rsidRPr="00E12E37">
        <w:t>Cette étape a été essentielle pour préparer une démonstration fiable devant le jury.</w:t>
      </w:r>
    </w:p>
    <w:p w14:paraId="6E1D15EA" w14:textId="77777777" w:rsidR="007D38CF" w:rsidRPr="00E12E37" w:rsidRDefault="007D38CF"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11.5. Tests </w:t>
      </w:r>
      <w:proofErr w:type="spellStart"/>
      <w:r w:rsidRPr="00E12E37">
        <w:rPr>
          <w:rFonts w:ascii="Times New Roman" w:hAnsi="Times New Roman" w:cs="Times New Roman"/>
          <w:color w:val="auto"/>
          <w:sz w:val="24"/>
          <w:szCs w:val="24"/>
        </w:rPr>
        <w:t>réalisés</w:t>
      </w:r>
      <w:proofErr w:type="spellEnd"/>
      <w:r w:rsidRPr="00E12E37">
        <w:rPr>
          <w:rFonts w:ascii="Times New Roman" w:hAnsi="Times New Roman" w:cs="Times New Roman"/>
          <w:color w:val="auto"/>
          <w:sz w:val="24"/>
          <w:szCs w:val="24"/>
        </w:rPr>
        <w:t xml:space="preserve"> pendant la </w:t>
      </w:r>
      <w:proofErr w:type="spellStart"/>
      <w:r w:rsidRPr="00E12E37">
        <w:rPr>
          <w:rFonts w:ascii="Times New Roman" w:hAnsi="Times New Roman" w:cs="Times New Roman"/>
          <w:color w:val="auto"/>
          <w:sz w:val="24"/>
          <w:szCs w:val="24"/>
        </w:rPr>
        <w:t>chronologie</w:t>
      </w:r>
      <w:proofErr w:type="spellEnd"/>
    </w:p>
    <w:tbl>
      <w:tblPr>
        <w:tblStyle w:val="TableauGrille4-Accentuation5"/>
        <w:tblW w:w="0" w:type="auto"/>
        <w:tblLook w:val="04A0" w:firstRow="1" w:lastRow="0" w:firstColumn="1" w:lastColumn="0" w:noHBand="0" w:noVBand="1"/>
      </w:tblPr>
      <w:tblGrid>
        <w:gridCol w:w="2246"/>
        <w:gridCol w:w="3631"/>
        <w:gridCol w:w="4085"/>
      </w:tblGrid>
      <w:tr w:rsidR="00E12E37" w:rsidRPr="00E12E37" w14:paraId="34416F92" w14:textId="77777777" w:rsidTr="007D3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EA612"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Test</w:t>
            </w:r>
          </w:p>
        </w:tc>
        <w:tc>
          <w:tcPr>
            <w:tcW w:w="0" w:type="auto"/>
            <w:hideMark/>
          </w:tcPr>
          <w:p w14:paraId="3495E851"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Objectif</w:t>
            </w:r>
          </w:p>
        </w:tc>
        <w:tc>
          <w:tcPr>
            <w:tcW w:w="0" w:type="auto"/>
            <w:hideMark/>
          </w:tcPr>
          <w:p w14:paraId="75FE34ED" w14:textId="77777777" w:rsidR="007D38CF" w:rsidRPr="00E12E37" w:rsidRDefault="007D38CF"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05C30B5C"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1F719" w14:textId="77777777" w:rsidR="007D38CF" w:rsidRPr="00E12E37" w:rsidRDefault="007D38CF"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 xml:space="preserve">Test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425169B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que la tension simulée varie</w:t>
            </w:r>
          </w:p>
        </w:tc>
        <w:tc>
          <w:tcPr>
            <w:tcW w:w="0" w:type="auto"/>
            <w:hideMark/>
          </w:tcPr>
          <w:p w14:paraId="4851D0C6"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La tension change dans le </w:t>
            </w:r>
            <w:proofErr w:type="spellStart"/>
            <w:r w:rsidRPr="00E12E37">
              <w:rPr>
                <w:rFonts w:ascii="Times New Roman" w:hAnsi="Times New Roman" w:cs="Times New Roman"/>
                <w:color w:val="auto"/>
                <w:sz w:val="24"/>
                <w:szCs w:val="24"/>
                <w:lang w:val="fr-FR"/>
              </w:rPr>
              <w:t>dashboard</w:t>
            </w:r>
            <w:proofErr w:type="spellEnd"/>
          </w:p>
        </w:tc>
      </w:tr>
      <w:tr w:rsidR="00E12E37" w:rsidRPr="00E12E37" w14:paraId="4C26673D"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26976A3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Test </w:t>
            </w:r>
            <w:proofErr w:type="spellStart"/>
            <w:r w:rsidRPr="00E12E37">
              <w:rPr>
                <w:rFonts w:ascii="Times New Roman" w:hAnsi="Times New Roman" w:cs="Times New Roman"/>
                <w:color w:val="auto"/>
                <w:sz w:val="24"/>
                <w:szCs w:val="24"/>
              </w:rPr>
              <w:t>relais</w:t>
            </w:r>
            <w:proofErr w:type="spellEnd"/>
          </w:p>
        </w:tc>
        <w:tc>
          <w:tcPr>
            <w:tcW w:w="0" w:type="auto"/>
            <w:hideMark/>
          </w:tcPr>
          <w:p w14:paraId="19D296C0"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la commande Délester/Rétablir</w:t>
            </w:r>
          </w:p>
        </w:tc>
        <w:tc>
          <w:tcPr>
            <w:tcW w:w="0" w:type="auto"/>
            <w:hideMark/>
          </w:tcPr>
          <w:p w14:paraId="3EEE0443"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w:t>
            </w:r>
            <w:proofErr w:type="spellStart"/>
            <w:r w:rsidRPr="00E12E37">
              <w:rPr>
                <w:rFonts w:ascii="Times New Roman" w:hAnsi="Times New Roman" w:cs="Times New Roman"/>
                <w:color w:val="auto"/>
                <w:sz w:val="24"/>
                <w:szCs w:val="24"/>
              </w:rPr>
              <w:t>relais</w:t>
            </w:r>
            <w:proofErr w:type="spellEnd"/>
            <w:r w:rsidRPr="00E12E37">
              <w:rPr>
                <w:rFonts w:ascii="Times New Roman" w:hAnsi="Times New Roman" w:cs="Times New Roman"/>
                <w:color w:val="auto"/>
                <w:sz w:val="24"/>
                <w:szCs w:val="24"/>
              </w:rPr>
              <w:t xml:space="preserve"> change d’état</w:t>
            </w:r>
          </w:p>
        </w:tc>
      </w:tr>
      <w:tr w:rsidR="00E12E37" w:rsidRPr="00E12E37" w14:paraId="5A2BA729"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37463"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Test gateway</w:t>
            </w:r>
          </w:p>
        </w:tc>
        <w:tc>
          <w:tcPr>
            <w:tcW w:w="0" w:type="auto"/>
            <w:hideMark/>
          </w:tcPr>
          <w:p w14:paraId="34A4E304"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la lecture série et MQTT</w:t>
            </w:r>
          </w:p>
        </w:tc>
        <w:tc>
          <w:tcPr>
            <w:tcW w:w="0" w:type="auto"/>
            <w:hideMark/>
          </w:tcPr>
          <w:p w14:paraId="34A5DD68"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données arrivent au backend</w:t>
            </w:r>
          </w:p>
        </w:tc>
      </w:tr>
      <w:tr w:rsidR="00E12E37" w:rsidRPr="00E12E37" w14:paraId="1849FC88"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57B8BB91"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Test backend</w:t>
            </w:r>
          </w:p>
        </w:tc>
        <w:tc>
          <w:tcPr>
            <w:tcW w:w="0" w:type="auto"/>
            <w:hideMark/>
          </w:tcPr>
          <w:p w14:paraId="65008430"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le stockage et les anomalies</w:t>
            </w:r>
          </w:p>
        </w:tc>
        <w:tc>
          <w:tcPr>
            <w:tcW w:w="0" w:type="auto"/>
            <w:hideMark/>
          </w:tcPr>
          <w:p w14:paraId="5FDC0F76"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mesures et alertes sont traitées</w:t>
            </w:r>
          </w:p>
        </w:tc>
      </w:tr>
      <w:tr w:rsidR="00E12E37" w:rsidRPr="00E12E37" w14:paraId="4B09E187"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BF00"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Test WebSocket</w:t>
            </w:r>
          </w:p>
        </w:tc>
        <w:tc>
          <w:tcPr>
            <w:tcW w:w="0" w:type="auto"/>
            <w:hideMark/>
          </w:tcPr>
          <w:p w14:paraId="18D15BC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la mise à jour temps réel</w:t>
            </w:r>
          </w:p>
        </w:tc>
        <w:tc>
          <w:tcPr>
            <w:tcW w:w="0" w:type="auto"/>
            <w:hideMark/>
          </w:tcPr>
          <w:p w14:paraId="32BB005E"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Le </w:t>
            </w:r>
            <w:proofErr w:type="spellStart"/>
            <w:r w:rsidRPr="00E12E37">
              <w:rPr>
                <w:rFonts w:ascii="Times New Roman" w:hAnsi="Times New Roman" w:cs="Times New Roman"/>
                <w:color w:val="auto"/>
                <w:sz w:val="24"/>
                <w:szCs w:val="24"/>
                <w:lang w:val="fr-FR"/>
              </w:rPr>
              <w:t>dashboard</w:t>
            </w:r>
            <w:proofErr w:type="spellEnd"/>
            <w:r w:rsidRPr="00E12E37">
              <w:rPr>
                <w:rFonts w:ascii="Times New Roman" w:hAnsi="Times New Roman" w:cs="Times New Roman"/>
                <w:color w:val="auto"/>
                <w:sz w:val="24"/>
                <w:szCs w:val="24"/>
                <w:lang w:val="fr-FR"/>
              </w:rPr>
              <w:t xml:space="preserve"> se met à jour sans rechargement</w:t>
            </w:r>
          </w:p>
        </w:tc>
      </w:tr>
      <w:tr w:rsidR="00E12E37" w:rsidRPr="00E12E37" w14:paraId="19DDA91C"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551DC78A"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Test journal SCADA</w:t>
            </w:r>
          </w:p>
        </w:tc>
        <w:tc>
          <w:tcPr>
            <w:tcW w:w="0" w:type="auto"/>
            <w:hideMark/>
          </w:tcPr>
          <w:p w14:paraId="727CEE9E"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la trace des événements</w:t>
            </w:r>
          </w:p>
        </w:tc>
        <w:tc>
          <w:tcPr>
            <w:tcW w:w="0" w:type="auto"/>
            <w:hideMark/>
          </w:tcPr>
          <w:p w14:paraId="3DDB1C68"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actions et anomalies sont listées</w:t>
            </w:r>
          </w:p>
        </w:tc>
      </w:tr>
      <w:tr w:rsidR="00E12E37" w:rsidRPr="00E12E37" w14:paraId="3C54C2ED" w14:textId="77777777" w:rsidTr="007D3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5D27"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Test 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00DB940A"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Vérifier</w:t>
            </w:r>
            <w:proofErr w:type="spellEnd"/>
            <w:r w:rsidRPr="00E12E37">
              <w:rPr>
                <w:rFonts w:ascii="Times New Roman" w:hAnsi="Times New Roman" w:cs="Times New Roman"/>
                <w:color w:val="auto"/>
                <w:sz w:val="24"/>
                <w:szCs w:val="24"/>
              </w:rPr>
              <w:t xml:space="preserve"> la projection </w:t>
            </w:r>
            <w:proofErr w:type="spellStart"/>
            <w:r w:rsidRPr="00E12E37">
              <w:rPr>
                <w:rFonts w:ascii="Times New Roman" w:hAnsi="Times New Roman" w:cs="Times New Roman"/>
                <w:color w:val="auto"/>
                <w:sz w:val="24"/>
                <w:szCs w:val="24"/>
              </w:rPr>
              <w:t>simulée</w:t>
            </w:r>
            <w:proofErr w:type="spellEnd"/>
          </w:p>
        </w:tc>
        <w:tc>
          <w:tcPr>
            <w:tcW w:w="0" w:type="auto"/>
            <w:hideMark/>
          </w:tcPr>
          <w:p w14:paraId="02CAE235" w14:textId="77777777" w:rsidR="007D38CF" w:rsidRPr="00E12E37" w:rsidRDefault="007D38CF"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Cabines, départs et poteaux s’affichent</w:t>
            </w:r>
          </w:p>
        </w:tc>
      </w:tr>
      <w:tr w:rsidR="00E12E37" w:rsidRPr="00E12E37" w14:paraId="5D44AEAA" w14:textId="77777777" w:rsidTr="007D38CF">
        <w:tc>
          <w:tcPr>
            <w:cnfStyle w:val="001000000000" w:firstRow="0" w:lastRow="0" w:firstColumn="1" w:lastColumn="0" w:oddVBand="0" w:evenVBand="0" w:oddHBand="0" w:evenHBand="0" w:firstRowFirstColumn="0" w:firstRowLastColumn="0" w:lastRowFirstColumn="0" w:lastRowLastColumn="0"/>
            <w:tcW w:w="0" w:type="auto"/>
            <w:hideMark/>
          </w:tcPr>
          <w:p w14:paraId="1AC6E1DD" w14:textId="77777777" w:rsidR="007D38CF" w:rsidRPr="00E12E37" w:rsidRDefault="007D38CF"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Test </w:t>
            </w:r>
            <w:proofErr w:type="spellStart"/>
            <w:r w:rsidRPr="00E12E37">
              <w:rPr>
                <w:rFonts w:ascii="Times New Roman" w:hAnsi="Times New Roman" w:cs="Times New Roman"/>
                <w:color w:val="auto"/>
                <w:sz w:val="24"/>
                <w:szCs w:val="24"/>
              </w:rPr>
              <w:t>démonstration</w:t>
            </w:r>
            <w:proofErr w:type="spellEnd"/>
          </w:p>
        </w:tc>
        <w:tc>
          <w:tcPr>
            <w:tcW w:w="0" w:type="auto"/>
            <w:hideMark/>
          </w:tcPr>
          <w:p w14:paraId="5AD3ABC2"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Vérifier</w:t>
            </w:r>
            <w:proofErr w:type="spellEnd"/>
            <w:r w:rsidRPr="00E12E37">
              <w:rPr>
                <w:rFonts w:ascii="Times New Roman" w:hAnsi="Times New Roman" w:cs="Times New Roman"/>
                <w:color w:val="auto"/>
                <w:sz w:val="24"/>
                <w:szCs w:val="24"/>
              </w:rPr>
              <w:t xml:space="preserve"> le </w:t>
            </w:r>
            <w:proofErr w:type="spellStart"/>
            <w:r w:rsidRPr="00E12E37">
              <w:rPr>
                <w:rFonts w:ascii="Times New Roman" w:hAnsi="Times New Roman" w:cs="Times New Roman"/>
                <w:color w:val="auto"/>
                <w:sz w:val="24"/>
                <w:szCs w:val="24"/>
              </w:rPr>
              <w:t>scénario</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complet</w:t>
            </w:r>
            <w:proofErr w:type="spellEnd"/>
          </w:p>
        </w:tc>
        <w:tc>
          <w:tcPr>
            <w:tcW w:w="0" w:type="auto"/>
            <w:hideMark/>
          </w:tcPr>
          <w:p w14:paraId="05710E77" w14:textId="77777777" w:rsidR="007D38CF" w:rsidRPr="00E12E37" w:rsidRDefault="007D38CF"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La démo peut être présentée en continu</w:t>
            </w:r>
          </w:p>
        </w:tc>
      </w:tr>
    </w:tbl>
    <w:p w14:paraId="2EED9BE1"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11.6. Synthèse de la charge de travail</w:t>
      </w:r>
    </w:p>
    <w:p w14:paraId="6C81E4B2" w14:textId="77777777" w:rsidR="007D38CF" w:rsidRPr="00E12E37" w:rsidRDefault="007D38CF" w:rsidP="00E12E37">
      <w:pPr>
        <w:pStyle w:val="NormalWeb"/>
      </w:pPr>
      <w:r w:rsidRPr="00E12E37">
        <w:t>La charge de travail du projet a été principalement concentrée sur l’intégration. Chaque module pris séparément reste compréhensible, mais la difficulté réelle vient de leur communication.</w:t>
      </w:r>
    </w:p>
    <w:p w14:paraId="4E2F7853" w14:textId="77777777" w:rsidR="007D38CF" w:rsidRPr="00E12E37" w:rsidRDefault="007D38CF" w:rsidP="00E12E37">
      <w:pPr>
        <w:pStyle w:val="NormalWeb"/>
      </w:pPr>
      <w:r w:rsidRPr="00E12E37">
        <w:t xml:space="preserve">Le projet </w:t>
      </w:r>
      <w:proofErr w:type="spellStart"/>
      <w:r w:rsidRPr="00E12E37">
        <w:t>SuperVolt</w:t>
      </w:r>
      <w:proofErr w:type="spellEnd"/>
      <w:r w:rsidRPr="00E12E37">
        <w:t xml:space="preserve"> demande donc des compétences variées :</w:t>
      </w:r>
    </w:p>
    <w:p w14:paraId="0E27E524" w14:textId="77777777" w:rsidR="007D38CF" w:rsidRPr="00E12E37" w:rsidRDefault="007D38CF" w:rsidP="00297DE6">
      <w:pPr>
        <w:pStyle w:val="NormalWeb"/>
        <w:numPr>
          <w:ilvl w:val="0"/>
          <w:numId w:val="57"/>
        </w:numPr>
      </w:pPr>
      <w:proofErr w:type="gramStart"/>
      <w:r w:rsidRPr="00E12E37">
        <w:t>électronique</w:t>
      </w:r>
      <w:proofErr w:type="gramEnd"/>
      <w:r w:rsidRPr="00E12E37">
        <w:t xml:space="preserve"> embarquée ;</w:t>
      </w:r>
    </w:p>
    <w:p w14:paraId="2B8E5984" w14:textId="77777777" w:rsidR="007D38CF" w:rsidRPr="00E12E37" w:rsidRDefault="007D38CF" w:rsidP="00297DE6">
      <w:pPr>
        <w:pStyle w:val="NormalWeb"/>
        <w:numPr>
          <w:ilvl w:val="0"/>
          <w:numId w:val="57"/>
        </w:numPr>
      </w:pPr>
      <w:proofErr w:type="gramStart"/>
      <w:r w:rsidRPr="00E12E37">
        <w:t>programmation</w:t>
      </w:r>
      <w:proofErr w:type="gramEnd"/>
      <w:r w:rsidRPr="00E12E37">
        <w:t xml:space="preserve"> Arduino ;</w:t>
      </w:r>
    </w:p>
    <w:p w14:paraId="0F0CE2B7" w14:textId="77777777" w:rsidR="007D38CF" w:rsidRPr="00E12E37" w:rsidRDefault="007D38CF" w:rsidP="00297DE6">
      <w:pPr>
        <w:pStyle w:val="NormalWeb"/>
        <w:numPr>
          <w:ilvl w:val="0"/>
          <w:numId w:val="57"/>
        </w:numPr>
      </w:pPr>
      <w:proofErr w:type="gramStart"/>
      <w:r w:rsidRPr="00E12E37">
        <w:t>communication</w:t>
      </w:r>
      <w:proofErr w:type="gramEnd"/>
      <w:r w:rsidRPr="00E12E37">
        <w:t xml:space="preserve"> série ;</w:t>
      </w:r>
    </w:p>
    <w:p w14:paraId="7C623E13" w14:textId="77777777" w:rsidR="007D38CF" w:rsidRPr="00E12E37" w:rsidRDefault="007D38CF" w:rsidP="00297DE6">
      <w:pPr>
        <w:pStyle w:val="NormalWeb"/>
        <w:numPr>
          <w:ilvl w:val="0"/>
          <w:numId w:val="57"/>
        </w:numPr>
      </w:pPr>
      <w:r w:rsidRPr="00E12E37">
        <w:t>MQTT ;</w:t>
      </w:r>
    </w:p>
    <w:p w14:paraId="5FF45690" w14:textId="77777777" w:rsidR="007D38CF" w:rsidRPr="00E12E37" w:rsidRDefault="007D38CF" w:rsidP="00297DE6">
      <w:pPr>
        <w:pStyle w:val="NormalWeb"/>
        <w:numPr>
          <w:ilvl w:val="0"/>
          <w:numId w:val="57"/>
        </w:numPr>
      </w:pPr>
      <w:proofErr w:type="gramStart"/>
      <w:r w:rsidRPr="00E12E37">
        <w:t>développement</w:t>
      </w:r>
      <w:proofErr w:type="gramEnd"/>
      <w:r w:rsidRPr="00E12E37">
        <w:t xml:space="preserve"> backend ;</w:t>
      </w:r>
    </w:p>
    <w:p w14:paraId="3BA9AF4D" w14:textId="77777777" w:rsidR="007D38CF" w:rsidRPr="00E12E37" w:rsidRDefault="007D38CF" w:rsidP="00297DE6">
      <w:pPr>
        <w:pStyle w:val="NormalWeb"/>
        <w:numPr>
          <w:ilvl w:val="0"/>
          <w:numId w:val="57"/>
        </w:numPr>
      </w:pPr>
      <w:proofErr w:type="gramStart"/>
      <w:r w:rsidRPr="00E12E37">
        <w:t>base</w:t>
      </w:r>
      <w:proofErr w:type="gramEnd"/>
      <w:r w:rsidRPr="00E12E37">
        <w:t xml:space="preserve"> de données ;</w:t>
      </w:r>
    </w:p>
    <w:p w14:paraId="77B6E068" w14:textId="77777777" w:rsidR="007D38CF" w:rsidRPr="00E12E37" w:rsidRDefault="007D38CF" w:rsidP="00297DE6">
      <w:pPr>
        <w:pStyle w:val="NormalWeb"/>
        <w:numPr>
          <w:ilvl w:val="0"/>
          <w:numId w:val="57"/>
        </w:numPr>
      </w:pPr>
      <w:proofErr w:type="spellStart"/>
      <w:r w:rsidRPr="00E12E37">
        <w:t>WebSocket</w:t>
      </w:r>
      <w:proofErr w:type="spellEnd"/>
      <w:r w:rsidRPr="00E12E37">
        <w:t xml:space="preserve"> ;</w:t>
      </w:r>
    </w:p>
    <w:p w14:paraId="3DCBE1E7" w14:textId="77777777" w:rsidR="007D38CF" w:rsidRPr="00E12E37" w:rsidRDefault="007D38CF" w:rsidP="00297DE6">
      <w:pPr>
        <w:pStyle w:val="NormalWeb"/>
        <w:numPr>
          <w:ilvl w:val="0"/>
          <w:numId w:val="57"/>
        </w:numPr>
      </w:pPr>
      <w:proofErr w:type="gramStart"/>
      <w:r w:rsidRPr="00E12E37">
        <w:t>frontend</w:t>
      </w:r>
      <w:proofErr w:type="gramEnd"/>
      <w:r w:rsidRPr="00E12E37">
        <w:t xml:space="preserve"> </w:t>
      </w:r>
      <w:proofErr w:type="spellStart"/>
      <w:r w:rsidRPr="00E12E37">
        <w:t>React</w:t>
      </w:r>
      <w:proofErr w:type="spellEnd"/>
      <w:r w:rsidRPr="00E12E37">
        <w:t xml:space="preserve"> ;</w:t>
      </w:r>
    </w:p>
    <w:p w14:paraId="51A638F4" w14:textId="77777777" w:rsidR="007D38CF" w:rsidRPr="00E12E37" w:rsidRDefault="007D38CF" w:rsidP="00297DE6">
      <w:pPr>
        <w:pStyle w:val="NormalWeb"/>
        <w:numPr>
          <w:ilvl w:val="0"/>
          <w:numId w:val="57"/>
        </w:numPr>
      </w:pPr>
      <w:proofErr w:type="gramStart"/>
      <w:r w:rsidRPr="00E12E37">
        <w:t>cartographie</w:t>
      </w:r>
      <w:proofErr w:type="gramEnd"/>
      <w:r w:rsidRPr="00E12E37">
        <w:t xml:space="preserve"> Leaflet ;</w:t>
      </w:r>
    </w:p>
    <w:p w14:paraId="70E3C0E7" w14:textId="77777777" w:rsidR="007D38CF" w:rsidRPr="00E12E37" w:rsidRDefault="007D38CF" w:rsidP="00297DE6">
      <w:pPr>
        <w:pStyle w:val="NormalWeb"/>
        <w:numPr>
          <w:ilvl w:val="0"/>
          <w:numId w:val="57"/>
        </w:numPr>
      </w:pPr>
      <w:proofErr w:type="gramStart"/>
      <w:r w:rsidRPr="00E12E37">
        <w:t>tests</w:t>
      </w:r>
      <w:proofErr w:type="gramEnd"/>
      <w:r w:rsidRPr="00E12E37">
        <w:t xml:space="preserve"> d’intégration ;</w:t>
      </w:r>
    </w:p>
    <w:p w14:paraId="6C6C5D12" w14:textId="77777777" w:rsidR="007D38CF" w:rsidRPr="00E12E37" w:rsidRDefault="007D38CF" w:rsidP="00297DE6">
      <w:pPr>
        <w:pStyle w:val="NormalWeb"/>
        <w:numPr>
          <w:ilvl w:val="0"/>
          <w:numId w:val="57"/>
        </w:numPr>
      </w:pPr>
      <w:proofErr w:type="gramStart"/>
      <w:r w:rsidRPr="00E12E37">
        <w:t>documentation</w:t>
      </w:r>
      <w:proofErr w:type="gramEnd"/>
      <w:r w:rsidRPr="00E12E37">
        <w:t xml:space="preserve"> technique.</w:t>
      </w:r>
    </w:p>
    <w:p w14:paraId="143B5ED2" w14:textId="77777777" w:rsidR="007D38CF" w:rsidRPr="00E12E37" w:rsidRDefault="007D38CF" w:rsidP="00E12E37">
      <w:pPr>
        <w:pStyle w:val="NormalWeb"/>
      </w:pPr>
      <w:r w:rsidRPr="00E12E37">
        <w:t>Cette diversité montre que le projet est transversal. Il combine des notions d’électrotechnique, de systèmes embarqués, de réseau, de développement logiciel et de supervision industrielle.</w:t>
      </w:r>
    </w:p>
    <w:p w14:paraId="44B16BB1" w14:textId="77777777" w:rsidR="007D38CF" w:rsidRPr="00E12E37" w:rsidRDefault="007D38CF"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11.7. Conclusion de la chronologie</w:t>
      </w:r>
    </w:p>
    <w:p w14:paraId="657D3120" w14:textId="77777777" w:rsidR="007D38CF" w:rsidRPr="00E12E37" w:rsidRDefault="007D38CF" w:rsidP="00E12E37">
      <w:pPr>
        <w:pStyle w:val="NormalWeb"/>
      </w:pPr>
      <w:r w:rsidRPr="00E12E37">
        <w:t>La chronologie de réalisation du projet a permis de passer progressivement d’un besoin terrain à un prototype démontrable. Chaque phase a ajouté une brique au système final.</w:t>
      </w:r>
    </w:p>
    <w:p w14:paraId="0ED291F0" w14:textId="3A767A83" w:rsidR="007D38CF" w:rsidRPr="00E12E37" w:rsidRDefault="007D38CF" w:rsidP="00E12E37">
      <w:pPr>
        <w:pStyle w:val="NormalWeb"/>
      </w:pPr>
      <w:r w:rsidRPr="00E12E37">
        <w:t>Le résultat obtenu est une chaîne fonctionnelle capable de lire une mesure simulée, de la transmettre, de la traiter, de l’afficher et de commander un relais à distance. Même si le prototype reste limité, la charge de travail réalisée montre que le système a été conçu de manière structurée et progressive.</w:t>
      </w:r>
    </w:p>
    <w:p w14:paraId="2797C71D" w14:textId="77777777" w:rsidR="00E12E37" w:rsidRPr="00E12E37" w:rsidRDefault="00E12E3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12. Tests et validation</w:t>
      </w:r>
    </w:p>
    <w:p w14:paraId="04BE59B6" w14:textId="77777777" w:rsidR="00E12E37" w:rsidRPr="00E12E37" w:rsidRDefault="00E12E37" w:rsidP="00E12E37">
      <w:pPr>
        <w:pStyle w:val="NormalWeb"/>
      </w:pPr>
      <w:r w:rsidRPr="00E12E37">
        <w:t xml:space="preserve">Les tests et la validation constituent une étape importante dans la réalisation du projet </w:t>
      </w:r>
      <w:proofErr w:type="spellStart"/>
      <w:r w:rsidRPr="00E12E37">
        <w:t>SuperVolt</w:t>
      </w:r>
      <w:proofErr w:type="spellEnd"/>
      <w:r w:rsidRPr="00E12E37">
        <w:t xml:space="preserve">. Ils permettent de vérifier que les différentes parties du système fonctionnent correctement, mais surtout qu’elles communiquent bien entre elles. Le projet ne se limite pas à un montage Arduino ou à une interface web : il repose sur une chaîne complète allant du nœud de mesure jusqu’au </w:t>
      </w:r>
      <w:proofErr w:type="spellStart"/>
      <w:r w:rsidRPr="00E12E37">
        <w:t>dashboard</w:t>
      </w:r>
      <w:proofErr w:type="spellEnd"/>
      <w:r w:rsidRPr="00E12E37">
        <w:t xml:space="preserve"> de supervision.</w:t>
      </w:r>
    </w:p>
    <w:p w14:paraId="15845B1C" w14:textId="77777777" w:rsidR="00E12E37" w:rsidRPr="00E12E37" w:rsidRDefault="00E12E37" w:rsidP="00E12E37">
      <w:pPr>
        <w:pStyle w:val="NormalWeb"/>
      </w:pPr>
      <w:r w:rsidRPr="00E12E37">
        <w:t>L’objectif des tests est donc de confirmer que le système est capable de lire une mesure simulée, de la transmettre, de l’analyser, de l’afficher et de commander un relais à distance.</w:t>
      </w:r>
    </w:p>
    <w:p w14:paraId="11A7F94C"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12.1. Objectifs des tests</w:t>
      </w:r>
    </w:p>
    <w:p w14:paraId="74138DF5" w14:textId="77777777" w:rsidR="00E12E37" w:rsidRPr="00E12E37" w:rsidRDefault="00E12E37" w:rsidP="00E12E37">
      <w:pPr>
        <w:pStyle w:val="NormalWeb"/>
      </w:pPr>
      <w:r w:rsidRPr="00E12E37">
        <w:t>Les tests réalisés ont pour objectifs principaux :</w:t>
      </w:r>
    </w:p>
    <w:p w14:paraId="2D39D66F"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le bon fonctionnement du nœud matériel NODE_LUB_001 ;</w:t>
      </w:r>
    </w:p>
    <w:p w14:paraId="1EE41F7E"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lecture de la tension simulée par potentiomètre ;</w:t>
      </w:r>
    </w:p>
    <w:p w14:paraId="3098DCF9"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transmission des données par liaison série ;</w:t>
      </w:r>
    </w:p>
    <w:p w14:paraId="7361F8C6"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le rôle de la </w:t>
      </w:r>
      <w:proofErr w:type="spellStart"/>
      <w:r w:rsidRPr="00E12E37">
        <w:t>gateway</w:t>
      </w:r>
      <w:proofErr w:type="spellEnd"/>
      <w:r w:rsidRPr="00E12E37">
        <w:t xml:space="preserve"> Python ;</w:t>
      </w:r>
    </w:p>
    <w:p w14:paraId="1091A63D"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publication et la réception des messages MQTT ;</w:t>
      </w:r>
    </w:p>
    <w:p w14:paraId="3EA331A0"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le traitement des mesures par le backend </w:t>
      </w:r>
      <w:proofErr w:type="spellStart"/>
      <w:r w:rsidRPr="00E12E37">
        <w:t>FastAPI</w:t>
      </w:r>
      <w:proofErr w:type="spellEnd"/>
      <w:r w:rsidRPr="00E12E37">
        <w:t xml:space="preserve"> ;</w:t>
      </w:r>
    </w:p>
    <w:p w14:paraId="15B39B33"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l’enregistrement des données dans SQLite ;</w:t>
      </w:r>
    </w:p>
    <w:p w14:paraId="26559F5D"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diffusion temps réel par </w:t>
      </w:r>
      <w:proofErr w:type="spellStart"/>
      <w:r w:rsidRPr="00E12E37">
        <w:t>WebSocket</w:t>
      </w:r>
      <w:proofErr w:type="spellEnd"/>
      <w:r w:rsidRPr="00E12E37">
        <w:t xml:space="preserve"> ;</w:t>
      </w:r>
    </w:p>
    <w:p w14:paraId="3DCF703A"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l’affichage des mesures dans le </w:t>
      </w:r>
      <w:proofErr w:type="spellStart"/>
      <w:r w:rsidRPr="00E12E37">
        <w:t>dashboard</w:t>
      </w:r>
      <w:proofErr w:type="spellEnd"/>
      <w:r w:rsidRPr="00E12E37">
        <w:t xml:space="preserve"> ;</w:t>
      </w:r>
    </w:p>
    <w:p w14:paraId="5A1138CF"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commande du relais depuis l’interface ;</w:t>
      </w:r>
    </w:p>
    <w:p w14:paraId="61BD51F0"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le journal SCADA ;</w:t>
      </w:r>
    </w:p>
    <w:p w14:paraId="36FD3DE1" w14:textId="77777777" w:rsidR="00E12E37" w:rsidRPr="00E12E37" w:rsidRDefault="00E12E37" w:rsidP="00297DE6">
      <w:pPr>
        <w:pStyle w:val="NormalWeb"/>
        <w:numPr>
          <w:ilvl w:val="0"/>
          <w:numId w:val="58"/>
        </w:numPr>
      </w:pPr>
      <w:proofErr w:type="gramStart"/>
      <w:r w:rsidRPr="00E12E37">
        <w:t>vérifier</w:t>
      </w:r>
      <w:proofErr w:type="gramEnd"/>
      <w:r w:rsidRPr="00E12E37">
        <w:t xml:space="preserve"> la Vision ville simulée.</w:t>
      </w:r>
    </w:p>
    <w:p w14:paraId="2C3BA47A" w14:textId="77777777" w:rsidR="00E12E37" w:rsidRPr="00E12E37" w:rsidRDefault="00E12E37" w:rsidP="00E12E37">
      <w:pPr>
        <w:pStyle w:val="NormalWeb"/>
      </w:pPr>
      <w:r w:rsidRPr="00E12E37">
        <w:t>Ces tests permettent de confirmer que le prototype fonctionne comme une chaîne de supervision cohérente.</w:t>
      </w:r>
    </w:p>
    <w:p w14:paraId="07219798"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12.2. Tests du nœud NODE_LUB_001</w:t>
      </w:r>
    </w:p>
    <w:p w14:paraId="2EC14955" w14:textId="77777777" w:rsidR="00E12E37" w:rsidRPr="00E12E37" w:rsidRDefault="00E12E37" w:rsidP="00E12E37">
      <w:pPr>
        <w:pStyle w:val="NormalWeb"/>
      </w:pPr>
      <w:r w:rsidRPr="00E12E37">
        <w:t>Le premier niveau de test concerne le nœud matériel. Il s’agit de vérifier que l’Arduino UNO lit correctement les entrées et réagit aux commandes.</w:t>
      </w:r>
    </w:p>
    <w:tbl>
      <w:tblPr>
        <w:tblStyle w:val="TableauGrille4-Accentuation5"/>
        <w:tblW w:w="0" w:type="auto"/>
        <w:tblLook w:val="04A0" w:firstRow="1" w:lastRow="0" w:firstColumn="1" w:lastColumn="0" w:noHBand="0" w:noVBand="1"/>
      </w:tblPr>
      <w:tblGrid>
        <w:gridCol w:w="2283"/>
        <w:gridCol w:w="1963"/>
        <w:gridCol w:w="3453"/>
        <w:gridCol w:w="2263"/>
      </w:tblGrid>
      <w:tr w:rsidR="00E12E37" w:rsidRPr="00E12E37" w14:paraId="6859E33B"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14AD"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Test</w:t>
            </w:r>
          </w:p>
        </w:tc>
        <w:tc>
          <w:tcPr>
            <w:tcW w:w="0" w:type="auto"/>
            <w:hideMark/>
          </w:tcPr>
          <w:p w14:paraId="1E50FFAD"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Élément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testé</w:t>
            </w:r>
            <w:proofErr w:type="spellEnd"/>
          </w:p>
        </w:tc>
        <w:tc>
          <w:tcPr>
            <w:tcW w:w="0" w:type="auto"/>
            <w:hideMark/>
          </w:tcPr>
          <w:p w14:paraId="246D469F"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Méthode</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utilisée</w:t>
            </w:r>
            <w:proofErr w:type="spellEnd"/>
          </w:p>
        </w:tc>
        <w:tc>
          <w:tcPr>
            <w:tcW w:w="0" w:type="auto"/>
            <w:hideMark/>
          </w:tcPr>
          <w:p w14:paraId="0F3B1323"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69DF08D4"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F2D24" w14:textId="77777777" w:rsidR="00E12E37" w:rsidRPr="00E12E37" w:rsidRDefault="00E12E37"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 xml:space="preserve">Lecture du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5323AEB2"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Entrée A0</w:t>
            </w:r>
          </w:p>
        </w:tc>
        <w:tc>
          <w:tcPr>
            <w:tcW w:w="0" w:type="auto"/>
            <w:hideMark/>
          </w:tcPr>
          <w:p w14:paraId="1AF1BCBB"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Tourner</w:t>
            </w:r>
            <w:proofErr w:type="spellEnd"/>
            <w:r w:rsidRPr="00E12E37">
              <w:rPr>
                <w:rFonts w:ascii="Times New Roman" w:hAnsi="Times New Roman" w:cs="Times New Roman"/>
                <w:color w:val="auto"/>
                <w:sz w:val="24"/>
                <w:szCs w:val="24"/>
              </w:rPr>
              <w:t xml:space="preserve"> le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46E21226"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La tension </w:t>
            </w:r>
            <w:proofErr w:type="spellStart"/>
            <w:r w:rsidRPr="00E12E37">
              <w:rPr>
                <w:rFonts w:ascii="Times New Roman" w:hAnsi="Times New Roman" w:cs="Times New Roman"/>
                <w:color w:val="auto"/>
                <w:sz w:val="24"/>
                <w:szCs w:val="24"/>
              </w:rPr>
              <w:t>simulée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varie</w:t>
            </w:r>
            <w:proofErr w:type="spellEnd"/>
          </w:p>
        </w:tc>
      </w:tr>
      <w:tr w:rsidR="00E12E37" w:rsidRPr="00E12E37" w14:paraId="739F79C1"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C62A2BB"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Lecture de la </w:t>
            </w:r>
            <w:proofErr w:type="spellStart"/>
            <w:r w:rsidRPr="00E12E37">
              <w:rPr>
                <w:rFonts w:ascii="Times New Roman" w:hAnsi="Times New Roman" w:cs="Times New Roman"/>
                <w:color w:val="auto"/>
                <w:sz w:val="24"/>
                <w:szCs w:val="24"/>
              </w:rPr>
              <w:t>photoresistance</w:t>
            </w:r>
            <w:proofErr w:type="spellEnd"/>
          </w:p>
        </w:tc>
        <w:tc>
          <w:tcPr>
            <w:tcW w:w="0" w:type="auto"/>
            <w:hideMark/>
          </w:tcPr>
          <w:p w14:paraId="5F09A11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Entrée A1</w:t>
            </w:r>
          </w:p>
        </w:tc>
        <w:tc>
          <w:tcPr>
            <w:tcW w:w="0" w:type="auto"/>
            <w:hideMark/>
          </w:tcPr>
          <w:p w14:paraId="0F76FD27"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Modifier la </w:t>
            </w:r>
            <w:proofErr w:type="spellStart"/>
            <w:r w:rsidRPr="00E12E37">
              <w:rPr>
                <w:rFonts w:ascii="Times New Roman" w:hAnsi="Times New Roman" w:cs="Times New Roman"/>
                <w:color w:val="auto"/>
                <w:sz w:val="24"/>
                <w:szCs w:val="24"/>
              </w:rPr>
              <w:t>luminosité</w:t>
            </w:r>
            <w:proofErr w:type="spellEnd"/>
            <w:r w:rsidRPr="00E12E37">
              <w:rPr>
                <w:rFonts w:ascii="Times New Roman" w:hAnsi="Times New Roman" w:cs="Times New Roman"/>
                <w:color w:val="auto"/>
                <w:sz w:val="24"/>
                <w:szCs w:val="24"/>
              </w:rPr>
              <w:t xml:space="preserve"> reçue</w:t>
            </w:r>
          </w:p>
        </w:tc>
        <w:tc>
          <w:tcPr>
            <w:tcW w:w="0" w:type="auto"/>
            <w:hideMark/>
          </w:tcPr>
          <w:p w14:paraId="62DA814E"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La charge </w:t>
            </w:r>
            <w:proofErr w:type="spellStart"/>
            <w:r w:rsidRPr="00E12E37">
              <w:rPr>
                <w:rFonts w:ascii="Times New Roman" w:hAnsi="Times New Roman" w:cs="Times New Roman"/>
                <w:color w:val="auto"/>
                <w:sz w:val="24"/>
                <w:szCs w:val="24"/>
              </w:rPr>
              <w:t>simulée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varie</w:t>
            </w:r>
            <w:proofErr w:type="spellEnd"/>
          </w:p>
        </w:tc>
      </w:tr>
      <w:tr w:rsidR="00E12E37" w:rsidRPr="00E12E37" w14:paraId="2EF8B6AF"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EDAF2"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relais</w:t>
            </w:r>
            <w:proofErr w:type="spellEnd"/>
          </w:p>
        </w:tc>
        <w:tc>
          <w:tcPr>
            <w:tcW w:w="0" w:type="auto"/>
            <w:hideMark/>
          </w:tcPr>
          <w:p w14:paraId="7CF25D3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Broche</w:t>
            </w:r>
            <w:proofErr w:type="spellEnd"/>
            <w:r w:rsidRPr="00E12E37">
              <w:rPr>
                <w:rFonts w:ascii="Times New Roman" w:hAnsi="Times New Roman" w:cs="Times New Roman"/>
                <w:color w:val="auto"/>
                <w:sz w:val="24"/>
                <w:szCs w:val="24"/>
              </w:rPr>
              <w:t xml:space="preserve"> D2</w:t>
            </w:r>
          </w:p>
        </w:tc>
        <w:tc>
          <w:tcPr>
            <w:tcW w:w="0" w:type="auto"/>
            <w:hideMark/>
          </w:tcPr>
          <w:p w14:paraId="78EFD98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Envoyer une commande de délestage/rétablissement</w:t>
            </w:r>
          </w:p>
        </w:tc>
        <w:tc>
          <w:tcPr>
            <w:tcW w:w="0" w:type="auto"/>
            <w:hideMark/>
          </w:tcPr>
          <w:p w14:paraId="24781CE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w:t>
            </w:r>
            <w:proofErr w:type="spellStart"/>
            <w:r w:rsidRPr="00E12E37">
              <w:rPr>
                <w:rFonts w:ascii="Times New Roman" w:hAnsi="Times New Roman" w:cs="Times New Roman"/>
                <w:color w:val="auto"/>
                <w:sz w:val="24"/>
                <w:szCs w:val="24"/>
              </w:rPr>
              <w:t>relais</w:t>
            </w:r>
            <w:proofErr w:type="spellEnd"/>
            <w:r w:rsidRPr="00E12E37">
              <w:rPr>
                <w:rFonts w:ascii="Times New Roman" w:hAnsi="Times New Roman" w:cs="Times New Roman"/>
                <w:color w:val="auto"/>
                <w:sz w:val="24"/>
                <w:szCs w:val="24"/>
              </w:rPr>
              <w:t xml:space="preserve"> change d’état</w:t>
            </w:r>
          </w:p>
        </w:tc>
      </w:tr>
      <w:tr w:rsidR="00E12E37" w:rsidRPr="00E12E37" w14:paraId="6EB41BA0"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16853457"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Envoi </w:t>
            </w:r>
            <w:proofErr w:type="spellStart"/>
            <w:r w:rsidRPr="00E12E37">
              <w:rPr>
                <w:rFonts w:ascii="Times New Roman" w:hAnsi="Times New Roman" w:cs="Times New Roman"/>
                <w:color w:val="auto"/>
                <w:sz w:val="24"/>
                <w:szCs w:val="24"/>
              </w:rPr>
              <w:t>série</w:t>
            </w:r>
            <w:proofErr w:type="spellEnd"/>
          </w:p>
        </w:tc>
        <w:tc>
          <w:tcPr>
            <w:tcW w:w="0" w:type="auto"/>
            <w:hideMark/>
          </w:tcPr>
          <w:p w14:paraId="0F359C24"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Liaison USB</w:t>
            </w:r>
          </w:p>
        </w:tc>
        <w:tc>
          <w:tcPr>
            <w:tcW w:w="0" w:type="auto"/>
            <w:hideMark/>
          </w:tcPr>
          <w:p w14:paraId="16B3BCD7"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Observer les messages </w:t>
            </w:r>
            <w:proofErr w:type="spellStart"/>
            <w:r w:rsidRPr="00E12E37">
              <w:rPr>
                <w:rFonts w:ascii="Times New Roman" w:hAnsi="Times New Roman" w:cs="Times New Roman"/>
                <w:color w:val="auto"/>
                <w:sz w:val="24"/>
                <w:szCs w:val="24"/>
              </w:rPr>
              <w:t>envoyés</w:t>
            </w:r>
            <w:proofErr w:type="spellEnd"/>
          </w:p>
        </w:tc>
        <w:tc>
          <w:tcPr>
            <w:tcW w:w="0" w:type="auto"/>
            <w:hideMark/>
          </w:tcPr>
          <w:p w14:paraId="08603A95"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JSON est transmis régulièrement</w:t>
            </w:r>
          </w:p>
        </w:tc>
      </w:tr>
      <w:tr w:rsidR="00E12E37" w:rsidRPr="00E12E37" w14:paraId="0554DC42"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4BD7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Identification du </w:t>
            </w:r>
            <w:proofErr w:type="spellStart"/>
            <w:r w:rsidRPr="00E12E37">
              <w:rPr>
                <w:rFonts w:ascii="Times New Roman" w:hAnsi="Times New Roman" w:cs="Times New Roman"/>
                <w:color w:val="auto"/>
                <w:sz w:val="24"/>
                <w:szCs w:val="24"/>
              </w:rPr>
              <w:t>nœud</w:t>
            </w:r>
            <w:proofErr w:type="spellEnd"/>
          </w:p>
        </w:tc>
        <w:tc>
          <w:tcPr>
            <w:tcW w:w="0" w:type="auto"/>
            <w:hideMark/>
          </w:tcPr>
          <w:p w14:paraId="7B3641B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NODE_LUB_001</w:t>
            </w:r>
          </w:p>
        </w:tc>
        <w:tc>
          <w:tcPr>
            <w:tcW w:w="0" w:type="auto"/>
            <w:hideMark/>
          </w:tcPr>
          <w:p w14:paraId="6B8328F8"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Vérifier le champ </w:t>
            </w:r>
            <w:proofErr w:type="spellStart"/>
            <w:r w:rsidRPr="00E12E37">
              <w:rPr>
                <w:rFonts w:ascii="Times New Roman" w:hAnsi="Times New Roman" w:cs="Times New Roman"/>
                <w:color w:val="auto"/>
                <w:sz w:val="24"/>
                <w:szCs w:val="24"/>
                <w:lang w:val="fr-FR"/>
              </w:rPr>
              <w:t>id_noeud</w:t>
            </w:r>
            <w:proofErr w:type="spellEnd"/>
          </w:p>
        </w:tc>
        <w:tc>
          <w:tcPr>
            <w:tcW w:w="0" w:type="auto"/>
            <w:hideMark/>
          </w:tcPr>
          <w:p w14:paraId="21C7B419"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nœud est reconnu correctement</w:t>
            </w:r>
          </w:p>
        </w:tc>
      </w:tr>
    </w:tbl>
    <w:p w14:paraId="239273CB" w14:textId="77777777" w:rsidR="00E12E37" w:rsidRPr="00E12E37" w:rsidRDefault="00E12E37" w:rsidP="00E12E37">
      <w:pPr>
        <w:pStyle w:val="NormalWeb"/>
      </w:pPr>
      <w:r w:rsidRPr="00E12E37">
        <w:t>Ces tests permettent de vérifier que la partie matérielle produit bien les données nécessaires à la supervision.</w:t>
      </w:r>
    </w:p>
    <w:p w14:paraId="447105D7"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 xml:space="preserve">12.3. Tests de la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Python</w:t>
      </w:r>
    </w:p>
    <w:p w14:paraId="3EF9F3CE" w14:textId="77777777" w:rsidR="00E12E37" w:rsidRPr="00E12E37" w:rsidRDefault="00E12E37" w:rsidP="00E12E37">
      <w:pPr>
        <w:pStyle w:val="NormalWeb"/>
      </w:pPr>
      <w:r w:rsidRPr="00E12E37">
        <w:t xml:space="preserve">La </w:t>
      </w:r>
      <w:proofErr w:type="spellStart"/>
      <w:r w:rsidRPr="00E12E37">
        <w:t>gateway</w:t>
      </w:r>
      <w:proofErr w:type="spellEnd"/>
      <w:r w:rsidRPr="00E12E37">
        <w:t xml:space="preserve"> Python assure la liaison entre l’Arduino et le backend. Elle doit être capable de lire les données envoyées par le port série, de les valider et de les transmettre via MQTT.</w:t>
      </w:r>
    </w:p>
    <w:tbl>
      <w:tblPr>
        <w:tblStyle w:val="TableauGrille4-Accentuation5"/>
        <w:tblW w:w="0" w:type="auto"/>
        <w:tblLook w:val="04A0" w:firstRow="1" w:lastRow="0" w:firstColumn="1" w:lastColumn="0" w:noHBand="0" w:noVBand="1"/>
      </w:tblPr>
      <w:tblGrid>
        <w:gridCol w:w="3005"/>
        <w:gridCol w:w="3670"/>
        <w:gridCol w:w="3287"/>
      </w:tblGrid>
      <w:tr w:rsidR="00E12E37" w:rsidRPr="00E12E37" w14:paraId="6F433E4A"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AF27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Test</w:t>
            </w:r>
          </w:p>
        </w:tc>
        <w:tc>
          <w:tcPr>
            <w:tcW w:w="0" w:type="auto"/>
            <w:hideMark/>
          </w:tcPr>
          <w:p w14:paraId="3D057848"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Objectif</w:t>
            </w:r>
          </w:p>
        </w:tc>
        <w:tc>
          <w:tcPr>
            <w:tcW w:w="0" w:type="auto"/>
            <w:hideMark/>
          </w:tcPr>
          <w:p w14:paraId="15E437F4"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6CBD2806"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994FF" w14:textId="77777777" w:rsidR="00E12E37" w:rsidRPr="00E12E37" w:rsidRDefault="00E12E3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Détection</w:t>
            </w:r>
            <w:proofErr w:type="spellEnd"/>
            <w:r w:rsidRPr="00E12E37">
              <w:rPr>
                <w:rFonts w:ascii="Times New Roman" w:hAnsi="Times New Roman" w:cs="Times New Roman"/>
                <w:color w:val="auto"/>
                <w:sz w:val="24"/>
                <w:szCs w:val="24"/>
              </w:rPr>
              <w:t xml:space="preserve"> du port </w:t>
            </w:r>
            <w:proofErr w:type="spellStart"/>
            <w:r w:rsidRPr="00E12E37">
              <w:rPr>
                <w:rFonts w:ascii="Times New Roman" w:hAnsi="Times New Roman" w:cs="Times New Roman"/>
                <w:color w:val="auto"/>
                <w:sz w:val="24"/>
                <w:szCs w:val="24"/>
              </w:rPr>
              <w:t>série</w:t>
            </w:r>
            <w:proofErr w:type="spellEnd"/>
          </w:p>
        </w:tc>
        <w:tc>
          <w:tcPr>
            <w:tcW w:w="0" w:type="auto"/>
            <w:hideMark/>
          </w:tcPr>
          <w:p w14:paraId="4795B4B5"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que l’Arduino est reconnu</w:t>
            </w:r>
          </w:p>
        </w:tc>
        <w:tc>
          <w:tcPr>
            <w:tcW w:w="0" w:type="auto"/>
            <w:hideMark/>
          </w:tcPr>
          <w:p w14:paraId="554254D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La </w:t>
            </w:r>
            <w:proofErr w:type="spellStart"/>
            <w:r w:rsidRPr="00E12E37">
              <w:rPr>
                <w:rFonts w:ascii="Times New Roman" w:hAnsi="Times New Roman" w:cs="Times New Roman"/>
                <w:color w:val="auto"/>
                <w:sz w:val="24"/>
                <w:szCs w:val="24"/>
                <w:lang w:val="fr-FR"/>
              </w:rPr>
              <w:t>gateway</w:t>
            </w:r>
            <w:proofErr w:type="spellEnd"/>
            <w:r w:rsidRPr="00E12E37">
              <w:rPr>
                <w:rFonts w:ascii="Times New Roman" w:hAnsi="Times New Roman" w:cs="Times New Roman"/>
                <w:color w:val="auto"/>
                <w:sz w:val="24"/>
                <w:szCs w:val="24"/>
                <w:lang w:val="fr-FR"/>
              </w:rPr>
              <w:t xml:space="preserve"> détecte le port utilisé</w:t>
            </w:r>
          </w:p>
        </w:tc>
      </w:tr>
      <w:tr w:rsidR="00E12E37" w:rsidRPr="00E12E37" w14:paraId="084456D9"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FB5544F"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Lecture des </w:t>
            </w:r>
            <w:proofErr w:type="spellStart"/>
            <w:r w:rsidRPr="00E12E37">
              <w:rPr>
                <w:rFonts w:ascii="Times New Roman" w:hAnsi="Times New Roman" w:cs="Times New Roman"/>
                <w:color w:val="auto"/>
                <w:sz w:val="24"/>
                <w:szCs w:val="24"/>
              </w:rPr>
              <w:t>données</w:t>
            </w:r>
            <w:proofErr w:type="spellEnd"/>
          </w:p>
        </w:tc>
        <w:tc>
          <w:tcPr>
            <w:tcW w:w="0" w:type="auto"/>
            <w:hideMark/>
          </w:tcPr>
          <w:p w14:paraId="5A70245A"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Vérifier la réception des messages JSON</w:t>
            </w:r>
          </w:p>
        </w:tc>
        <w:tc>
          <w:tcPr>
            <w:tcW w:w="0" w:type="auto"/>
            <w:hideMark/>
          </w:tcPr>
          <w:p w14:paraId="1B2F7FBE"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mesures sont lues correctement</w:t>
            </w:r>
          </w:p>
        </w:tc>
      </w:tr>
      <w:tr w:rsidR="00E12E37" w:rsidRPr="00E12E37" w14:paraId="15A8285D"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46680"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Validation du JSON</w:t>
            </w:r>
          </w:p>
        </w:tc>
        <w:tc>
          <w:tcPr>
            <w:tcW w:w="0" w:type="auto"/>
            <w:hideMark/>
          </w:tcPr>
          <w:p w14:paraId="499D01A9"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Éviter</w:t>
            </w:r>
            <w:proofErr w:type="spellEnd"/>
            <w:r w:rsidRPr="00E12E37">
              <w:rPr>
                <w:rFonts w:ascii="Times New Roman" w:hAnsi="Times New Roman" w:cs="Times New Roman"/>
                <w:color w:val="auto"/>
                <w:sz w:val="24"/>
                <w:szCs w:val="24"/>
              </w:rPr>
              <w:t xml:space="preserve"> les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invalides</w:t>
            </w:r>
            <w:proofErr w:type="spellEnd"/>
          </w:p>
        </w:tc>
        <w:tc>
          <w:tcPr>
            <w:tcW w:w="0" w:type="auto"/>
            <w:hideMark/>
          </w:tcPr>
          <w:p w14:paraId="27557CF9"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messages valides sont acceptés</w:t>
            </w:r>
          </w:p>
        </w:tc>
      </w:tr>
      <w:tr w:rsidR="00E12E37" w:rsidRPr="00E12E37" w14:paraId="3B279BFC"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6F212B55"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Publication MQTT</w:t>
            </w:r>
          </w:p>
        </w:tc>
        <w:tc>
          <w:tcPr>
            <w:tcW w:w="0" w:type="auto"/>
            <w:hideMark/>
          </w:tcPr>
          <w:p w14:paraId="66885AE1"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Envoyer les mesures au broker</w:t>
            </w:r>
          </w:p>
        </w:tc>
        <w:tc>
          <w:tcPr>
            <w:tcW w:w="0" w:type="auto"/>
            <w:hideMark/>
          </w:tcPr>
          <w:p w14:paraId="1813657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Les messages </w:t>
            </w:r>
            <w:proofErr w:type="spellStart"/>
            <w:r w:rsidRPr="00E12E37">
              <w:rPr>
                <w:rFonts w:ascii="Times New Roman" w:hAnsi="Times New Roman" w:cs="Times New Roman"/>
                <w:color w:val="auto"/>
                <w:sz w:val="24"/>
                <w:szCs w:val="24"/>
              </w:rPr>
              <w:t>sont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publiés</w:t>
            </w:r>
            <w:proofErr w:type="spellEnd"/>
          </w:p>
        </w:tc>
      </w:tr>
      <w:tr w:rsidR="00E12E37" w:rsidRPr="00E12E37" w14:paraId="23F856BC"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7D6A7"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Transmission des </w:t>
            </w:r>
            <w:proofErr w:type="spellStart"/>
            <w:r w:rsidRPr="00E12E37">
              <w:rPr>
                <w:rFonts w:ascii="Times New Roman" w:hAnsi="Times New Roman" w:cs="Times New Roman"/>
                <w:color w:val="auto"/>
                <w:sz w:val="24"/>
                <w:szCs w:val="24"/>
              </w:rPr>
              <w:t>commandes</w:t>
            </w:r>
            <w:proofErr w:type="spellEnd"/>
          </w:p>
        </w:tc>
        <w:tc>
          <w:tcPr>
            <w:tcW w:w="0" w:type="auto"/>
            <w:hideMark/>
          </w:tcPr>
          <w:p w14:paraId="5112C92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Envoyer un ordre vers l’Arduino</w:t>
            </w:r>
          </w:p>
        </w:tc>
        <w:tc>
          <w:tcPr>
            <w:tcW w:w="0" w:type="auto"/>
            <w:hideMark/>
          </w:tcPr>
          <w:p w14:paraId="58BB4950"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relais reçoit la commande</w:t>
            </w:r>
          </w:p>
        </w:tc>
      </w:tr>
      <w:tr w:rsidR="00E12E37" w:rsidRPr="00E12E37" w14:paraId="3A173AD4"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09242784"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Mode simulation</w:t>
            </w:r>
          </w:p>
        </w:tc>
        <w:tc>
          <w:tcPr>
            <w:tcW w:w="0" w:type="auto"/>
            <w:hideMark/>
          </w:tcPr>
          <w:p w14:paraId="4B0CB5CA"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Tester sans Arduino</w:t>
            </w:r>
          </w:p>
        </w:tc>
        <w:tc>
          <w:tcPr>
            <w:tcW w:w="0" w:type="auto"/>
            <w:hideMark/>
          </w:tcPr>
          <w:p w14:paraId="41A6E11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w:t>
            </w:r>
            <w:proofErr w:type="spellStart"/>
            <w:r w:rsidRPr="00E12E37">
              <w:rPr>
                <w:rFonts w:ascii="Times New Roman" w:hAnsi="Times New Roman" w:cs="Times New Roman"/>
                <w:color w:val="auto"/>
                <w:sz w:val="24"/>
                <w:szCs w:val="24"/>
              </w:rPr>
              <w:t>système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reste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utilisable</w:t>
            </w:r>
            <w:proofErr w:type="spellEnd"/>
          </w:p>
        </w:tc>
      </w:tr>
    </w:tbl>
    <w:p w14:paraId="2838A551" w14:textId="77777777" w:rsidR="00E12E37" w:rsidRPr="00E12E37" w:rsidRDefault="00E12E37" w:rsidP="00E12E37">
      <w:pPr>
        <w:pStyle w:val="NormalWeb"/>
      </w:pPr>
      <w:r w:rsidRPr="00E12E37">
        <w:t xml:space="preserve">Ces tests sont importants, car la </w:t>
      </w:r>
      <w:proofErr w:type="spellStart"/>
      <w:r w:rsidRPr="00E12E37">
        <w:t>gateway</w:t>
      </w:r>
      <w:proofErr w:type="spellEnd"/>
      <w:r w:rsidRPr="00E12E37">
        <w:t xml:space="preserve"> constitue le pont entre le matériel et le logiciel. Si cette couche ne fonctionne pas, les données du terrain ne peuvent pas atteindre le serveur.</w:t>
      </w:r>
    </w:p>
    <w:p w14:paraId="202AE726"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12.4. Tests du backend </w:t>
      </w:r>
      <w:proofErr w:type="spellStart"/>
      <w:r w:rsidRPr="00E12E37">
        <w:rPr>
          <w:rFonts w:ascii="Times New Roman" w:hAnsi="Times New Roman" w:cs="Times New Roman"/>
          <w:color w:val="auto"/>
          <w:sz w:val="24"/>
          <w:szCs w:val="24"/>
          <w:lang w:val="fr-FR"/>
        </w:rPr>
        <w:t>FastAPI</w:t>
      </w:r>
      <w:proofErr w:type="spellEnd"/>
    </w:p>
    <w:p w14:paraId="28F264AA" w14:textId="77777777" w:rsidR="00E12E37" w:rsidRPr="00E12E37" w:rsidRDefault="00E12E37" w:rsidP="00E12E37">
      <w:pPr>
        <w:pStyle w:val="NormalWeb"/>
      </w:pPr>
      <w:r w:rsidRPr="00E12E37">
        <w:t>Le backend joue le rôle de centre de traitement. Il reçoit les mesures, les analyse, les stocke et les diffuse vers le frontend.</w:t>
      </w:r>
    </w:p>
    <w:tbl>
      <w:tblPr>
        <w:tblStyle w:val="TableauGrille4-Accentuation5"/>
        <w:tblW w:w="0" w:type="auto"/>
        <w:tblLook w:val="04A0" w:firstRow="1" w:lastRow="0" w:firstColumn="1" w:lastColumn="0" w:noHBand="0" w:noVBand="1"/>
      </w:tblPr>
      <w:tblGrid>
        <w:gridCol w:w="2918"/>
        <w:gridCol w:w="2863"/>
        <w:gridCol w:w="4181"/>
      </w:tblGrid>
      <w:tr w:rsidR="00E12E37" w:rsidRPr="00E12E37" w14:paraId="045C85B8"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C88A6"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Test</w:t>
            </w:r>
          </w:p>
        </w:tc>
        <w:tc>
          <w:tcPr>
            <w:tcW w:w="0" w:type="auto"/>
            <w:hideMark/>
          </w:tcPr>
          <w:p w14:paraId="59E33FAA"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Fonction</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vérifiée</w:t>
            </w:r>
            <w:proofErr w:type="spellEnd"/>
          </w:p>
        </w:tc>
        <w:tc>
          <w:tcPr>
            <w:tcW w:w="0" w:type="auto"/>
            <w:hideMark/>
          </w:tcPr>
          <w:p w14:paraId="7E0E443B"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6E542D6F"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2A81A" w14:textId="77777777" w:rsidR="00E12E37" w:rsidRPr="00E12E37" w:rsidRDefault="00E12E3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Réception</w:t>
            </w:r>
            <w:proofErr w:type="spellEnd"/>
            <w:r w:rsidRPr="00E12E37">
              <w:rPr>
                <w:rFonts w:ascii="Times New Roman" w:hAnsi="Times New Roman" w:cs="Times New Roman"/>
                <w:color w:val="auto"/>
                <w:sz w:val="24"/>
                <w:szCs w:val="24"/>
              </w:rPr>
              <w:t xml:space="preserve"> des </w:t>
            </w:r>
            <w:proofErr w:type="spellStart"/>
            <w:r w:rsidRPr="00E12E37">
              <w:rPr>
                <w:rFonts w:ascii="Times New Roman" w:hAnsi="Times New Roman" w:cs="Times New Roman"/>
                <w:color w:val="auto"/>
                <w:sz w:val="24"/>
                <w:szCs w:val="24"/>
              </w:rPr>
              <w:t>mesures</w:t>
            </w:r>
            <w:proofErr w:type="spellEnd"/>
          </w:p>
        </w:tc>
        <w:tc>
          <w:tcPr>
            <w:tcW w:w="0" w:type="auto"/>
            <w:hideMark/>
          </w:tcPr>
          <w:p w14:paraId="6B77D97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Arrivée</w:t>
            </w:r>
            <w:proofErr w:type="spellEnd"/>
            <w:r w:rsidRPr="00E12E37">
              <w:rPr>
                <w:rFonts w:ascii="Times New Roman" w:hAnsi="Times New Roman" w:cs="Times New Roman"/>
                <w:color w:val="auto"/>
                <w:sz w:val="24"/>
                <w:szCs w:val="24"/>
              </w:rPr>
              <w:t xml:space="preserve"> des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MQTT</w:t>
            </w:r>
          </w:p>
        </w:tc>
        <w:tc>
          <w:tcPr>
            <w:tcW w:w="0" w:type="auto"/>
            <w:hideMark/>
          </w:tcPr>
          <w:p w14:paraId="6FDF8DEA"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backend reçoit les mesures</w:t>
            </w:r>
          </w:p>
        </w:tc>
      </w:tr>
      <w:tr w:rsidR="00E12E37" w:rsidRPr="00E12E37" w14:paraId="0F104B30"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E5FFD07"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Enregistrement</w:t>
            </w:r>
            <w:proofErr w:type="spellEnd"/>
            <w:r w:rsidRPr="00E12E37">
              <w:rPr>
                <w:rFonts w:ascii="Times New Roman" w:hAnsi="Times New Roman" w:cs="Times New Roman"/>
                <w:color w:val="auto"/>
                <w:sz w:val="24"/>
                <w:szCs w:val="24"/>
              </w:rPr>
              <w:t xml:space="preserve"> SQLite</w:t>
            </w:r>
          </w:p>
        </w:tc>
        <w:tc>
          <w:tcPr>
            <w:tcW w:w="0" w:type="auto"/>
            <w:hideMark/>
          </w:tcPr>
          <w:p w14:paraId="337AB934"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Stockage des </w:t>
            </w:r>
            <w:proofErr w:type="spellStart"/>
            <w:r w:rsidRPr="00E12E37">
              <w:rPr>
                <w:rFonts w:ascii="Times New Roman" w:hAnsi="Times New Roman" w:cs="Times New Roman"/>
                <w:color w:val="auto"/>
                <w:sz w:val="24"/>
                <w:szCs w:val="24"/>
              </w:rPr>
              <w:t>mesures</w:t>
            </w:r>
            <w:proofErr w:type="spellEnd"/>
          </w:p>
        </w:tc>
        <w:tc>
          <w:tcPr>
            <w:tcW w:w="0" w:type="auto"/>
            <w:hideMark/>
          </w:tcPr>
          <w:p w14:paraId="061FDA8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Les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sont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sauvegardées</w:t>
            </w:r>
            <w:proofErr w:type="spellEnd"/>
          </w:p>
        </w:tc>
      </w:tr>
      <w:tr w:rsidR="00E12E37" w:rsidRPr="00E12E37" w14:paraId="013F9AF9"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11C7E"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Détection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d’anomalies</w:t>
            </w:r>
            <w:proofErr w:type="spellEnd"/>
          </w:p>
        </w:tc>
        <w:tc>
          <w:tcPr>
            <w:tcW w:w="0" w:type="auto"/>
            <w:hideMark/>
          </w:tcPr>
          <w:p w14:paraId="344F067C"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Application des </w:t>
            </w:r>
            <w:proofErr w:type="spellStart"/>
            <w:r w:rsidRPr="00E12E37">
              <w:rPr>
                <w:rFonts w:ascii="Times New Roman" w:hAnsi="Times New Roman" w:cs="Times New Roman"/>
                <w:color w:val="auto"/>
                <w:sz w:val="24"/>
                <w:szCs w:val="24"/>
              </w:rPr>
              <w:t>seuils</w:t>
            </w:r>
            <w:proofErr w:type="spellEnd"/>
          </w:p>
        </w:tc>
        <w:tc>
          <w:tcPr>
            <w:tcW w:w="0" w:type="auto"/>
            <w:hideMark/>
          </w:tcPr>
          <w:p w14:paraId="56B88E80"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Une alerte est créée si nécessaire</w:t>
            </w:r>
          </w:p>
        </w:tc>
      </w:tr>
      <w:tr w:rsidR="00E12E37" w:rsidRPr="00E12E37" w14:paraId="33CCE127"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0028E71A"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Routes API</w:t>
            </w:r>
          </w:p>
        </w:tc>
        <w:tc>
          <w:tcPr>
            <w:tcW w:w="0" w:type="auto"/>
            <w:hideMark/>
          </w:tcPr>
          <w:p w14:paraId="3C367D1B"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Accès</w:t>
            </w:r>
            <w:proofErr w:type="spellEnd"/>
            <w:r w:rsidRPr="00E12E37">
              <w:rPr>
                <w:rFonts w:ascii="Times New Roman" w:hAnsi="Times New Roman" w:cs="Times New Roman"/>
                <w:color w:val="auto"/>
                <w:sz w:val="24"/>
                <w:szCs w:val="24"/>
              </w:rPr>
              <w:t xml:space="preserve"> aux </w:t>
            </w:r>
            <w:proofErr w:type="spellStart"/>
            <w:r w:rsidRPr="00E12E37">
              <w:rPr>
                <w:rFonts w:ascii="Times New Roman" w:hAnsi="Times New Roman" w:cs="Times New Roman"/>
                <w:color w:val="auto"/>
                <w:sz w:val="24"/>
                <w:szCs w:val="24"/>
              </w:rPr>
              <w:t>données</w:t>
            </w:r>
            <w:proofErr w:type="spellEnd"/>
          </w:p>
        </w:tc>
        <w:tc>
          <w:tcPr>
            <w:tcW w:w="0" w:type="auto"/>
            <w:hideMark/>
          </w:tcPr>
          <w:p w14:paraId="116A3DAD"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Les routes </w:t>
            </w:r>
            <w:proofErr w:type="spellStart"/>
            <w:r w:rsidRPr="00E12E37">
              <w:rPr>
                <w:rFonts w:ascii="Times New Roman" w:hAnsi="Times New Roman" w:cs="Times New Roman"/>
                <w:color w:val="auto"/>
                <w:sz w:val="24"/>
                <w:szCs w:val="24"/>
              </w:rPr>
              <w:t>répondent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correctement</w:t>
            </w:r>
            <w:proofErr w:type="spellEnd"/>
          </w:p>
        </w:tc>
      </w:tr>
      <w:tr w:rsidR="00E12E37" w:rsidRPr="00E12E37" w14:paraId="273097C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65DB3"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WebSocket</w:t>
            </w:r>
          </w:p>
        </w:tc>
        <w:tc>
          <w:tcPr>
            <w:tcW w:w="0" w:type="auto"/>
            <w:hideMark/>
          </w:tcPr>
          <w:p w14:paraId="01A56F47"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Diffusion temps </w:t>
            </w:r>
            <w:proofErr w:type="spellStart"/>
            <w:r w:rsidRPr="00E12E37">
              <w:rPr>
                <w:rFonts w:ascii="Times New Roman" w:hAnsi="Times New Roman" w:cs="Times New Roman"/>
                <w:color w:val="auto"/>
                <w:sz w:val="24"/>
                <w:szCs w:val="24"/>
              </w:rPr>
              <w:t>réel</w:t>
            </w:r>
            <w:proofErr w:type="spellEnd"/>
          </w:p>
        </w:tc>
        <w:tc>
          <w:tcPr>
            <w:tcW w:w="0" w:type="auto"/>
            <w:hideMark/>
          </w:tcPr>
          <w:p w14:paraId="42AAA2B3"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Le </w:t>
            </w:r>
            <w:proofErr w:type="spellStart"/>
            <w:r w:rsidRPr="00E12E37">
              <w:rPr>
                <w:rFonts w:ascii="Times New Roman" w:hAnsi="Times New Roman" w:cs="Times New Roman"/>
                <w:color w:val="auto"/>
                <w:sz w:val="24"/>
                <w:szCs w:val="24"/>
                <w:lang w:val="fr-FR"/>
              </w:rPr>
              <w:t>dashboard</w:t>
            </w:r>
            <w:proofErr w:type="spellEnd"/>
            <w:r w:rsidRPr="00E12E37">
              <w:rPr>
                <w:rFonts w:ascii="Times New Roman" w:hAnsi="Times New Roman" w:cs="Times New Roman"/>
                <w:color w:val="auto"/>
                <w:sz w:val="24"/>
                <w:szCs w:val="24"/>
                <w:lang w:val="fr-FR"/>
              </w:rPr>
              <w:t xml:space="preserve"> reçoit les nouvelles mesures</w:t>
            </w:r>
          </w:p>
        </w:tc>
      </w:tr>
      <w:tr w:rsidR="00E12E37" w:rsidRPr="00E12E37" w14:paraId="128FCC5C"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0E3C728F"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délestage</w:t>
            </w:r>
            <w:proofErr w:type="spellEnd"/>
          </w:p>
        </w:tc>
        <w:tc>
          <w:tcPr>
            <w:tcW w:w="0" w:type="auto"/>
            <w:hideMark/>
          </w:tcPr>
          <w:p w14:paraId="40039EA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Envoi d’un </w:t>
            </w:r>
            <w:proofErr w:type="spellStart"/>
            <w:r w:rsidRPr="00E12E37">
              <w:rPr>
                <w:rFonts w:ascii="Times New Roman" w:hAnsi="Times New Roman" w:cs="Times New Roman"/>
                <w:color w:val="auto"/>
                <w:sz w:val="24"/>
                <w:szCs w:val="24"/>
              </w:rPr>
              <w:t>ordre</w:t>
            </w:r>
            <w:proofErr w:type="spellEnd"/>
          </w:p>
        </w:tc>
        <w:tc>
          <w:tcPr>
            <w:tcW w:w="0" w:type="auto"/>
            <w:hideMark/>
          </w:tcPr>
          <w:p w14:paraId="65EB6508"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La </w:t>
            </w: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est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transmise</w:t>
            </w:r>
            <w:proofErr w:type="spellEnd"/>
          </w:p>
        </w:tc>
      </w:tr>
      <w:tr w:rsidR="00E12E37" w:rsidRPr="00E12E37" w14:paraId="28EA1D96"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FA0D7"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rétablissement</w:t>
            </w:r>
            <w:proofErr w:type="spellEnd"/>
          </w:p>
        </w:tc>
        <w:tc>
          <w:tcPr>
            <w:tcW w:w="0" w:type="auto"/>
            <w:hideMark/>
          </w:tcPr>
          <w:p w14:paraId="53EA338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Retour à </w:t>
            </w:r>
            <w:proofErr w:type="spellStart"/>
            <w:r w:rsidRPr="00E12E37">
              <w:rPr>
                <w:rFonts w:ascii="Times New Roman" w:hAnsi="Times New Roman" w:cs="Times New Roman"/>
                <w:color w:val="auto"/>
                <w:sz w:val="24"/>
                <w:szCs w:val="24"/>
              </w:rPr>
              <w:t>l’état</w:t>
            </w:r>
            <w:proofErr w:type="spellEnd"/>
            <w:r w:rsidRPr="00E12E37">
              <w:rPr>
                <w:rFonts w:ascii="Times New Roman" w:hAnsi="Times New Roman" w:cs="Times New Roman"/>
                <w:color w:val="auto"/>
                <w:sz w:val="24"/>
                <w:szCs w:val="24"/>
              </w:rPr>
              <w:t xml:space="preserve"> normal</w:t>
            </w:r>
          </w:p>
        </w:tc>
        <w:tc>
          <w:tcPr>
            <w:tcW w:w="0" w:type="auto"/>
            <w:hideMark/>
          </w:tcPr>
          <w:p w14:paraId="5AC73FDE"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relais peut être refermé</w:t>
            </w:r>
          </w:p>
        </w:tc>
      </w:tr>
    </w:tbl>
    <w:p w14:paraId="387DD996" w14:textId="77777777" w:rsidR="00E12E37" w:rsidRPr="00E12E37" w:rsidRDefault="00E12E37" w:rsidP="00E12E37">
      <w:pPr>
        <w:pStyle w:val="NormalWeb"/>
      </w:pPr>
      <w:r w:rsidRPr="00E12E37">
        <w:t xml:space="preserve">Le backend est validé lorsque les mesures envoyées par la </w:t>
      </w:r>
      <w:proofErr w:type="spellStart"/>
      <w:r w:rsidRPr="00E12E37">
        <w:t>gateway</w:t>
      </w:r>
      <w:proofErr w:type="spellEnd"/>
      <w:r w:rsidRPr="00E12E37">
        <w:t xml:space="preserve"> apparaissent dans le </w:t>
      </w:r>
      <w:proofErr w:type="spellStart"/>
      <w:r w:rsidRPr="00E12E37">
        <w:t>dashboard</w:t>
      </w:r>
      <w:proofErr w:type="spellEnd"/>
      <w:r w:rsidRPr="00E12E37">
        <w:t xml:space="preserve"> et que les anomalies sont correctement détectées.</w:t>
      </w:r>
    </w:p>
    <w:p w14:paraId="4F111E04"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 xml:space="preserve">12.5. Tests du </w:t>
      </w:r>
      <w:proofErr w:type="spellStart"/>
      <w:r w:rsidRPr="00E12E37">
        <w:rPr>
          <w:rFonts w:ascii="Times New Roman" w:hAnsi="Times New Roman" w:cs="Times New Roman"/>
          <w:color w:val="auto"/>
          <w:sz w:val="24"/>
          <w:szCs w:val="24"/>
          <w:lang w:val="fr-FR"/>
        </w:rPr>
        <w:t>dashboard</w:t>
      </w:r>
      <w:proofErr w:type="spellEnd"/>
    </w:p>
    <w:p w14:paraId="5EB96714" w14:textId="77777777" w:rsidR="00E12E37" w:rsidRPr="00E12E37" w:rsidRDefault="00E12E37" w:rsidP="00E12E37">
      <w:pPr>
        <w:pStyle w:val="NormalWeb"/>
      </w:pPr>
      <w:r w:rsidRPr="00E12E37">
        <w:t xml:space="preserve">Le </w:t>
      </w:r>
      <w:proofErr w:type="spellStart"/>
      <w:r w:rsidRPr="00E12E37">
        <w:t>dashboard</w:t>
      </w:r>
      <w:proofErr w:type="spellEnd"/>
      <w:r w:rsidRPr="00E12E37">
        <w:t xml:space="preserve"> est la partie visible du système. Il doit permettre à l’opérateur de comprendre rapidement l’état du réseau.</w:t>
      </w:r>
    </w:p>
    <w:tbl>
      <w:tblPr>
        <w:tblStyle w:val="TableauGrille4-Accentuation5"/>
        <w:tblW w:w="0" w:type="auto"/>
        <w:tblLook w:val="04A0" w:firstRow="1" w:lastRow="0" w:firstColumn="1" w:lastColumn="0" w:noHBand="0" w:noVBand="1"/>
      </w:tblPr>
      <w:tblGrid>
        <w:gridCol w:w="2517"/>
        <w:gridCol w:w="3023"/>
        <w:gridCol w:w="4422"/>
      </w:tblGrid>
      <w:tr w:rsidR="00E12E37" w:rsidRPr="00E12E37" w14:paraId="230E2DD3"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44C20"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Test</w:t>
            </w:r>
          </w:p>
        </w:tc>
        <w:tc>
          <w:tcPr>
            <w:tcW w:w="0" w:type="auto"/>
            <w:hideMark/>
          </w:tcPr>
          <w:p w14:paraId="64D923A4"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Élément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vérifié</w:t>
            </w:r>
            <w:proofErr w:type="spellEnd"/>
          </w:p>
        </w:tc>
        <w:tc>
          <w:tcPr>
            <w:tcW w:w="0" w:type="auto"/>
            <w:hideMark/>
          </w:tcPr>
          <w:p w14:paraId="7939375F"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0A1D6F57"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0CA4C" w14:textId="77777777" w:rsidR="00E12E37" w:rsidRPr="00E12E37" w:rsidRDefault="00E12E3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Affichage</w:t>
            </w:r>
            <w:proofErr w:type="spellEnd"/>
            <w:r w:rsidRPr="00E12E37">
              <w:rPr>
                <w:rFonts w:ascii="Times New Roman" w:hAnsi="Times New Roman" w:cs="Times New Roman"/>
                <w:color w:val="auto"/>
                <w:sz w:val="24"/>
                <w:szCs w:val="24"/>
              </w:rPr>
              <w:t xml:space="preserve"> du </w:t>
            </w:r>
            <w:proofErr w:type="spellStart"/>
            <w:r w:rsidRPr="00E12E37">
              <w:rPr>
                <w:rFonts w:ascii="Times New Roman" w:hAnsi="Times New Roman" w:cs="Times New Roman"/>
                <w:color w:val="auto"/>
                <w:sz w:val="24"/>
                <w:szCs w:val="24"/>
              </w:rPr>
              <w:t>nœud</w:t>
            </w:r>
            <w:proofErr w:type="spellEnd"/>
          </w:p>
        </w:tc>
        <w:tc>
          <w:tcPr>
            <w:tcW w:w="0" w:type="auto"/>
            <w:hideMark/>
          </w:tcPr>
          <w:p w14:paraId="235DACD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NODE_LUB_001</w:t>
            </w:r>
          </w:p>
        </w:tc>
        <w:tc>
          <w:tcPr>
            <w:tcW w:w="0" w:type="auto"/>
            <w:hideMark/>
          </w:tcPr>
          <w:p w14:paraId="5BBD5973"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w:t>
            </w:r>
            <w:proofErr w:type="spellStart"/>
            <w:r w:rsidRPr="00E12E37">
              <w:rPr>
                <w:rFonts w:ascii="Times New Roman" w:hAnsi="Times New Roman" w:cs="Times New Roman"/>
                <w:color w:val="auto"/>
                <w:sz w:val="24"/>
                <w:szCs w:val="24"/>
              </w:rPr>
              <w:t>nœud</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réel</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apparaît</w:t>
            </w:r>
            <w:proofErr w:type="spellEnd"/>
          </w:p>
        </w:tc>
      </w:tr>
      <w:tr w:rsidR="00E12E37" w:rsidRPr="00E12E37" w14:paraId="4C92EBF0"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64518ED"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Affichage</w:t>
            </w:r>
            <w:proofErr w:type="spellEnd"/>
            <w:r w:rsidRPr="00E12E37">
              <w:rPr>
                <w:rFonts w:ascii="Times New Roman" w:hAnsi="Times New Roman" w:cs="Times New Roman"/>
                <w:color w:val="auto"/>
                <w:sz w:val="24"/>
                <w:szCs w:val="24"/>
              </w:rPr>
              <w:t xml:space="preserve"> de la tension</w:t>
            </w:r>
          </w:p>
        </w:tc>
        <w:tc>
          <w:tcPr>
            <w:tcW w:w="0" w:type="auto"/>
            <w:hideMark/>
          </w:tcPr>
          <w:p w14:paraId="43D9F80A"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Mesure</w:t>
            </w:r>
            <w:proofErr w:type="spellEnd"/>
            <w:r w:rsidRPr="00E12E37">
              <w:rPr>
                <w:rFonts w:ascii="Times New Roman" w:hAnsi="Times New Roman" w:cs="Times New Roman"/>
                <w:color w:val="auto"/>
                <w:sz w:val="24"/>
                <w:szCs w:val="24"/>
              </w:rPr>
              <w:t xml:space="preserve"> reçue</w:t>
            </w:r>
          </w:p>
        </w:tc>
        <w:tc>
          <w:tcPr>
            <w:tcW w:w="0" w:type="auto"/>
            <w:hideMark/>
          </w:tcPr>
          <w:p w14:paraId="1C0D7D76"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La tension varie dans l’interface</w:t>
            </w:r>
          </w:p>
        </w:tc>
      </w:tr>
      <w:tr w:rsidR="00E12E37" w:rsidRPr="00E12E37" w14:paraId="4E4AAF0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22862"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État du </w:t>
            </w:r>
            <w:proofErr w:type="spellStart"/>
            <w:r w:rsidRPr="00E12E37">
              <w:rPr>
                <w:rFonts w:ascii="Times New Roman" w:hAnsi="Times New Roman" w:cs="Times New Roman"/>
                <w:color w:val="auto"/>
                <w:sz w:val="24"/>
                <w:szCs w:val="24"/>
              </w:rPr>
              <w:t>réseau</w:t>
            </w:r>
            <w:proofErr w:type="spellEnd"/>
          </w:p>
        </w:tc>
        <w:tc>
          <w:tcPr>
            <w:tcW w:w="0" w:type="auto"/>
            <w:hideMark/>
          </w:tcPr>
          <w:p w14:paraId="25841B68"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Normal, </w:t>
            </w:r>
            <w:proofErr w:type="spellStart"/>
            <w:r w:rsidRPr="00E12E37">
              <w:rPr>
                <w:rFonts w:ascii="Times New Roman" w:hAnsi="Times New Roman" w:cs="Times New Roman"/>
                <w:color w:val="auto"/>
                <w:sz w:val="24"/>
                <w:szCs w:val="24"/>
              </w:rPr>
              <w:t>alerte</w:t>
            </w:r>
            <w:proofErr w:type="spellEnd"/>
            <w:r w:rsidRPr="00E12E37">
              <w:rPr>
                <w:rFonts w:ascii="Times New Roman" w:hAnsi="Times New Roman" w:cs="Times New Roman"/>
                <w:color w:val="auto"/>
                <w:sz w:val="24"/>
                <w:szCs w:val="24"/>
              </w:rPr>
              <w:t>, critique, panne</w:t>
            </w:r>
          </w:p>
        </w:tc>
        <w:tc>
          <w:tcPr>
            <w:tcW w:w="0" w:type="auto"/>
            <w:hideMark/>
          </w:tcPr>
          <w:p w14:paraId="581C3C85"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L’état change selon la tension</w:t>
            </w:r>
          </w:p>
        </w:tc>
      </w:tr>
      <w:tr w:rsidR="00E12E37" w:rsidRPr="00E12E37" w14:paraId="316160D3"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22A85C7"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Journal SCADA</w:t>
            </w:r>
          </w:p>
        </w:tc>
        <w:tc>
          <w:tcPr>
            <w:tcW w:w="0" w:type="auto"/>
            <w:hideMark/>
          </w:tcPr>
          <w:p w14:paraId="545AE707"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Événements</w:t>
            </w:r>
            <w:proofErr w:type="spellEnd"/>
            <w:r w:rsidRPr="00E12E37">
              <w:rPr>
                <w:rFonts w:ascii="Times New Roman" w:hAnsi="Times New Roman" w:cs="Times New Roman"/>
                <w:color w:val="auto"/>
                <w:sz w:val="24"/>
                <w:szCs w:val="24"/>
              </w:rPr>
              <w:t xml:space="preserve"> et </w:t>
            </w:r>
            <w:proofErr w:type="spellStart"/>
            <w:r w:rsidRPr="00E12E37">
              <w:rPr>
                <w:rFonts w:ascii="Times New Roman" w:hAnsi="Times New Roman" w:cs="Times New Roman"/>
                <w:color w:val="auto"/>
                <w:sz w:val="24"/>
                <w:szCs w:val="24"/>
              </w:rPr>
              <w:t>commandes</w:t>
            </w:r>
            <w:proofErr w:type="spellEnd"/>
          </w:p>
        </w:tc>
        <w:tc>
          <w:tcPr>
            <w:tcW w:w="0" w:type="auto"/>
            <w:hideMark/>
          </w:tcPr>
          <w:p w14:paraId="3E5DD92D"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Les actions </w:t>
            </w:r>
            <w:proofErr w:type="spellStart"/>
            <w:r w:rsidRPr="00E12E37">
              <w:rPr>
                <w:rFonts w:ascii="Times New Roman" w:hAnsi="Times New Roman" w:cs="Times New Roman"/>
                <w:color w:val="auto"/>
                <w:sz w:val="24"/>
                <w:szCs w:val="24"/>
              </w:rPr>
              <w:t>sont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listées</w:t>
            </w:r>
            <w:proofErr w:type="spellEnd"/>
          </w:p>
        </w:tc>
      </w:tr>
      <w:tr w:rsidR="00E12E37" w:rsidRPr="00E12E37" w14:paraId="1C21F301"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5172"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Bouton </w:t>
            </w:r>
            <w:proofErr w:type="spellStart"/>
            <w:r w:rsidRPr="00E12E37">
              <w:rPr>
                <w:rFonts w:ascii="Times New Roman" w:hAnsi="Times New Roman" w:cs="Times New Roman"/>
                <w:color w:val="auto"/>
                <w:sz w:val="24"/>
                <w:szCs w:val="24"/>
              </w:rPr>
              <w:t>Délester</w:t>
            </w:r>
            <w:proofErr w:type="spellEnd"/>
          </w:p>
        </w:tc>
        <w:tc>
          <w:tcPr>
            <w:tcW w:w="0" w:type="auto"/>
            <w:hideMark/>
          </w:tcPr>
          <w:p w14:paraId="5C5D779A"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relais</w:t>
            </w:r>
            <w:proofErr w:type="spellEnd"/>
          </w:p>
        </w:tc>
        <w:tc>
          <w:tcPr>
            <w:tcW w:w="0" w:type="auto"/>
            <w:hideMark/>
          </w:tcPr>
          <w:p w14:paraId="08C22C16"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relais passe à l’état ouvert</w:t>
            </w:r>
          </w:p>
        </w:tc>
      </w:tr>
      <w:tr w:rsidR="00E12E37" w:rsidRPr="00E12E37" w14:paraId="4240D2F8"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5D742AE1"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Bouton </w:t>
            </w:r>
            <w:proofErr w:type="spellStart"/>
            <w:r w:rsidRPr="00E12E37">
              <w:rPr>
                <w:rFonts w:ascii="Times New Roman" w:hAnsi="Times New Roman" w:cs="Times New Roman"/>
                <w:color w:val="auto"/>
                <w:sz w:val="24"/>
                <w:szCs w:val="24"/>
              </w:rPr>
              <w:t>Rétablir</w:t>
            </w:r>
            <w:proofErr w:type="spellEnd"/>
          </w:p>
        </w:tc>
        <w:tc>
          <w:tcPr>
            <w:tcW w:w="0" w:type="auto"/>
            <w:hideMark/>
          </w:tcPr>
          <w:p w14:paraId="4C9DD872"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Commande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relais</w:t>
            </w:r>
            <w:proofErr w:type="spellEnd"/>
          </w:p>
        </w:tc>
        <w:tc>
          <w:tcPr>
            <w:tcW w:w="0" w:type="auto"/>
            <w:hideMark/>
          </w:tcPr>
          <w:p w14:paraId="5E857E08"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relais passe à l’état fermé</w:t>
            </w:r>
          </w:p>
        </w:tc>
      </w:tr>
      <w:tr w:rsidR="00E12E37" w:rsidRPr="00E12E37" w14:paraId="7F4DBBCF"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A5AAC"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Mode Demo </w:t>
            </w:r>
            <w:proofErr w:type="spellStart"/>
            <w:r w:rsidRPr="00E12E37">
              <w:rPr>
                <w:rFonts w:ascii="Times New Roman" w:hAnsi="Times New Roman" w:cs="Times New Roman"/>
                <w:color w:val="auto"/>
                <w:sz w:val="24"/>
                <w:szCs w:val="24"/>
              </w:rPr>
              <w:t>soutenance</w:t>
            </w:r>
            <w:proofErr w:type="spellEnd"/>
          </w:p>
        </w:tc>
        <w:tc>
          <w:tcPr>
            <w:tcW w:w="0" w:type="auto"/>
            <w:hideMark/>
          </w:tcPr>
          <w:p w14:paraId="78A54582"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Démonstration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réelle</w:t>
            </w:r>
            <w:proofErr w:type="spellEnd"/>
          </w:p>
        </w:tc>
        <w:tc>
          <w:tcPr>
            <w:tcW w:w="0" w:type="auto"/>
            <w:hideMark/>
          </w:tcPr>
          <w:p w14:paraId="776881F0"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système se concentre sur NODE_LUB_001</w:t>
            </w:r>
          </w:p>
        </w:tc>
      </w:tr>
      <w:tr w:rsidR="00E12E37" w:rsidRPr="00E12E37" w14:paraId="7151B966"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642AFC7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60255732"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Projection </w:t>
            </w:r>
            <w:proofErr w:type="spellStart"/>
            <w:r w:rsidRPr="00E12E37">
              <w:rPr>
                <w:rFonts w:ascii="Times New Roman" w:hAnsi="Times New Roman" w:cs="Times New Roman"/>
                <w:color w:val="auto"/>
                <w:sz w:val="24"/>
                <w:szCs w:val="24"/>
              </w:rPr>
              <w:t>simulée</w:t>
            </w:r>
            <w:proofErr w:type="spellEnd"/>
          </w:p>
        </w:tc>
        <w:tc>
          <w:tcPr>
            <w:tcW w:w="0" w:type="auto"/>
            <w:hideMark/>
          </w:tcPr>
          <w:p w14:paraId="138F08C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cabines et poteaux simulés s’affichent</w:t>
            </w:r>
          </w:p>
        </w:tc>
      </w:tr>
    </w:tbl>
    <w:p w14:paraId="674273D7" w14:textId="77777777" w:rsidR="00E12E37" w:rsidRPr="00E12E37" w:rsidRDefault="00E12E37" w:rsidP="00E12E37">
      <w:pPr>
        <w:pStyle w:val="NormalWeb"/>
      </w:pPr>
      <w:r w:rsidRPr="00E12E37">
        <w:t>Ces tests permettent de vérifier que l’interface est compréhensible et exploitable pendant la soutenance.</w:t>
      </w:r>
    </w:p>
    <w:p w14:paraId="7B62ED9F"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12.6. Tests de la chaîne complète</w:t>
      </w:r>
    </w:p>
    <w:p w14:paraId="1D42E9E5" w14:textId="77777777" w:rsidR="00E12E37" w:rsidRPr="00E12E37" w:rsidRDefault="00E12E37" w:rsidP="00E12E37">
      <w:pPr>
        <w:pStyle w:val="NormalWeb"/>
      </w:pPr>
      <w:r w:rsidRPr="00E12E37">
        <w:t>Le test le plus important est celui de la chaîne complète. Il permet de vérifier que toutes les couches fonctionnent ensemble.</w:t>
      </w:r>
    </w:p>
    <w:p w14:paraId="2B13B6DB" w14:textId="77777777" w:rsidR="00E12E37" w:rsidRPr="00E12E37" w:rsidRDefault="00E12E37" w:rsidP="00E12E37">
      <w:pPr>
        <w:pStyle w:val="NormalWeb"/>
      </w:pPr>
      <w:r w:rsidRPr="00E12E37">
        <w:t>Le scénario principal est le suivant :</w:t>
      </w:r>
    </w:p>
    <w:tbl>
      <w:tblPr>
        <w:tblStyle w:val="TableauGrille4-Accentuation5"/>
        <w:tblW w:w="0" w:type="auto"/>
        <w:tblLook w:val="04A0" w:firstRow="1" w:lastRow="0" w:firstColumn="1" w:lastColumn="0" w:noHBand="0" w:noVBand="1"/>
      </w:tblPr>
      <w:tblGrid>
        <w:gridCol w:w="763"/>
        <w:gridCol w:w="2996"/>
        <w:gridCol w:w="4256"/>
      </w:tblGrid>
      <w:tr w:rsidR="00E12E37" w:rsidRPr="00E12E37" w14:paraId="5619B13F"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AC008"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Étape</w:t>
            </w:r>
          </w:p>
        </w:tc>
        <w:tc>
          <w:tcPr>
            <w:tcW w:w="0" w:type="auto"/>
            <w:hideMark/>
          </w:tcPr>
          <w:p w14:paraId="6A85CFE4"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Action</w:t>
            </w:r>
          </w:p>
        </w:tc>
        <w:tc>
          <w:tcPr>
            <w:tcW w:w="0" w:type="auto"/>
            <w:hideMark/>
          </w:tcPr>
          <w:p w14:paraId="2A8547A1"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Résultat</w:t>
            </w:r>
            <w:proofErr w:type="spellEnd"/>
            <w:r w:rsidRPr="00E12E37">
              <w:rPr>
                <w:rFonts w:ascii="Times New Roman" w:hAnsi="Times New Roman" w:cs="Times New Roman"/>
                <w:b w:val="0"/>
                <w:bCs w:val="0"/>
                <w:color w:val="auto"/>
                <w:sz w:val="24"/>
                <w:szCs w:val="24"/>
              </w:rPr>
              <w:t xml:space="preserve"> </w:t>
            </w:r>
            <w:proofErr w:type="spellStart"/>
            <w:r w:rsidRPr="00E12E37">
              <w:rPr>
                <w:rFonts w:ascii="Times New Roman" w:hAnsi="Times New Roman" w:cs="Times New Roman"/>
                <w:b w:val="0"/>
                <w:bCs w:val="0"/>
                <w:color w:val="auto"/>
                <w:sz w:val="24"/>
                <w:szCs w:val="24"/>
              </w:rPr>
              <w:t>attendu</w:t>
            </w:r>
            <w:proofErr w:type="spellEnd"/>
          </w:p>
        </w:tc>
      </w:tr>
      <w:tr w:rsidR="00E12E37" w:rsidRPr="00E12E37" w14:paraId="0DE1BD63"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19BD9" w14:textId="77777777" w:rsidR="00E12E37" w:rsidRPr="00E12E37" w:rsidRDefault="00E12E37" w:rsidP="00E12E37">
            <w:pPr>
              <w:rPr>
                <w:rFonts w:ascii="Times New Roman" w:hAnsi="Times New Roman" w:cs="Times New Roman"/>
                <w:b w:val="0"/>
                <w:bCs w:val="0"/>
                <w:color w:val="auto"/>
                <w:sz w:val="24"/>
                <w:szCs w:val="24"/>
              </w:rPr>
            </w:pPr>
            <w:r w:rsidRPr="00E12E37">
              <w:rPr>
                <w:rFonts w:ascii="Times New Roman" w:hAnsi="Times New Roman" w:cs="Times New Roman"/>
                <w:color w:val="auto"/>
                <w:sz w:val="24"/>
                <w:szCs w:val="24"/>
              </w:rPr>
              <w:t>1</w:t>
            </w:r>
          </w:p>
        </w:tc>
        <w:tc>
          <w:tcPr>
            <w:tcW w:w="0" w:type="auto"/>
            <w:hideMark/>
          </w:tcPr>
          <w:p w14:paraId="62B4A52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Brancher </w:t>
            </w:r>
            <w:proofErr w:type="spellStart"/>
            <w:r w:rsidRPr="00E12E37">
              <w:rPr>
                <w:rFonts w:ascii="Times New Roman" w:hAnsi="Times New Roman" w:cs="Times New Roman"/>
                <w:color w:val="auto"/>
                <w:sz w:val="24"/>
                <w:szCs w:val="24"/>
              </w:rPr>
              <w:t>l’Arduino</w:t>
            </w:r>
            <w:proofErr w:type="spellEnd"/>
            <w:r w:rsidRPr="00E12E37">
              <w:rPr>
                <w:rFonts w:ascii="Times New Roman" w:hAnsi="Times New Roman" w:cs="Times New Roman"/>
                <w:color w:val="auto"/>
                <w:sz w:val="24"/>
                <w:szCs w:val="24"/>
              </w:rPr>
              <w:t xml:space="preserve"> au PC</w:t>
            </w:r>
          </w:p>
        </w:tc>
        <w:tc>
          <w:tcPr>
            <w:tcW w:w="0" w:type="auto"/>
            <w:hideMark/>
          </w:tcPr>
          <w:p w14:paraId="472FBFE6"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nœud NODE_LUB_001 est disponible</w:t>
            </w:r>
          </w:p>
        </w:tc>
      </w:tr>
      <w:tr w:rsidR="00E12E37" w:rsidRPr="00E12E37" w14:paraId="17B22C70"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82B48D9"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2</w:t>
            </w:r>
          </w:p>
        </w:tc>
        <w:tc>
          <w:tcPr>
            <w:tcW w:w="0" w:type="auto"/>
            <w:hideMark/>
          </w:tcPr>
          <w:p w14:paraId="1F96640E"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le broker MQTT</w:t>
            </w:r>
          </w:p>
        </w:tc>
        <w:tc>
          <w:tcPr>
            <w:tcW w:w="0" w:type="auto"/>
            <w:hideMark/>
          </w:tcPr>
          <w:p w14:paraId="678941E7"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La communication MQTT est prête</w:t>
            </w:r>
          </w:p>
        </w:tc>
      </w:tr>
      <w:tr w:rsidR="00E12E37" w:rsidRPr="00E12E37" w14:paraId="76DB27AE"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F7F48"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3</w:t>
            </w:r>
          </w:p>
        </w:tc>
        <w:tc>
          <w:tcPr>
            <w:tcW w:w="0" w:type="auto"/>
            <w:hideMark/>
          </w:tcPr>
          <w:p w14:paraId="4FA2C8A5"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le backend</w:t>
            </w:r>
          </w:p>
        </w:tc>
        <w:tc>
          <w:tcPr>
            <w:tcW w:w="0" w:type="auto"/>
            <w:hideMark/>
          </w:tcPr>
          <w:p w14:paraId="32F83377"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L’API et le </w:t>
            </w:r>
            <w:proofErr w:type="spellStart"/>
            <w:r w:rsidRPr="00E12E37">
              <w:rPr>
                <w:rFonts w:ascii="Times New Roman" w:hAnsi="Times New Roman" w:cs="Times New Roman"/>
                <w:color w:val="auto"/>
                <w:sz w:val="24"/>
                <w:szCs w:val="24"/>
                <w:lang w:val="fr-FR"/>
              </w:rPr>
              <w:t>WebSocket</w:t>
            </w:r>
            <w:proofErr w:type="spellEnd"/>
            <w:r w:rsidRPr="00E12E37">
              <w:rPr>
                <w:rFonts w:ascii="Times New Roman" w:hAnsi="Times New Roman" w:cs="Times New Roman"/>
                <w:color w:val="auto"/>
                <w:sz w:val="24"/>
                <w:szCs w:val="24"/>
                <w:lang w:val="fr-FR"/>
              </w:rPr>
              <w:t xml:space="preserve"> sont disponibles</w:t>
            </w:r>
          </w:p>
        </w:tc>
      </w:tr>
      <w:tr w:rsidR="00E12E37" w:rsidRPr="00E12E37" w14:paraId="3B37FE7A"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508E3B0A"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4</w:t>
            </w:r>
          </w:p>
        </w:tc>
        <w:tc>
          <w:tcPr>
            <w:tcW w:w="0" w:type="auto"/>
            <w:hideMark/>
          </w:tcPr>
          <w:p w14:paraId="7B7BE025"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la gateway</w:t>
            </w:r>
          </w:p>
        </w:tc>
        <w:tc>
          <w:tcPr>
            <w:tcW w:w="0" w:type="auto"/>
            <w:hideMark/>
          </w:tcPr>
          <w:p w14:paraId="5A52F2C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Les données série sont lues</w:t>
            </w:r>
          </w:p>
        </w:tc>
      </w:tr>
      <w:tr w:rsidR="00E12E37" w:rsidRPr="00E12E37" w14:paraId="5B8AAB8D"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A6DC7"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5</w:t>
            </w:r>
          </w:p>
        </w:tc>
        <w:tc>
          <w:tcPr>
            <w:tcW w:w="0" w:type="auto"/>
            <w:hideMark/>
          </w:tcPr>
          <w:p w14:paraId="6CC254D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Lancer le frontend</w:t>
            </w:r>
          </w:p>
        </w:tc>
        <w:tc>
          <w:tcPr>
            <w:tcW w:w="0" w:type="auto"/>
            <w:hideMark/>
          </w:tcPr>
          <w:p w14:paraId="763E9FF0"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dashboard </w:t>
            </w:r>
            <w:proofErr w:type="spellStart"/>
            <w:r w:rsidRPr="00E12E37">
              <w:rPr>
                <w:rFonts w:ascii="Times New Roman" w:hAnsi="Times New Roman" w:cs="Times New Roman"/>
                <w:color w:val="auto"/>
                <w:sz w:val="24"/>
                <w:szCs w:val="24"/>
              </w:rPr>
              <w:t>est</w:t>
            </w:r>
            <w:proofErr w:type="spellEnd"/>
            <w:r w:rsidRPr="00E12E37">
              <w:rPr>
                <w:rFonts w:ascii="Times New Roman" w:hAnsi="Times New Roman" w:cs="Times New Roman"/>
                <w:color w:val="auto"/>
                <w:sz w:val="24"/>
                <w:szCs w:val="24"/>
              </w:rPr>
              <w:t xml:space="preserve"> accessible</w:t>
            </w:r>
          </w:p>
        </w:tc>
      </w:tr>
      <w:tr w:rsidR="00E12E37" w:rsidRPr="00E12E37" w14:paraId="6EFA737A"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71E439A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6</w:t>
            </w:r>
          </w:p>
        </w:tc>
        <w:tc>
          <w:tcPr>
            <w:tcW w:w="0" w:type="auto"/>
            <w:hideMark/>
          </w:tcPr>
          <w:p w14:paraId="5B85B2E8"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Tourner</w:t>
            </w:r>
            <w:proofErr w:type="spellEnd"/>
            <w:r w:rsidRPr="00E12E37">
              <w:rPr>
                <w:rFonts w:ascii="Times New Roman" w:hAnsi="Times New Roman" w:cs="Times New Roman"/>
                <w:color w:val="auto"/>
                <w:sz w:val="24"/>
                <w:szCs w:val="24"/>
              </w:rPr>
              <w:t xml:space="preserve"> le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332D614C"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 xml:space="preserve">La tension varie dans le </w:t>
            </w:r>
            <w:proofErr w:type="spellStart"/>
            <w:r w:rsidRPr="00E12E37">
              <w:rPr>
                <w:rFonts w:ascii="Times New Roman" w:hAnsi="Times New Roman" w:cs="Times New Roman"/>
                <w:color w:val="auto"/>
                <w:sz w:val="24"/>
                <w:szCs w:val="24"/>
                <w:lang w:val="fr-FR"/>
              </w:rPr>
              <w:t>dashboard</w:t>
            </w:r>
            <w:proofErr w:type="spellEnd"/>
          </w:p>
        </w:tc>
      </w:tr>
      <w:tr w:rsidR="00E12E37" w:rsidRPr="00E12E37" w14:paraId="57CEB828"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D0B7B"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7</w:t>
            </w:r>
          </w:p>
        </w:tc>
        <w:tc>
          <w:tcPr>
            <w:tcW w:w="0" w:type="auto"/>
            <w:hideMark/>
          </w:tcPr>
          <w:p w14:paraId="701E2068"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Baisser</w:t>
            </w:r>
            <w:proofErr w:type="spellEnd"/>
            <w:r w:rsidRPr="00E12E37">
              <w:rPr>
                <w:rFonts w:ascii="Times New Roman" w:hAnsi="Times New Roman" w:cs="Times New Roman"/>
                <w:color w:val="auto"/>
                <w:sz w:val="24"/>
                <w:szCs w:val="24"/>
              </w:rPr>
              <w:t xml:space="preserve"> la tension</w:t>
            </w:r>
          </w:p>
        </w:tc>
        <w:tc>
          <w:tcPr>
            <w:tcW w:w="0" w:type="auto"/>
            <w:hideMark/>
          </w:tcPr>
          <w:p w14:paraId="4ECE34DC"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Une </w:t>
            </w:r>
            <w:proofErr w:type="spellStart"/>
            <w:r w:rsidRPr="00E12E37">
              <w:rPr>
                <w:rFonts w:ascii="Times New Roman" w:hAnsi="Times New Roman" w:cs="Times New Roman"/>
                <w:color w:val="auto"/>
                <w:sz w:val="24"/>
                <w:szCs w:val="24"/>
              </w:rPr>
              <w:t>alerte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apparaît</w:t>
            </w:r>
            <w:proofErr w:type="spellEnd"/>
          </w:p>
        </w:tc>
      </w:tr>
      <w:tr w:rsidR="00E12E37" w:rsidRPr="00E12E37" w14:paraId="313313B5"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307BC760"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8</w:t>
            </w:r>
          </w:p>
        </w:tc>
        <w:tc>
          <w:tcPr>
            <w:tcW w:w="0" w:type="auto"/>
            <w:hideMark/>
          </w:tcPr>
          <w:p w14:paraId="179C767C"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Cliquer sur </w:t>
            </w:r>
            <w:proofErr w:type="spellStart"/>
            <w:r w:rsidRPr="00E12E37">
              <w:rPr>
                <w:rFonts w:ascii="Times New Roman" w:hAnsi="Times New Roman" w:cs="Times New Roman"/>
                <w:color w:val="auto"/>
                <w:sz w:val="24"/>
                <w:szCs w:val="24"/>
              </w:rPr>
              <w:t>Délester</w:t>
            </w:r>
            <w:proofErr w:type="spellEnd"/>
          </w:p>
        </w:tc>
        <w:tc>
          <w:tcPr>
            <w:tcW w:w="0" w:type="auto"/>
            <w:hideMark/>
          </w:tcPr>
          <w:p w14:paraId="687A26E5"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 </w:t>
            </w:r>
            <w:proofErr w:type="spellStart"/>
            <w:r w:rsidRPr="00E12E37">
              <w:rPr>
                <w:rFonts w:ascii="Times New Roman" w:hAnsi="Times New Roman" w:cs="Times New Roman"/>
                <w:color w:val="auto"/>
                <w:sz w:val="24"/>
                <w:szCs w:val="24"/>
              </w:rPr>
              <w:t>relais</w:t>
            </w:r>
            <w:proofErr w:type="spellEnd"/>
            <w:r w:rsidRPr="00E12E37">
              <w:rPr>
                <w:rFonts w:ascii="Times New Roman" w:hAnsi="Times New Roman" w:cs="Times New Roman"/>
                <w:color w:val="auto"/>
                <w:sz w:val="24"/>
                <w:szCs w:val="24"/>
              </w:rPr>
              <w:t xml:space="preserve"> change d’état</w:t>
            </w:r>
          </w:p>
        </w:tc>
      </w:tr>
      <w:tr w:rsidR="00E12E37" w:rsidRPr="00E12E37" w14:paraId="69CF5597"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7CB8B"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9</w:t>
            </w:r>
          </w:p>
        </w:tc>
        <w:tc>
          <w:tcPr>
            <w:tcW w:w="0" w:type="auto"/>
            <w:hideMark/>
          </w:tcPr>
          <w:p w14:paraId="67983D3B"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Cliquer sur </w:t>
            </w:r>
            <w:proofErr w:type="spellStart"/>
            <w:r w:rsidRPr="00E12E37">
              <w:rPr>
                <w:rFonts w:ascii="Times New Roman" w:hAnsi="Times New Roman" w:cs="Times New Roman"/>
                <w:color w:val="auto"/>
                <w:sz w:val="24"/>
                <w:szCs w:val="24"/>
              </w:rPr>
              <w:t>Rétablir</w:t>
            </w:r>
            <w:proofErr w:type="spellEnd"/>
          </w:p>
        </w:tc>
        <w:tc>
          <w:tcPr>
            <w:tcW w:w="0" w:type="auto"/>
            <w:hideMark/>
          </w:tcPr>
          <w:p w14:paraId="5671E0F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Le relais revient à l’état normal</w:t>
            </w:r>
          </w:p>
        </w:tc>
      </w:tr>
      <w:tr w:rsidR="00E12E37" w:rsidRPr="00E12E37" w14:paraId="4E2FB27B"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52136C1A"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10</w:t>
            </w:r>
          </w:p>
        </w:tc>
        <w:tc>
          <w:tcPr>
            <w:tcW w:w="0" w:type="auto"/>
            <w:hideMark/>
          </w:tcPr>
          <w:p w14:paraId="4E27110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Consulter le journal SCADA</w:t>
            </w:r>
          </w:p>
        </w:tc>
        <w:tc>
          <w:tcPr>
            <w:tcW w:w="0" w:type="auto"/>
            <w:hideMark/>
          </w:tcPr>
          <w:p w14:paraId="4BC48BB0"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Les </w:t>
            </w:r>
            <w:proofErr w:type="spellStart"/>
            <w:r w:rsidRPr="00E12E37">
              <w:rPr>
                <w:rFonts w:ascii="Times New Roman" w:hAnsi="Times New Roman" w:cs="Times New Roman"/>
                <w:color w:val="auto"/>
                <w:sz w:val="24"/>
                <w:szCs w:val="24"/>
              </w:rPr>
              <w:t>événements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sont</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enregistrés</w:t>
            </w:r>
            <w:proofErr w:type="spellEnd"/>
          </w:p>
        </w:tc>
      </w:tr>
      <w:tr w:rsidR="00E12E37" w:rsidRPr="00E12E37" w14:paraId="203B8F2B"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F06D5"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11</w:t>
            </w:r>
          </w:p>
        </w:tc>
        <w:tc>
          <w:tcPr>
            <w:tcW w:w="0" w:type="auto"/>
            <w:hideMark/>
          </w:tcPr>
          <w:p w14:paraId="0515CD4F"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Passer </w:t>
            </w:r>
            <w:proofErr w:type="spellStart"/>
            <w:r w:rsidRPr="00E12E37">
              <w:rPr>
                <w:rFonts w:ascii="Times New Roman" w:hAnsi="Times New Roman" w:cs="Times New Roman"/>
                <w:color w:val="auto"/>
                <w:sz w:val="24"/>
                <w:szCs w:val="24"/>
              </w:rPr>
              <w:t>en</w:t>
            </w:r>
            <w:proofErr w:type="spellEnd"/>
            <w:r w:rsidRPr="00E12E37">
              <w:rPr>
                <w:rFonts w:ascii="Times New Roman" w:hAnsi="Times New Roman" w:cs="Times New Roman"/>
                <w:color w:val="auto"/>
                <w:sz w:val="24"/>
                <w:szCs w:val="24"/>
              </w:rPr>
              <w:t xml:space="preserve"> 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3071FE75"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La projection réseau est affichée</w:t>
            </w:r>
          </w:p>
        </w:tc>
      </w:tr>
    </w:tbl>
    <w:p w14:paraId="27F03519" w14:textId="77777777" w:rsidR="00E12E37" w:rsidRPr="00E12E37" w:rsidRDefault="00E12E37" w:rsidP="00E12E37">
      <w:pPr>
        <w:pStyle w:val="NormalWeb"/>
      </w:pPr>
      <w:r w:rsidRPr="00E12E37">
        <w:t>Ce test valide le principe général du système :</w:t>
      </w:r>
    </w:p>
    <w:p w14:paraId="4531B6B4" w14:textId="77777777" w:rsidR="00E12E37" w:rsidRPr="00E12E37" w:rsidRDefault="00E12E3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Mesure → Transmission → Traitement → Affichage → Commande</w:t>
      </w:r>
    </w:p>
    <w:p w14:paraId="1F3B0131"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12.7. Résultats attendus de validation</w:t>
      </w:r>
    </w:p>
    <w:p w14:paraId="35A97A8F" w14:textId="77777777" w:rsidR="00E12E37" w:rsidRPr="00E12E37" w:rsidRDefault="00E12E37" w:rsidP="00E12E37">
      <w:pPr>
        <w:pStyle w:val="NormalWeb"/>
      </w:pPr>
      <w:r w:rsidRPr="00E12E37">
        <w:t>À la fin des tests, le prototype est considéré comme valide si :</w:t>
      </w:r>
    </w:p>
    <w:p w14:paraId="41CF9DE9" w14:textId="77777777" w:rsidR="00E12E37" w:rsidRPr="00E12E37" w:rsidRDefault="00E12E37" w:rsidP="00297DE6">
      <w:pPr>
        <w:pStyle w:val="NormalWeb"/>
        <w:numPr>
          <w:ilvl w:val="0"/>
          <w:numId w:val="59"/>
        </w:numPr>
      </w:pPr>
      <w:proofErr w:type="gramStart"/>
      <w:r w:rsidRPr="00E12E37">
        <w:t>la</w:t>
      </w:r>
      <w:proofErr w:type="gramEnd"/>
      <w:r w:rsidRPr="00E12E37">
        <w:t xml:space="preserve"> tension simulée varie correctement ;</w:t>
      </w:r>
    </w:p>
    <w:p w14:paraId="54E9C4F1" w14:textId="77777777" w:rsidR="00E12E37" w:rsidRPr="00E12E37" w:rsidRDefault="00E12E37" w:rsidP="00297DE6">
      <w:pPr>
        <w:pStyle w:val="NormalWeb"/>
        <w:numPr>
          <w:ilvl w:val="0"/>
          <w:numId w:val="59"/>
        </w:numPr>
      </w:pPr>
      <w:proofErr w:type="gramStart"/>
      <w:r w:rsidRPr="00E12E37">
        <w:t>les</w:t>
      </w:r>
      <w:proofErr w:type="gramEnd"/>
      <w:r w:rsidRPr="00E12E37">
        <w:t xml:space="preserve"> données sont transmises jusqu’au backend ;</w:t>
      </w:r>
    </w:p>
    <w:p w14:paraId="27352E77" w14:textId="77777777" w:rsidR="00E12E37" w:rsidRPr="00E12E37" w:rsidRDefault="00E12E37" w:rsidP="00297DE6">
      <w:pPr>
        <w:pStyle w:val="NormalWeb"/>
        <w:numPr>
          <w:ilvl w:val="0"/>
          <w:numId w:val="59"/>
        </w:numPr>
      </w:pPr>
      <w:proofErr w:type="gramStart"/>
      <w:r w:rsidRPr="00E12E37">
        <w:t>le</w:t>
      </w:r>
      <w:proofErr w:type="gramEnd"/>
      <w:r w:rsidRPr="00E12E37">
        <w:t xml:space="preserve"> </w:t>
      </w:r>
      <w:proofErr w:type="spellStart"/>
      <w:r w:rsidRPr="00E12E37">
        <w:t>dashboard</w:t>
      </w:r>
      <w:proofErr w:type="spellEnd"/>
      <w:r w:rsidRPr="00E12E37">
        <w:t xml:space="preserve"> affiche les mesures ;</w:t>
      </w:r>
    </w:p>
    <w:p w14:paraId="3E4447B3" w14:textId="77777777" w:rsidR="00E12E37" w:rsidRPr="00E12E37" w:rsidRDefault="00E12E37" w:rsidP="00297DE6">
      <w:pPr>
        <w:pStyle w:val="NormalWeb"/>
        <w:numPr>
          <w:ilvl w:val="0"/>
          <w:numId w:val="59"/>
        </w:numPr>
      </w:pPr>
      <w:proofErr w:type="gramStart"/>
      <w:r w:rsidRPr="00E12E37">
        <w:t>les</w:t>
      </w:r>
      <w:proofErr w:type="gramEnd"/>
      <w:r w:rsidRPr="00E12E37">
        <w:t xml:space="preserve"> anomalies sont détectées selon les seuils ;</w:t>
      </w:r>
    </w:p>
    <w:p w14:paraId="5C7F67E8" w14:textId="77777777" w:rsidR="00E12E37" w:rsidRPr="00E12E37" w:rsidRDefault="00E12E37" w:rsidP="00297DE6">
      <w:pPr>
        <w:pStyle w:val="NormalWeb"/>
        <w:numPr>
          <w:ilvl w:val="0"/>
          <w:numId w:val="59"/>
        </w:numPr>
      </w:pPr>
      <w:proofErr w:type="gramStart"/>
      <w:r w:rsidRPr="00E12E37">
        <w:t>le</w:t>
      </w:r>
      <w:proofErr w:type="gramEnd"/>
      <w:r w:rsidRPr="00E12E37">
        <w:t xml:space="preserve"> relais réagit aux commandes ;</w:t>
      </w:r>
    </w:p>
    <w:p w14:paraId="1EC20CDE" w14:textId="77777777" w:rsidR="00E12E37" w:rsidRPr="00E12E37" w:rsidRDefault="00E12E37" w:rsidP="00297DE6">
      <w:pPr>
        <w:pStyle w:val="NormalWeb"/>
        <w:numPr>
          <w:ilvl w:val="0"/>
          <w:numId w:val="59"/>
        </w:numPr>
      </w:pPr>
      <w:proofErr w:type="gramStart"/>
      <w:r w:rsidRPr="00E12E37">
        <w:t>le</w:t>
      </w:r>
      <w:proofErr w:type="gramEnd"/>
      <w:r w:rsidRPr="00E12E37">
        <w:t xml:space="preserve"> journal SCADA garde une trace des événements ;</w:t>
      </w:r>
    </w:p>
    <w:p w14:paraId="15747578" w14:textId="77777777" w:rsidR="00E12E37" w:rsidRPr="00E12E37" w:rsidRDefault="00E12E37" w:rsidP="00297DE6">
      <w:pPr>
        <w:pStyle w:val="NormalWeb"/>
        <w:numPr>
          <w:ilvl w:val="0"/>
          <w:numId w:val="59"/>
        </w:numPr>
      </w:pPr>
      <w:proofErr w:type="gramStart"/>
      <w:r w:rsidRPr="00E12E37">
        <w:t>la</w:t>
      </w:r>
      <w:proofErr w:type="gramEnd"/>
      <w:r w:rsidRPr="00E12E37">
        <w:t xml:space="preserve"> Vision ville s’affiche correctement ;</w:t>
      </w:r>
    </w:p>
    <w:p w14:paraId="2FCB47C0" w14:textId="77777777" w:rsidR="00E12E37" w:rsidRPr="00E12E37" w:rsidRDefault="00E12E37" w:rsidP="00297DE6">
      <w:pPr>
        <w:pStyle w:val="NormalWeb"/>
        <w:numPr>
          <w:ilvl w:val="0"/>
          <w:numId w:val="59"/>
        </w:numPr>
      </w:pPr>
      <w:proofErr w:type="gramStart"/>
      <w:r w:rsidRPr="00E12E37">
        <w:t>le</w:t>
      </w:r>
      <w:proofErr w:type="gramEnd"/>
      <w:r w:rsidRPr="00E12E37">
        <w:t xml:space="preserve"> système reste compréhensible pour une démonstration.</w:t>
      </w:r>
    </w:p>
    <w:p w14:paraId="248C4B59" w14:textId="77777777" w:rsidR="00E12E37" w:rsidRPr="00E12E37" w:rsidRDefault="00E12E37" w:rsidP="00E12E37">
      <w:pPr>
        <w:pStyle w:val="NormalWeb"/>
      </w:pPr>
      <w:r w:rsidRPr="00E12E37">
        <w:t>La validation ne signifie pas que le système est prêt pour un déploiement industriel. Elle signifie que le prototype académique fonctionne et démontre correctement le principe de supervision.</w:t>
      </w:r>
    </w:p>
    <w:p w14:paraId="35334A75"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12.8. Synthèse des tests</w:t>
      </w:r>
    </w:p>
    <w:p w14:paraId="0BBC3C08" w14:textId="77777777" w:rsidR="00E12E37" w:rsidRPr="00E12E37" w:rsidRDefault="00E12E37" w:rsidP="00E12E37">
      <w:pPr>
        <w:pStyle w:val="NormalWeb"/>
      </w:pPr>
      <w:r w:rsidRPr="00E12E37">
        <w:t xml:space="preserve">Les tests réalisés montrent que le prototype </w:t>
      </w:r>
      <w:proofErr w:type="spellStart"/>
      <w:r w:rsidRPr="00E12E37">
        <w:t>SuperVolt</w:t>
      </w:r>
      <w:proofErr w:type="spellEnd"/>
      <w:r w:rsidRPr="00E12E37">
        <w:t xml:space="preserve"> permet de démontrer une chaîne de supervision complète. La partie matérielle produit une mesure simulée, la </w:t>
      </w:r>
      <w:proofErr w:type="spellStart"/>
      <w:r w:rsidRPr="00E12E37">
        <w:t>gateway</w:t>
      </w:r>
      <w:proofErr w:type="spellEnd"/>
      <w:r w:rsidRPr="00E12E37">
        <w:t xml:space="preserve"> transmet les données, le backend les traite et le </w:t>
      </w:r>
      <w:proofErr w:type="spellStart"/>
      <w:r w:rsidRPr="00E12E37">
        <w:t>dashboard</w:t>
      </w:r>
      <w:proofErr w:type="spellEnd"/>
      <w:r w:rsidRPr="00E12E37">
        <w:t xml:space="preserve"> les affiche.</w:t>
      </w:r>
    </w:p>
    <w:p w14:paraId="703B441A" w14:textId="4A94447E" w:rsidR="00E12E37" w:rsidRPr="00E12E37" w:rsidRDefault="00E12E37" w:rsidP="00E12E37">
      <w:pPr>
        <w:pStyle w:val="NormalWeb"/>
      </w:pPr>
      <w:r w:rsidRPr="00E12E37">
        <w:t>La commande du relais montre également que le système peut envoyer un ordre depuis l’interface vers le nœud matériel. Cette fonction renforce l’idée d’un système de supervision interactif, capable non seulement d’observer, mais aussi de déclencher une action dans le cadre de la maquette.</w:t>
      </w:r>
    </w:p>
    <w:p w14:paraId="2CB08AD0" w14:textId="77777777" w:rsidR="00E12E37" w:rsidRPr="00E12E37" w:rsidRDefault="00E12E3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 Limites du prototype</w:t>
      </w:r>
    </w:p>
    <w:p w14:paraId="0BCA20A9" w14:textId="77777777" w:rsidR="00E12E37" w:rsidRPr="00E12E37" w:rsidRDefault="00E12E37" w:rsidP="00E12E37">
      <w:pPr>
        <w:pStyle w:val="NormalWeb"/>
      </w:pPr>
      <w:r w:rsidRPr="00E12E37">
        <w:t xml:space="preserve">Le projet </w:t>
      </w:r>
      <w:proofErr w:type="spellStart"/>
      <w:r w:rsidRPr="00E12E37">
        <w:t>SuperVolt</w:t>
      </w:r>
      <w:proofErr w:type="spellEnd"/>
      <w:r w:rsidRPr="00E12E37">
        <w:t xml:space="preserve"> est un prototype académique. Il a été conçu pour démontrer une chaîne de supervision intelligente du réseau basse tension, mais il ne constitue pas encore une solution industrielle complète. Il est donc important de présenter clairement ses limites afin d’éviter toute confusion entre ce qui est réellement réalisé et ce qui appartient aux perspectives d’évolution.</w:t>
      </w:r>
    </w:p>
    <w:p w14:paraId="6453B7BA"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13.1. Limite liée au nombre de nœuds réels</w:t>
      </w:r>
    </w:p>
    <w:p w14:paraId="7ABC4D95" w14:textId="77777777" w:rsidR="00E12E37" w:rsidRPr="00E12E37" w:rsidRDefault="00E12E37" w:rsidP="00E12E37">
      <w:pPr>
        <w:pStyle w:val="NormalWeb"/>
      </w:pPr>
      <w:r w:rsidRPr="00E12E37">
        <w:t xml:space="preserve">La première limite concerne le nombre de nœuds matériels. Dans la version actuelle, un seul nœud réel est utilisé : </w:t>
      </w:r>
      <w:r w:rsidRPr="00E12E37">
        <w:rPr>
          <w:rStyle w:val="lev"/>
          <w:rFonts w:eastAsiaTheme="majorEastAsia"/>
        </w:rPr>
        <w:t>NODE_LUB_001</w:t>
      </w:r>
      <w:r w:rsidRPr="00E12E37">
        <w:t>.</w:t>
      </w:r>
    </w:p>
    <w:p w14:paraId="24F9465D" w14:textId="77777777" w:rsidR="00E12E37" w:rsidRPr="00E12E37" w:rsidRDefault="00E12E37" w:rsidP="00E12E37">
      <w:pPr>
        <w:pStyle w:val="NormalWeb"/>
      </w:pPr>
      <w:r w:rsidRPr="00E12E37">
        <w:lastRenderedPageBreak/>
        <w:t>Ce nœud permet de démontrer le fonctionnement du système, mais il ne représente pas un déploiement réel sur plusieurs poteaux. Les autres cabines, départs BT et poteaux visibles dans la Vision ville sont simulés pour expliquer l’évolution possible du projet.</w:t>
      </w:r>
    </w:p>
    <w:p w14:paraId="0A0D33BB" w14:textId="77777777" w:rsidR="00E12E37" w:rsidRPr="00E12E37" w:rsidRDefault="00E12E37" w:rsidP="00E12E37">
      <w:pPr>
        <w:pStyle w:val="NormalWeb"/>
      </w:pPr>
      <w:r w:rsidRPr="00E12E37">
        <w:t>Ainsi, le prototype démontre le principe, mais pas encore une supervision réelle multi-boîtiers sur terrain.</w:t>
      </w:r>
    </w:p>
    <w:p w14:paraId="37864D86"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13.2. Limite liée à la mesure de tension</w:t>
      </w:r>
    </w:p>
    <w:p w14:paraId="3658D72F" w14:textId="77777777" w:rsidR="00E12E37" w:rsidRPr="00E12E37" w:rsidRDefault="00E12E37" w:rsidP="00E12E37">
      <w:pPr>
        <w:pStyle w:val="NormalWeb"/>
      </w:pPr>
      <w:r w:rsidRPr="00E12E37">
        <w:t>Dans le prototype, la tension n’est pas mesurée directement sur un réseau électrique réel. Elle est simulée à l’aide d’un potentiomètre branché sur l’Arduino.</w:t>
      </w:r>
    </w:p>
    <w:p w14:paraId="0944072F" w14:textId="77777777" w:rsidR="00E12E37" w:rsidRPr="00E12E37" w:rsidRDefault="00E12E37" w:rsidP="00E12E37">
      <w:pPr>
        <w:pStyle w:val="NormalWeb"/>
      </w:pPr>
      <w:r w:rsidRPr="00E12E37">
        <w:t>Cette solution est volontairement choisie pour des raisons de sécurité, de simplicité et d’adaptation au cadre académique. Elle permet de représenter différents états du réseau sans exposer les utilisateurs à une tension dangereuse.</w:t>
      </w:r>
    </w:p>
    <w:p w14:paraId="11D45923" w14:textId="77777777" w:rsidR="00E12E37" w:rsidRPr="00E12E37" w:rsidRDefault="00E12E37" w:rsidP="00E12E37">
      <w:pPr>
        <w:pStyle w:val="NormalWeb"/>
      </w:pPr>
      <w:r w:rsidRPr="00E12E37">
        <w:t>Dans une version réelle, la mesure de tension nécessiterait des capteurs adaptés, une isolation électrique correcte et le respect des normes de sécurité.</w:t>
      </w:r>
    </w:p>
    <w:p w14:paraId="1A6C5CFF"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13.3. Limite liée à la mesure du courant et de la charge</w:t>
      </w:r>
    </w:p>
    <w:p w14:paraId="4A386ED7" w14:textId="77777777" w:rsidR="00E12E37" w:rsidRPr="00E12E37" w:rsidRDefault="00E12E37" w:rsidP="00E12E37">
      <w:pPr>
        <w:pStyle w:val="NormalWeb"/>
      </w:pPr>
      <w:r w:rsidRPr="00E12E37">
        <w:t>Le courant et la charge affichés dans la maquette sont simulés ou calculés. Le prototype ne mesure pas encore un courant réel circulant dans une ligne basse tension.</w:t>
      </w:r>
    </w:p>
    <w:p w14:paraId="7200FD87" w14:textId="77777777" w:rsidR="00E12E37" w:rsidRPr="00E12E37" w:rsidRDefault="00E12E37" w:rsidP="00E12E37">
      <w:pPr>
        <w:pStyle w:val="NormalWeb"/>
      </w:pPr>
      <w:r w:rsidRPr="00E12E37">
        <w:t>Dans une évolution future, cette mesure pourrait être réalisée avec des transformateurs de courant ou des capteurs adaptés. Ces composants devraient être choisis en fonction du calibre du réseau, de la sécurité électrique et des conditions d’installation sur le terrain.</w:t>
      </w:r>
    </w:p>
    <w:p w14:paraId="2B0B1290"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13.4. Limite liée au relais</w:t>
      </w:r>
    </w:p>
    <w:p w14:paraId="62D3F527" w14:textId="77777777" w:rsidR="00E12E37" w:rsidRPr="00E12E37" w:rsidRDefault="00E12E37" w:rsidP="00E12E37">
      <w:pPr>
        <w:pStyle w:val="NormalWeb"/>
      </w:pPr>
      <w:r w:rsidRPr="00E12E37">
        <w:t>Le relais utilisé dans la maquette sert uniquement à démontrer le principe du délestage et du rétablissement. Il ne commande pas une véritable ligne électrique de distribution.</w:t>
      </w:r>
    </w:p>
    <w:p w14:paraId="7870C702" w14:textId="77777777" w:rsidR="00E12E37" w:rsidRPr="00E12E37" w:rsidRDefault="00E12E37" w:rsidP="00E12E37">
      <w:pPr>
        <w:pStyle w:val="NormalWeb"/>
      </w:pPr>
      <w:r w:rsidRPr="00E12E37">
        <w:t>Cette fonction doit donc être comprise comme une démonstration de commande à distance. Elle ne représente pas une coupure industrielle automatique sur un réseau réel.</w:t>
      </w:r>
    </w:p>
    <w:p w14:paraId="198FA2DF" w14:textId="77777777" w:rsidR="00E12E37" w:rsidRPr="00E12E37" w:rsidRDefault="00E12E37" w:rsidP="00E12E37">
      <w:pPr>
        <w:pStyle w:val="NormalWeb"/>
      </w:pPr>
      <w:r w:rsidRPr="00E12E37">
        <w:t>Dans une application réelle, toute commande de coupure devrait respecter des règles strictes de sécurité, d’autorisation et de validation par un opérateur qualifié.</w:t>
      </w:r>
    </w:p>
    <w:p w14:paraId="36680454"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13.5. Limite liée à la Vision ville</w:t>
      </w:r>
    </w:p>
    <w:p w14:paraId="4F7AD0A6" w14:textId="77777777" w:rsidR="00E12E37" w:rsidRPr="00E12E37" w:rsidRDefault="00E12E37" w:rsidP="00E12E37">
      <w:pPr>
        <w:pStyle w:val="NormalWeb"/>
      </w:pPr>
      <w:r w:rsidRPr="00E12E37">
        <w:t>La Vision ville est une projection simulée. Elle permet de représenter plusieurs cabines, plusieurs départs BT et plusieurs poteaux stratégiques, mais ces éléments ne sont pas encore connectés à des boîtiers physiques réels.</w:t>
      </w:r>
    </w:p>
    <w:p w14:paraId="35A34ABE" w14:textId="77777777" w:rsidR="00E12E37" w:rsidRPr="00E12E37" w:rsidRDefault="00E12E37" w:rsidP="00E12E37">
      <w:pPr>
        <w:pStyle w:val="NormalWeb"/>
      </w:pPr>
      <w:r w:rsidRPr="00E12E37">
        <w:t>Les données affichées dans cette partie, comme les tensions des poteaux, les charges des cabines et les déséquilibres de phase, sont simulées pour expliquer le fonctionnement potentiel du système.</w:t>
      </w:r>
    </w:p>
    <w:p w14:paraId="54773E14" w14:textId="77777777" w:rsidR="00E12E37" w:rsidRPr="00E12E37" w:rsidRDefault="00E12E37" w:rsidP="00E12E37">
      <w:pPr>
        <w:pStyle w:val="NormalWeb"/>
      </w:pPr>
      <w:r w:rsidRPr="00E12E37">
        <w:lastRenderedPageBreak/>
        <w:t>La Vision ville est donc utile pour la compréhension et la soutenance, mais elle ne doit pas être présentée comme un déploiement réel.</w:t>
      </w:r>
    </w:p>
    <w:p w14:paraId="7D95640C"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13.6. Limite liée à la surveillance des maisons</w:t>
      </w:r>
    </w:p>
    <w:p w14:paraId="672C17F1" w14:textId="77777777" w:rsidR="00E12E37" w:rsidRPr="00E12E37" w:rsidRDefault="00E12E37" w:rsidP="00E12E37">
      <w:pPr>
        <w:pStyle w:val="NormalWeb"/>
      </w:pPr>
      <w:proofErr w:type="spellStart"/>
      <w:r w:rsidRPr="00E12E37">
        <w:t>SuperVolt</w:t>
      </w:r>
      <w:proofErr w:type="spellEnd"/>
      <w:r w:rsidRPr="00E12E37">
        <w:t xml:space="preserve"> ne surveille pas les maisons individuellement. Il ne permet pas de connaître la consommation exacte d’un abonné, ni les appareils utilisés à l’intérieur d’un logement.</w:t>
      </w:r>
    </w:p>
    <w:p w14:paraId="219F74DC" w14:textId="77777777" w:rsidR="00E12E37" w:rsidRPr="00E12E37" w:rsidRDefault="00E12E37" w:rsidP="00E12E37">
      <w:pPr>
        <w:pStyle w:val="NormalWeb"/>
      </w:pPr>
      <w:r w:rsidRPr="00E12E37">
        <w:t>Cette fonction relève plutôt des compteurs intelligents. Le projet se concentre sur la supervision des ouvrages importants du réseau basse tension : cabines, départs BT et poteaux stratégiques.</w:t>
      </w:r>
    </w:p>
    <w:p w14:paraId="7D52DC82" w14:textId="77777777" w:rsidR="00E12E37" w:rsidRPr="00E12E37" w:rsidRDefault="00E12E37" w:rsidP="00E12E37">
      <w:pPr>
        <w:pStyle w:val="NormalWeb"/>
      </w:pPr>
      <w:r w:rsidRPr="00E12E37">
        <w:t>Cette limite est importante, car elle permet de garder le projet dans un périmètre réaliste et défendable.</w:t>
      </w:r>
    </w:p>
    <w:p w14:paraId="6EE25718"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13.7. Limite liée à la géolocalisation</w:t>
      </w:r>
    </w:p>
    <w:p w14:paraId="7C3414E6" w14:textId="77777777" w:rsidR="00E12E37" w:rsidRPr="00E12E37" w:rsidRDefault="00E12E37" w:rsidP="00E12E37">
      <w:pPr>
        <w:pStyle w:val="NormalWeb"/>
      </w:pPr>
      <w:r w:rsidRPr="00E12E37">
        <w:t>Le prototype n’intègre pas de GPS permanent sur chaque poteau. Dans une approche réaliste, les coordonnées d’un poteau peuvent être relevées lors de l’installation à l’aide d’un smartphone ou d’un appareil GPS, puis enregistrées dans la base de données.</w:t>
      </w:r>
    </w:p>
    <w:p w14:paraId="7512AC05" w14:textId="77777777" w:rsidR="00E12E37" w:rsidRPr="00E12E37" w:rsidRDefault="00E12E37" w:rsidP="00E12E37">
      <w:pPr>
        <w:pStyle w:val="NormalWeb"/>
      </w:pPr>
      <w:r w:rsidRPr="00E12E37">
        <w:t>Il n’est donc pas nécessaire d’installer un module GPS sur chaque boîtier fixe. Cette décision réduit le coût, la consommation d’énergie et la complexité du système.</w:t>
      </w:r>
    </w:p>
    <w:p w14:paraId="685E2E61"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13.8. Limite liée à la base de données</w:t>
      </w:r>
    </w:p>
    <w:p w14:paraId="0026351B" w14:textId="77777777" w:rsidR="00E12E37" w:rsidRPr="00E12E37" w:rsidRDefault="00E12E37" w:rsidP="00E12E37">
      <w:pPr>
        <w:pStyle w:val="NormalWeb"/>
      </w:pPr>
      <w:r w:rsidRPr="00E12E37">
        <w:t>La base de données utilisée dans le prototype est SQLite. Elle est adaptée à une maquette locale, mais elle n’est pas forcément suffisante pour un déploiement à grande échelle.</w:t>
      </w:r>
    </w:p>
    <w:p w14:paraId="54CFF592" w14:textId="77777777" w:rsidR="00E12E37" w:rsidRPr="00E12E37" w:rsidRDefault="00E12E37" w:rsidP="00E12E37">
      <w:pPr>
        <w:pStyle w:val="NormalWeb"/>
      </w:pPr>
      <w:r w:rsidRPr="00E12E37">
        <w:t>Si le système devait superviser plusieurs centaines de nœuds, il serait préférable d’utiliser une base de données plus robuste, capable de gérer un grand volume de mesures, plusieurs utilisateurs et une meilleure historisation.</w:t>
      </w:r>
    </w:p>
    <w:p w14:paraId="490CB4B0"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13.9. Limite liée à la sécurité</w:t>
      </w:r>
    </w:p>
    <w:p w14:paraId="077C9337" w14:textId="77777777" w:rsidR="00E12E37" w:rsidRPr="00E12E37" w:rsidRDefault="00E12E37" w:rsidP="00E12E37">
      <w:pPr>
        <w:pStyle w:val="NormalWeb"/>
      </w:pPr>
      <w:r w:rsidRPr="00E12E37">
        <w:t>La sécurité du prototype reste limitée. Dans une version industrielle, il faudrait ajouter :</w:t>
      </w:r>
    </w:p>
    <w:p w14:paraId="51285F33" w14:textId="77777777" w:rsidR="00E12E37" w:rsidRPr="00E12E37" w:rsidRDefault="00E12E37" w:rsidP="00297DE6">
      <w:pPr>
        <w:pStyle w:val="NormalWeb"/>
        <w:numPr>
          <w:ilvl w:val="0"/>
          <w:numId w:val="60"/>
        </w:numPr>
      </w:pPr>
      <w:proofErr w:type="gramStart"/>
      <w:r w:rsidRPr="00E12E37">
        <w:t>une</w:t>
      </w:r>
      <w:proofErr w:type="gramEnd"/>
      <w:r w:rsidRPr="00E12E37">
        <w:t xml:space="preserve"> authentification des utilisateurs ;</w:t>
      </w:r>
    </w:p>
    <w:p w14:paraId="14D9068A" w14:textId="77777777" w:rsidR="00E12E37" w:rsidRPr="00E12E37" w:rsidRDefault="00E12E37" w:rsidP="00297DE6">
      <w:pPr>
        <w:pStyle w:val="NormalWeb"/>
        <w:numPr>
          <w:ilvl w:val="0"/>
          <w:numId w:val="60"/>
        </w:numPr>
      </w:pPr>
      <w:proofErr w:type="gramStart"/>
      <w:r w:rsidRPr="00E12E37">
        <w:t>une</w:t>
      </w:r>
      <w:proofErr w:type="gramEnd"/>
      <w:r w:rsidRPr="00E12E37">
        <w:t xml:space="preserve"> gestion des rôles ;</w:t>
      </w:r>
    </w:p>
    <w:p w14:paraId="64DC9BE5" w14:textId="77777777" w:rsidR="00E12E37" w:rsidRPr="00E12E37" w:rsidRDefault="00E12E37" w:rsidP="00297DE6">
      <w:pPr>
        <w:pStyle w:val="NormalWeb"/>
        <w:numPr>
          <w:ilvl w:val="0"/>
          <w:numId w:val="60"/>
        </w:numPr>
      </w:pPr>
      <w:proofErr w:type="gramStart"/>
      <w:r w:rsidRPr="00E12E37">
        <w:t>une</w:t>
      </w:r>
      <w:proofErr w:type="gramEnd"/>
      <w:r w:rsidRPr="00E12E37">
        <w:t xml:space="preserve"> sécurisation des commandes ;</w:t>
      </w:r>
    </w:p>
    <w:p w14:paraId="7E559021" w14:textId="77777777" w:rsidR="00E12E37" w:rsidRPr="00E12E37" w:rsidRDefault="00E12E37" w:rsidP="00297DE6">
      <w:pPr>
        <w:pStyle w:val="NormalWeb"/>
        <w:numPr>
          <w:ilvl w:val="0"/>
          <w:numId w:val="60"/>
        </w:numPr>
      </w:pPr>
      <w:proofErr w:type="gramStart"/>
      <w:r w:rsidRPr="00E12E37">
        <w:t>un</w:t>
      </w:r>
      <w:proofErr w:type="gramEnd"/>
      <w:r w:rsidRPr="00E12E37">
        <w:t xml:space="preserve"> chiffrement des communications ;</w:t>
      </w:r>
    </w:p>
    <w:p w14:paraId="3387506E" w14:textId="77777777" w:rsidR="00E12E37" w:rsidRPr="00E12E37" w:rsidRDefault="00E12E37" w:rsidP="00297DE6">
      <w:pPr>
        <w:pStyle w:val="NormalWeb"/>
        <w:numPr>
          <w:ilvl w:val="0"/>
          <w:numId w:val="60"/>
        </w:numPr>
      </w:pPr>
      <w:proofErr w:type="gramStart"/>
      <w:r w:rsidRPr="00E12E37">
        <w:t>une</w:t>
      </w:r>
      <w:proofErr w:type="gramEnd"/>
      <w:r w:rsidRPr="00E12E37">
        <w:t xml:space="preserve"> validation des actions sensibles ;</w:t>
      </w:r>
    </w:p>
    <w:p w14:paraId="69254AF9" w14:textId="77777777" w:rsidR="00E12E37" w:rsidRPr="00E12E37" w:rsidRDefault="00E12E37" w:rsidP="00297DE6">
      <w:pPr>
        <w:pStyle w:val="NormalWeb"/>
        <w:numPr>
          <w:ilvl w:val="0"/>
          <w:numId w:val="60"/>
        </w:numPr>
      </w:pPr>
      <w:proofErr w:type="gramStart"/>
      <w:r w:rsidRPr="00E12E37">
        <w:t>une</w:t>
      </w:r>
      <w:proofErr w:type="gramEnd"/>
      <w:r w:rsidRPr="00E12E37">
        <w:t xml:space="preserve"> traçabilité complète des interventions.</w:t>
      </w:r>
    </w:p>
    <w:p w14:paraId="56BA2971" w14:textId="77777777" w:rsidR="00E12E37" w:rsidRPr="00E12E37" w:rsidRDefault="00E12E37" w:rsidP="00E12E37">
      <w:pPr>
        <w:pStyle w:val="NormalWeb"/>
      </w:pPr>
      <w:r w:rsidRPr="00E12E37">
        <w:t>Ces éléments sont indispensables avant tout déploiement réel, surtout lorsqu’il s’agit de commandes pouvant agir sur le réseau électrique.</w:t>
      </w:r>
    </w:p>
    <w:p w14:paraId="3ED4BEF9" w14:textId="77777777" w:rsidR="00E12E37" w:rsidRPr="00E12E37" w:rsidRDefault="00E12E37"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lastRenderedPageBreak/>
        <w:t xml:space="preserve">13.10. </w:t>
      </w:r>
      <w:proofErr w:type="spellStart"/>
      <w:r w:rsidRPr="00E12E37">
        <w:rPr>
          <w:rFonts w:ascii="Times New Roman" w:hAnsi="Times New Roman" w:cs="Times New Roman"/>
          <w:color w:val="auto"/>
          <w:sz w:val="24"/>
          <w:szCs w:val="24"/>
        </w:rPr>
        <w:t>Synthèse</w:t>
      </w:r>
      <w:proofErr w:type="spellEnd"/>
      <w:r w:rsidRPr="00E12E37">
        <w:rPr>
          <w:rFonts w:ascii="Times New Roman" w:hAnsi="Times New Roman" w:cs="Times New Roman"/>
          <w:color w:val="auto"/>
          <w:sz w:val="24"/>
          <w:szCs w:val="24"/>
        </w:rPr>
        <w:t xml:space="preserve"> des </w:t>
      </w:r>
      <w:proofErr w:type="spellStart"/>
      <w:r w:rsidRPr="00E12E37">
        <w:rPr>
          <w:rFonts w:ascii="Times New Roman" w:hAnsi="Times New Roman" w:cs="Times New Roman"/>
          <w:color w:val="auto"/>
          <w:sz w:val="24"/>
          <w:szCs w:val="24"/>
        </w:rPr>
        <w:t>limites</w:t>
      </w:r>
      <w:proofErr w:type="spellEnd"/>
    </w:p>
    <w:tbl>
      <w:tblPr>
        <w:tblStyle w:val="TableauGrille4-Accentuation5"/>
        <w:tblW w:w="0" w:type="auto"/>
        <w:tblLook w:val="04A0" w:firstRow="1" w:lastRow="0" w:firstColumn="1" w:lastColumn="0" w:noHBand="0" w:noVBand="1"/>
      </w:tblPr>
      <w:tblGrid>
        <w:gridCol w:w="2339"/>
        <w:gridCol w:w="3203"/>
        <w:gridCol w:w="4420"/>
      </w:tblGrid>
      <w:tr w:rsidR="00E12E37" w:rsidRPr="00E12E37" w14:paraId="73ACE8F8"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F3805"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b w:val="0"/>
                <w:bCs w:val="0"/>
                <w:color w:val="auto"/>
                <w:sz w:val="24"/>
                <w:szCs w:val="24"/>
              </w:rPr>
              <w:t>Limite</w:t>
            </w:r>
            <w:proofErr w:type="spellEnd"/>
          </w:p>
        </w:tc>
        <w:tc>
          <w:tcPr>
            <w:tcW w:w="0" w:type="auto"/>
            <w:hideMark/>
          </w:tcPr>
          <w:p w14:paraId="1704B7F7"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 xml:space="preserve">Situation </w:t>
            </w:r>
            <w:proofErr w:type="spellStart"/>
            <w:r w:rsidRPr="00E12E37">
              <w:rPr>
                <w:rFonts w:ascii="Times New Roman" w:hAnsi="Times New Roman" w:cs="Times New Roman"/>
                <w:b w:val="0"/>
                <w:bCs w:val="0"/>
                <w:color w:val="auto"/>
                <w:sz w:val="24"/>
                <w:szCs w:val="24"/>
              </w:rPr>
              <w:t>actuelle</w:t>
            </w:r>
            <w:proofErr w:type="spellEnd"/>
          </w:p>
        </w:tc>
        <w:tc>
          <w:tcPr>
            <w:tcW w:w="0" w:type="auto"/>
            <w:hideMark/>
          </w:tcPr>
          <w:p w14:paraId="2B122F4A"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E12E37">
              <w:rPr>
                <w:rFonts w:ascii="Times New Roman" w:hAnsi="Times New Roman" w:cs="Times New Roman"/>
                <w:b w:val="0"/>
                <w:bCs w:val="0"/>
                <w:color w:val="auto"/>
                <w:sz w:val="24"/>
                <w:szCs w:val="24"/>
              </w:rPr>
              <w:t>Évolution</w:t>
            </w:r>
            <w:proofErr w:type="spellEnd"/>
            <w:r w:rsidRPr="00E12E37">
              <w:rPr>
                <w:rFonts w:ascii="Times New Roman" w:hAnsi="Times New Roman" w:cs="Times New Roman"/>
                <w:b w:val="0"/>
                <w:bCs w:val="0"/>
                <w:color w:val="auto"/>
                <w:sz w:val="24"/>
                <w:szCs w:val="24"/>
              </w:rPr>
              <w:t xml:space="preserve"> possible</w:t>
            </w:r>
          </w:p>
        </w:tc>
      </w:tr>
      <w:tr w:rsidR="00E12E37" w:rsidRPr="00E12E37" w14:paraId="08ADDAE6"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2700C" w14:textId="77777777" w:rsidR="00E12E37" w:rsidRPr="00E12E37" w:rsidRDefault="00E12E3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Nombre</w:t>
            </w:r>
            <w:proofErr w:type="spellEnd"/>
            <w:r w:rsidRPr="00E12E37">
              <w:rPr>
                <w:rFonts w:ascii="Times New Roman" w:hAnsi="Times New Roman" w:cs="Times New Roman"/>
                <w:color w:val="auto"/>
                <w:sz w:val="24"/>
                <w:szCs w:val="24"/>
              </w:rPr>
              <w:t xml:space="preserve"> de </w:t>
            </w:r>
            <w:proofErr w:type="spellStart"/>
            <w:r w:rsidRPr="00E12E37">
              <w:rPr>
                <w:rFonts w:ascii="Times New Roman" w:hAnsi="Times New Roman" w:cs="Times New Roman"/>
                <w:color w:val="auto"/>
                <w:sz w:val="24"/>
                <w:szCs w:val="24"/>
              </w:rPr>
              <w:t>nœuds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réels</w:t>
            </w:r>
            <w:proofErr w:type="spellEnd"/>
          </w:p>
        </w:tc>
        <w:tc>
          <w:tcPr>
            <w:tcW w:w="0" w:type="auto"/>
            <w:hideMark/>
          </w:tcPr>
          <w:p w14:paraId="0041633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Un seul nœud : NODE_LUB_001</w:t>
            </w:r>
          </w:p>
        </w:tc>
        <w:tc>
          <w:tcPr>
            <w:tcW w:w="0" w:type="auto"/>
            <w:hideMark/>
          </w:tcPr>
          <w:p w14:paraId="6788DDB2"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Ajouter</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plusieurs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boîtiers</w:t>
            </w:r>
            <w:proofErr w:type="spellEnd"/>
            <w:r w:rsidRPr="00E12E37">
              <w:rPr>
                <w:rFonts w:ascii="Times New Roman" w:hAnsi="Times New Roman" w:cs="Times New Roman"/>
                <w:color w:val="auto"/>
                <w:sz w:val="24"/>
                <w:szCs w:val="24"/>
              </w:rPr>
              <w:t xml:space="preserve"> terrain</w:t>
            </w:r>
          </w:p>
        </w:tc>
      </w:tr>
      <w:tr w:rsidR="00E12E37" w:rsidRPr="00E12E37" w14:paraId="5613A508"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10B35444"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Tension</w:t>
            </w:r>
          </w:p>
        </w:tc>
        <w:tc>
          <w:tcPr>
            <w:tcW w:w="0" w:type="auto"/>
            <w:hideMark/>
          </w:tcPr>
          <w:p w14:paraId="4AB47CB5"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Simulée</w:t>
            </w:r>
            <w:proofErr w:type="spellEnd"/>
            <w:r w:rsidRPr="00E12E37">
              <w:rPr>
                <w:rFonts w:ascii="Times New Roman" w:hAnsi="Times New Roman" w:cs="Times New Roman"/>
                <w:color w:val="auto"/>
                <w:sz w:val="24"/>
                <w:szCs w:val="24"/>
              </w:rPr>
              <w:t xml:space="preserve"> par </w:t>
            </w:r>
            <w:proofErr w:type="spellStart"/>
            <w:r w:rsidRPr="00E12E37">
              <w:rPr>
                <w:rFonts w:ascii="Times New Roman" w:hAnsi="Times New Roman" w:cs="Times New Roman"/>
                <w:color w:val="auto"/>
                <w:sz w:val="24"/>
                <w:szCs w:val="24"/>
              </w:rPr>
              <w:t>potentiomètre</w:t>
            </w:r>
            <w:proofErr w:type="spellEnd"/>
          </w:p>
        </w:tc>
        <w:tc>
          <w:tcPr>
            <w:tcW w:w="0" w:type="auto"/>
            <w:hideMark/>
          </w:tcPr>
          <w:p w14:paraId="09211AF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Utiliser des capteurs de tension adaptés</w:t>
            </w:r>
          </w:p>
        </w:tc>
      </w:tr>
      <w:tr w:rsidR="00E12E37" w:rsidRPr="00E12E37" w14:paraId="10323F10"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F0C0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Courant / charge</w:t>
            </w:r>
          </w:p>
        </w:tc>
        <w:tc>
          <w:tcPr>
            <w:tcW w:w="0" w:type="auto"/>
            <w:hideMark/>
          </w:tcPr>
          <w:p w14:paraId="386E615C"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Simulés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ou</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calculés</w:t>
            </w:r>
            <w:proofErr w:type="spellEnd"/>
          </w:p>
        </w:tc>
        <w:tc>
          <w:tcPr>
            <w:tcW w:w="0" w:type="auto"/>
            <w:hideMark/>
          </w:tcPr>
          <w:p w14:paraId="7D99CBF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Utiliser des transformateurs de courant</w:t>
            </w:r>
          </w:p>
        </w:tc>
      </w:tr>
      <w:tr w:rsidR="00E12E37" w:rsidRPr="00E12E37" w14:paraId="751D0367"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72AA002F"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Relais</w:t>
            </w:r>
            <w:proofErr w:type="spellEnd"/>
          </w:p>
        </w:tc>
        <w:tc>
          <w:tcPr>
            <w:tcW w:w="0" w:type="auto"/>
            <w:hideMark/>
          </w:tcPr>
          <w:p w14:paraId="7ED5EDD4"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Maquette de </w:t>
            </w:r>
            <w:proofErr w:type="spellStart"/>
            <w:r w:rsidRPr="00E12E37">
              <w:rPr>
                <w:rFonts w:ascii="Times New Roman" w:hAnsi="Times New Roman" w:cs="Times New Roman"/>
                <w:color w:val="auto"/>
                <w:sz w:val="24"/>
                <w:szCs w:val="24"/>
              </w:rPr>
              <w:t>commande</w:t>
            </w:r>
            <w:proofErr w:type="spellEnd"/>
          </w:p>
        </w:tc>
        <w:tc>
          <w:tcPr>
            <w:tcW w:w="0" w:type="auto"/>
            <w:hideMark/>
          </w:tcPr>
          <w:p w14:paraId="7011C770"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Commande sécurisée avec matériel certifié</w:t>
            </w:r>
          </w:p>
        </w:tc>
      </w:tr>
      <w:tr w:rsidR="00E12E37" w:rsidRPr="00E12E37" w14:paraId="7DEECC9F"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88006"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Vision </w:t>
            </w:r>
            <w:proofErr w:type="spellStart"/>
            <w:r w:rsidRPr="00E12E37">
              <w:rPr>
                <w:rFonts w:ascii="Times New Roman" w:hAnsi="Times New Roman" w:cs="Times New Roman"/>
                <w:color w:val="auto"/>
                <w:sz w:val="24"/>
                <w:szCs w:val="24"/>
              </w:rPr>
              <w:t>ville</w:t>
            </w:r>
            <w:proofErr w:type="spellEnd"/>
          </w:p>
        </w:tc>
        <w:tc>
          <w:tcPr>
            <w:tcW w:w="0" w:type="auto"/>
            <w:hideMark/>
          </w:tcPr>
          <w:p w14:paraId="47F45EE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Simulation</w:t>
            </w:r>
          </w:p>
        </w:tc>
        <w:tc>
          <w:tcPr>
            <w:tcW w:w="0" w:type="auto"/>
            <w:hideMark/>
          </w:tcPr>
          <w:p w14:paraId="04E91C49"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Connexion à des données réelles</w:t>
            </w:r>
          </w:p>
        </w:tc>
      </w:tr>
      <w:tr w:rsidR="00E12E37" w:rsidRPr="00E12E37" w14:paraId="315C452B"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4D2CE121"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Maisons</w:t>
            </w:r>
            <w:proofErr w:type="spellEnd"/>
          </w:p>
        </w:tc>
        <w:tc>
          <w:tcPr>
            <w:tcW w:w="0" w:type="auto"/>
            <w:hideMark/>
          </w:tcPr>
          <w:p w14:paraId="4DC58215"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Non </w:t>
            </w:r>
            <w:proofErr w:type="spellStart"/>
            <w:r w:rsidRPr="00E12E37">
              <w:rPr>
                <w:rFonts w:ascii="Times New Roman" w:hAnsi="Times New Roman" w:cs="Times New Roman"/>
                <w:color w:val="auto"/>
                <w:sz w:val="24"/>
                <w:szCs w:val="24"/>
              </w:rPr>
              <w:t>surveillées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individuellement</w:t>
            </w:r>
            <w:proofErr w:type="spellEnd"/>
          </w:p>
        </w:tc>
        <w:tc>
          <w:tcPr>
            <w:tcW w:w="0" w:type="auto"/>
            <w:hideMark/>
          </w:tcPr>
          <w:p w14:paraId="2D1C4A54"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Intégration éventuelle avec compteurs intelligents</w:t>
            </w:r>
          </w:p>
        </w:tc>
      </w:tr>
      <w:tr w:rsidR="00E12E37" w:rsidRPr="00E12E37" w14:paraId="0422170D"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6557E"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GPS</w:t>
            </w:r>
          </w:p>
        </w:tc>
        <w:tc>
          <w:tcPr>
            <w:tcW w:w="0" w:type="auto"/>
            <w:hideMark/>
          </w:tcPr>
          <w:p w14:paraId="289A989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Non permanent</w:t>
            </w:r>
            <w:proofErr w:type="spellEnd"/>
          </w:p>
        </w:tc>
        <w:tc>
          <w:tcPr>
            <w:tcW w:w="0" w:type="auto"/>
            <w:hideMark/>
          </w:tcPr>
          <w:p w14:paraId="4DDBCBB1"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Relevé ponctuel lors de l’installation</w:t>
            </w:r>
          </w:p>
        </w:tc>
      </w:tr>
      <w:tr w:rsidR="00E12E37" w:rsidRPr="00E12E37" w14:paraId="455C5B3D"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ADB07B8"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Base de </w:t>
            </w:r>
            <w:proofErr w:type="spellStart"/>
            <w:r w:rsidRPr="00E12E37">
              <w:rPr>
                <w:rFonts w:ascii="Times New Roman" w:hAnsi="Times New Roman" w:cs="Times New Roman"/>
                <w:color w:val="auto"/>
                <w:sz w:val="24"/>
                <w:szCs w:val="24"/>
              </w:rPr>
              <w:t>données</w:t>
            </w:r>
            <w:proofErr w:type="spellEnd"/>
          </w:p>
        </w:tc>
        <w:tc>
          <w:tcPr>
            <w:tcW w:w="0" w:type="auto"/>
            <w:hideMark/>
          </w:tcPr>
          <w:p w14:paraId="2FC3E7F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SQLite locale</w:t>
            </w:r>
          </w:p>
        </w:tc>
        <w:tc>
          <w:tcPr>
            <w:tcW w:w="0" w:type="auto"/>
            <w:hideMark/>
          </w:tcPr>
          <w:p w14:paraId="09A62168"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Base </w:t>
            </w:r>
            <w:proofErr w:type="spellStart"/>
            <w:r w:rsidRPr="00E12E37">
              <w:rPr>
                <w:rFonts w:ascii="Times New Roman" w:hAnsi="Times New Roman" w:cs="Times New Roman"/>
                <w:color w:val="auto"/>
                <w:sz w:val="24"/>
                <w:szCs w:val="24"/>
              </w:rPr>
              <w:t>serveur</w:t>
            </w:r>
            <w:proofErr w:type="spellEnd"/>
            <w:r w:rsidRPr="00E12E37">
              <w:rPr>
                <w:rFonts w:ascii="Times New Roman" w:hAnsi="Times New Roman" w:cs="Times New Roman"/>
                <w:color w:val="auto"/>
                <w:sz w:val="24"/>
                <w:szCs w:val="24"/>
              </w:rPr>
              <w:t xml:space="preserve"> plus </w:t>
            </w:r>
            <w:proofErr w:type="spellStart"/>
            <w:r w:rsidRPr="00E12E37">
              <w:rPr>
                <w:rFonts w:ascii="Times New Roman" w:hAnsi="Times New Roman" w:cs="Times New Roman"/>
                <w:color w:val="auto"/>
                <w:sz w:val="24"/>
                <w:szCs w:val="24"/>
              </w:rPr>
              <w:t>robuste</w:t>
            </w:r>
            <w:proofErr w:type="spellEnd"/>
          </w:p>
        </w:tc>
      </w:tr>
      <w:tr w:rsidR="00E12E37" w:rsidRPr="00E12E37" w14:paraId="3A19DEE7"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4FF71"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Sécurité</w:t>
            </w:r>
            <w:proofErr w:type="spellEnd"/>
          </w:p>
        </w:tc>
        <w:tc>
          <w:tcPr>
            <w:tcW w:w="0" w:type="auto"/>
            <w:hideMark/>
          </w:tcPr>
          <w:p w14:paraId="3D684215"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Limitée</w:t>
            </w:r>
            <w:proofErr w:type="spellEnd"/>
            <w:r w:rsidRPr="00E12E37">
              <w:rPr>
                <w:rFonts w:ascii="Times New Roman" w:hAnsi="Times New Roman" w:cs="Times New Roman"/>
                <w:color w:val="auto"/>
                <w:sz w:val="24"/>
                <w:szCs w:val="24"/>
              </w:rPr>
              <w:t xml:space="preserve"> au prototype</w:t>
            </w:r>
          </w:p>
        </w:tc>
        <w:tc>
          <w:tcPr>
            <w:tcW w:w="0" w:type="auto"/>
            <w:hideMark/>
          </w:tcPr>
          <w:p w14:paraId="63BBE3AA"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Authentification</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rôles</w:t>
            </w:r>
            <w:proofErr w:type="spellEnd"/>
            <w:r w:rsidRPr="00E12E37">
              <w:rPr>
                <w:rFonts w:ascii="Times New Roman" w:hAnsi="Times New Roman" w:cs="Times New Roman"/>
                <w:color w:val="auto"/>
                <w:sz w:val="24"/>
                <w:szCs w:val="24"/>
              </w:rPr>
              <w:t xml:space="preserve"> et </w:t>
            </w:r>
            <w:proofErr w:type="spellStart"/>
            <w:r w:rsidRPr="00E12E37">
              <w:rPr>
                <w:rFonts w:ascii="Times New Roman" w:hAnsi="Times New Roman" w:cs="Times New Roman"/>
                <w:color w:val="auto"/>
                <w:sz w:val="24"/>
                <w:szCs w:val="24"/>
              </w:rPr>
              <w:t>chiffrement</w:t>
            </w:r>
            <w:proofErr w:type="spellEnd"/>
          </w:p>
        </w:tc>
      </w:tr>
    </w:tbl>
    <w:p w14:paraId="0D891E36" w14:textId="77777777" w:rsidR="00E12E37" w:rsidRPr="00E12E37" w:rsidRDefault="00E12E37"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13.11. Conclusion sur les </w:t>
      </w:r>
      <w:proofErr w:type="spellStart"/>
      <w:r w:rsidRPr="00E12E37">
        <w:rPr>
          <w:rFonts w:ascii="Times New Roman" w:hAnsi="Times New Roman" w:cs="Times New Roman"/>
          <w:color w:val="auto"/>
          <w:sz w:val="24"/>
          <w:szCs w:val="24"/>
        </w:rPr>
        <w:t>limites</w:t>
      </w:r>
      <w:proofErr w:type="spellEnd"/>
    </w:p>
    <w:p w14:paraId="6058AC5F" w14:textId="77777777" w:rsidR="00E12E37" w:rsidRPr="00E12E37" w:rsidRDefault="00E12E37" w:rsidP="00E12E37">
      <w:pPr>
        <w:pStyle w:val="NormalWeb"/>
      </w:pPr>
      <w:r w:rsidRPr="00E12E37">
        <w:t xml:space="preserve">Les limites du prototype ne réduisent pas l’intérêt du projet. Elles permettent au contraire de présenter </w:t>
      </w:r>
      <w:proofErr w:type="spellStart"/>
      <w:r w:rsidRPr="00E12E37">
        <w:t>SuperVolt</w:t>
      </w:r>
      <w:proofErr w:type="spellEnd"/>
      <w:r w:rsidRPr="00E12E37">
        <w:t xml:space="preserve"> de manière honnête. Le système actuel prouve le principe d’une supervision basse tension, mais il doit encore évoluer pour devenir une solution exploitable sur le terrain.</w:t>
      </w:r>
    </w:p>
    <w:p w14:paraId="6BCA419A" w14:textId="0AEE8903" w:rsidR="00E12E37" w:rsidRPr="00E12E37" w:rsidRDefault="00E12E37" w:rsidP="00E12E37">
      <w:pPr>
        <w:pStyle w:val="NormalWeb"/>
      </w:pPr>
      <w:r w:rsidRPr="00E12E37">
        <w:t>Le prototype constitue donc une première étape technique. Il montre que l’architecture est possible, que la chaîne de communication fonctionne et que l’interface peut aider l’opérateur à visualiser l’état du réseau.</w:t>
      </w:r>
    </w:p>
    <w:p w14:paraId="4943B44B" w14:textId="77777777" w:rsidR="00E12E37" w:rsidRPr="00E12E37" w:rsidRDefault="00E12E3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 Perspectives d’évolution</w:t>
      </w:r>
    </w:p>
    <w:p w14:paraId="45688B1F" w14:textId="77777777" w:rsidR="00E12E37" w:rsidRPr="00E12E37" w:rsidRDefault="00E12E37" w:rsidP="00E12E37">
      <w:pPr>
        <w:pStyle w:val="NormalWeb"/>
      </w:pPr>
      <w:r w:rsidRPr="00E12E37">
        <w:t xml:space="preserve">Le prototype </w:t>
      </w:r>
      <w:proofErr w:type="spellStart"/>
      <w:r w:rsidRPr="00E12E37">
        <w:t>SuperVolt</w:t>
      </w:r>
      <w:proofErr w:type="spellEnd"/>
      <w:r w:rsidRPr="00E12E37">
        <w:t xml:space="preserve"> constitue une première base fonctionnelle. Il permet de démontrer la supervision d’un nœud réel et de représenter une projection simulée vers plusieurs cabines et poteaux. Cependant, plusieurs évolutions sont nécessaires pour transformer cette maquette académique en une solution plus robuste et plus proche d’un déploiement réel.</w:t>
      </w:r>
    </w:p>
    <w:p w14:paraId="56ADF0FD" w14:textId="77777777" w:rsidR="00E12E37" w:rsidRPr="00E12E37" w:rsidRDefault="00E12E37" w:rsidP="00E12E37">
      <w:pPr>
        <w:pStyle w:val="NormalWeb"/>
      </w:pPr>
      <w:r w:rsidRPr="00E12E37">
        <w:t>Les perspectives d’évolution concernent principalement le matériel, la communication, la base de données, la sécurité, l’intelligence d’analyse et l’intégration au terrain.</w:t>
      </w:r>
    </w:p>
    <w:p w14:paraId="6A02F3BF"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14.1. Amélioration du matériel de mesure</w:t>
      </w:r>
    </w:p>
    <w:p w14:paraId="0E4DDE6D" w14:textId="77777777" w:rsidR="00E12E37" w:rsidRPr="00E12E37" w:rsidRDefault="00E12E37" w:rsidP="00E12E37">
      <w:pPr>
        <w:pStyle w:val="NormalWeb"/>
      </w:pPr>
      <w:r w:rsidRPr="00E12E37">
        <w:t>La première perspective concerne le remplacement des composants de simulation par des capteurs réels adaptés au réseau basse tension.</w:t>
      </w:r>
    </w:p>
    <w:p w14:paraId="5C5AAE9F" w14:textId="77777777" w:rsidR="00E12E37" w:rsidRPr="00E12E37" w:rsidRDefault="00E12E37" w:rsidP="00E12E37">
      <w:pPr>
        <w:pStyle w:val="NormalWeb"/>
      </w:pPr>
      <w:r w:rsidRPr="00E12E37">
        <w:t xml:space="preserve">Dans la version actuelle, le potentiomètre simule la tension et la </w:t>
      </w:r>
      <w:proofErr w:type="spellStart"/>
      <w:r w:rsidRPr="00E12E37">
        <w:t>photoresistance</w:t>
      </w:r>
      <w:proofErr w:type="spellEnd"/>
      <w:r w:rsidRPr="00E12E37">
        <w:t xml:space="preserve"> simule une variation de charge. Dans une version plus avancée, il serait possible d’utiliser :</w:t>
      </w:r>
    </w:p>
    <w:p w14:paraId="1DE9FE5A" w14:textId="77777777" w:rsidR="00E12E37" w:rsidRPr="00E12E37" w:rsidRDefault="00E12E37" w:rsidP="00297DE6">
      <w:pPr>
        <w:pStyle w:val="NormalWeb"/>
        <w:numPr>
          <w:ilvl w:val="0"/>
          <w:numId w:val="61"/>
        </w:numPr>
      </w:pPr>
      <w:proofErr w:type="gramStart"/>
      <w:r w:rsidRPr="00E12E37">
        <w:lastRenderedPageBreak/>
        <w:t>des</w:t>
      </w:r>
      <w:proofErr w:type="gramEnd"/>
      <w:r w:rsidRPr="00E12E37">
        <w:t xml:space="preserve"> capteurs de tension adaptés ;</w:t>
      </w:r>
    </w:p>
    <w:p w14:paraId="34CF8E73" w14:textId="77777777" w:rsidR="00E12E37" w:rsidRPr="00E12E37" w:rsidRDefault="00E12E37" w:rsidP="00297DE6">
      <w:pPr>
        <w:pStyle w:val="NormalWeb"/>
        <w:numPr>
          <w:ilvl w:val="0"/>
          <w:numId w:val="61"/>
        </w:numPr>
      </w:pPr>
      <w:proofErr w:type="gramStart"/>
      <w:r w:rsidRPr="00E12E37">
        <w:t>des</w:t>
      </w:r>
      <w:proofErr w:type="gramEnd"/>
      <w:r w:rsidRPr="00E12E37">
        <w:t xml:space="preserve"> transformateurs de courant ;</w:t>
      </w:r>
    </w:p>
    <w:p w14:paraId="19989DC2" w14:textId="77777777" w:rsidR="00E12E37" w:rsidRPr="00E12E37" w:rsidRDefault="00E12E37" w:rsidP="00297DE6">
      <w:pPr>
        <w:pStyle w:val="NormalWeb"/>
        <w:numPr>
          <w:ilvl w:val="0"/>
          <w:numId w:val="61"/>
        </w:numPr>
      </w:pPr>
      <w:proofErr w:type="gramStart"/>
      <w:r w:rsidRPr="00E12E37">
        <w:t>des</w:t>
      </w:r>
      <w:proofErr w:type="gramEnd"/>
      <w:r w:rsidRPr="00E12E37">
        <w:t xml:space="preserve"> capteurs de température ;</w:t>
      </w:r>
    </w:p>
    <w:p w14:paraId="0EE8D600" w14:textId="77777777" w:rsidR="00E12E37" w:rsidRPr="00E12E37" w:rsidRDefault="00E12E37" w:rsidP="00297DE6">
      <w:pPr>
        <w:pStyle w:val="NormalWeb"/>
        <w:numPr>
          <w:ilvl w:val="0"/>
          <w:numId w:val="61"/>
        </w:numPr>
      </w:pPr>
      <w:proofErr w:type="gramStart"/>
      <w:r w:rsidRPr="00E12E37">
        <w:t>des</w:t>
      </w:r>
      <w:proofErr w:type="gramEnd"/>
      <w:r w:rsidRPr="00E12E37">
        <w:t xml:space="preserve"> capteurs d’ouverture de coffret ;</w:t>
      </w:r>
    </w:p>
    <w:p w14:paraId="15666C29" w14:textId="77777777" w:rsidR="00E12E37" w:rsidRPr="00E12E37" w:rsidRDefault="00E12E37" w:rsidP="00297DE6">
      <w:pPr>
        <w:pStyle w:val="NormalWeb"/>
        <w:numPr>
          <w:ilvl w:val="0"/>
          <w:numId w:val="61"/>
        </w:numPr>
      </w:pPr>
      <w:proofErr w:type="gramStart"/>
      <w:r w:rsidRPr="00E12E37">
        <w:t>des</w:t>
      </w:r>
      <w:proofErr w:type="gramEnd"/>
      <w:r w:rsidRPr="00E12E37">
        <w:t xml:space="preserve"> modules de protection électrique ;</w:t>
      </w:r>
    </w:p>
    <w:p w14:paraId="1550102D" w14:textId="77777777" w:rsidR="00E12E37" w:rsidRPr="00E12E37" w:rsidRDefault="00E12E37" w:rsidP="00297DE6">
      <w:pPr>
        <w:pStyle w:val="NormalWeb"/>
        <w:numPr>
          <w:ilvl w:val="0"/>
          <w:numId w:val="61"/>
        </w:numPr>
      </w:pPr>
      <w:proofErr w:type="gramStart"/>
      <w:r w:rsidRPr="00E12E37">
        <w:t>des</w:t>
      </w:r>
      <w:proofErr w:type="gramEnd"/>
      <w:r w:rsidRPr="00E12E37">
        <w:t xml:space="preserve"> alimentations isolées.</w:t>
      </w:r>
    </w:p>
    <w:p w14:paraId="3B89596D" w14:textId="77777777" w:rsidR="00E12E37" w:rsidRPr="00E12E37" w:rsidRDefault="00E12E37" w:rsidP="00E12E37">
      <w:pPr>
        <w:pStyle w:val="NormalWeb"/>
      </w:pPr>
      <w:r w:rsidRPr="00E12E37">
        <w:t>Ces composants permettraient d’obtenir des mesures plus proches de la réalité du terrain.</w:t>
      </w:r>
    </w:p>
    <w:p w14:paraId="1F388497"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14.2. Passage vers un microcontrôleur plus adapté</w:t>
      </w:r>
    </w:p>
    <w:p w14:paraId="56434E1A" w14:textId="77777777" w:rsidR="00E12E37" w:rsidRPr="00E12E37" w:rsidRDefault="00E12E37" w:rsidP="00E12E37">
      <w:pPr>
        <w:pStyle w:val="NormalWeb"/>
      </w:pPr>
      <w:r w:rsidRPr="00E12E37">
        <w:t>L’Arduino UNO est suffisant pour une maquette académique, mais il présente des limites en termes de communication, de mémoire et d’intégration réseau.</w:t>
      </w:r>
    </w:p>
    <w:p w14:paraId="6F180C97" w14:textId="77777777" w:rsidR="00E12E37" w:rsidRPr="00E12E37" w:rsidRDefault="00E12E37" w:rsidP="00E12E37">
      <w:pPr>
        <w:pStyle w:val="NormalWeb"/>
      </w:pPr>
      <w:r w:rsidRPr="00E12E37">
        <w:t>Une évolution logique serait d’utiliser un microcontrôleur plus adapté, par exemple :</w:t>
      </w:r>
    </w:p>
    <w:p w14:paraId="08A7F232" w14:textId="77777777" w:rsidR="00E12E37" w:rsidRPr="00E12E37" w:rsidRDefault="00E12E37" w:rsidP="00297DE6">
      <w:pPr>
        <w:pStyle w:val="NormalWeb"/>
        <w:numPr>
          <w:ilvl w:val="0"/>
          <w:numId w:val="62"/>
        </w:numPr>
      </w:pPr>
      <w:r w:rsidRPr="00E12E37">
        <w:t>ESP32 ;</w:t>
      </w:r>
    </w:p>
    <w:p w14:paraId="2E032D06" w14:textId="77777777" w:rsidR="00E12E37" w:rsidRPr="00E12E37" w:rsidRDefault="00E12E37" w:rsidP="00297DE6">
      <w:pPr>
        <w:pStyle w:val="NormalWeb"/>
        <w:numPr>
          <w:ilvl w:val="0"/>
          <w:numId w:val="62"/>
        </w:numPr>
      </w:pPr>
      <w:proofErr w:type="gramStart"/>
      <w:r w:rsidRPr="00E12E37">
        <w:t>carte</w:t>
      </w:r>
      <w:proofErr w:type="gramEnd"/>
      <w:r w:rsidRPr="00E12E37">
        <w:t xml:space="preserve"> industrielle IoT ;</w:t>
      </w:r>
    </w:p>
    <w:p w14:paraId="4AE3163F" w14:textId="77777777" w:rsidR="00E12E37" w:rsidRPr="00E12E37" w:rsidRDefault="00E12E37" w:rsidP="00297DE6">
      <w:pPr>
        <w:pStyle w:val="NormalWeb"/>
        <w:numPr>
          <w:ilvl w:val="0"/>
          <w:numId w:val="62"/>
        </w:numPr>
      </w:pPr>
      <w:proofErr w:type="gramStart"/>
      <w:r w:rsidRPr="00E12E37">
        <w:t>automate</w:t>
      </w:r>
      <w:proofErr w:type="gramEnd"/>
      <w:r w:rsidRPr="00E12E37">
        <w:t xml:space="preserve"> programmable ;</w:t>
      </w:r>
    </w:p>
    <w:p w14:paraId="04D94B47" w14:textId="77777777" w:rsidR="00E12E37" w:rsidRPr="00E12E37" w:rsidRDefault="00E12E37" w:rsidP="00297DE6">
      <w:pPr>
        <w:pStyle w:val="NormalWeb"/>
        <w:numPr>
          <w:ilvl w:val="0"/>
          <w:numId w:val="62"/>
        </w:numPr>
      </w:pPr>
      <w:proofErr w:type="gramStart"/>
      <w:r w:rsidRPr="00E12E37">
        <w:t>module</w:t>
      </w:r>
      <w:proofErr w:type="gramEnd"/>
      <w:r w:rsidRPr="00E12E37">
        <w:t xml:space="preserve"> embarqué basse consommation.</w:t>
      </w:r>
    </w:p>
    <w:p w14:paraId="1F2994D9" w14:textId="77777777" w:rsidR="00E12E37" w:rsidRPr="00E12E37" w:rsidRDefault="00E12E37" w:rsidP="00E12E37">
      <w:pPr>
        <w:pStyle w:val="NormalWeb"/>
      </w:pPr>
      <w:r w:rsidRPr="00E12E37">
        <w:t>L’ESP32, par exemple, offre plus de possibilités grâce à sa connectivité Wi-Fi, sa puissance supérieure et sa capacité à gérer plusieurs capteurs.</w:t>
      </w:r>
    </w:p>
    <w:p w14:paraId="19400933"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14.3. Communication longue portée</w:t>
      </w:r>
    </w:p>
    <w:p w14:paraId="48AD9E20" w14:textId="77777777" w:rsidR="00E12E37" w:rsidRPr="00E12E37" w:rsidRDefault="00E12E37" w:rsidP="00E12E37">
      <w:pPr>
        <w:pStyle w:val="NormalWeb"/>
      </w:pPr>
      <w:r w:rsidRPr="00E12E37">
        <w:t>Dans un déploiement réel, les boîtiers installés sur plusieurs poteaux ou cabines devraient communiquer sur une certaine distance. La liaison USB utilisée dans le prototype ne serait donc plus adaptée.</w:t>
      </w:r>
    </w:p>
    <w:p w14:paraId="47981F18" w14:textId="77777777" w:rsidR="00E12E37" w:rsidRPr="00E12E37" w:rsidRDefault="00E12E37" w:rsidP="00E12E37">
      <w:pPr>
        <w:pStyle w:val="NormalWeb"/>
      </w:pPr>
      <w:r w:rsidRPr="00E12E37">
        <w:t>Les pistes possibles sont :</w:t>
      </w:r>
    </w:p>
    <w:p w14:paraId="31EDC405" w14:textId="77777777" w:rsidR="00E12E37" w:rsidRPr="00E12E37" w:rsidRDefault="00E12E37" w:rsidP="00297DE6">
      <w:pPr>
        <w:pStyle w:val="NormalWeb"/>
        <w:numPr>
          <w:ilvl w:val="0"/>
          <w:numId w:val="63"/>
        </w:numPr>
      </w:pPr>
      <w:r w:rsidRPr="00E12E37">
        <w:t>LoRa pour une communication longue portée à faible consommation ;</w:t>
      </w:r>
    </w:p>
    <w:p w14:paraId="0985C7AA" w14:textId="77777777" w:rsidR="00E12E37" w:rsidRPr="00E12E37" w:rsidRDefault="00E12E37" w:rsidP="00297DE6">
      <w:pPr>
        <w:pStyle w:val="NormalWeb"/>
        <w:numPr>
          <w:ilvl w:val="0"/>
          <w:numId w:val="63"/>
        </w:numPr>
      </w:pPr>
      <w:r w:rsidRPr="00E12E37">
        <w:t>GSM/4G selon la disponibilité du réseau mobile ;</w:t>
      </w:r>
    </w:p>
    <w:p w14:paraId="6C49820C" w14:textId="77777777" w:rsidR="00E12E37" w:rsidRPr="00E12E37" w:rsidRDefault="00E12E37" w:rsidP="00297DE6">
      <w:pPr>
        <w:pStyle w:val="NormalWeb"/>
        <w:numPr>
          <w:ilvl w:val="0"/>
          <w:numId w:val="63"/>
        </w:numPr>
      </w:pPr>
      <w:r w:rsidRPr="00E12E37">
        <w:t>Wi-Fi local dans certaines zones ;</w:t>
      </w:r>
    </w:p>
    <w:p w14:paraId="5B0EF687" w14:textId="77777777" w:rsidR="00E12E37" w:rsidRPr="00E12E37" w:rsidRDefault="00E12E37" w:rsidP="00297DE6">
      <w:pPr>
        <w:pStyle w:val="NormalWeb"/>
        <w:numPr>
          <w:ilvl w:val="0"/>
          <w:numId w:val="63"/>
        </w:numPr>
      </w:pPr>
      <w:proofErr w:type="gramStart"/>
      <w:r w:rsidRPr="00E12E37">
        <w:t>communication</w:t>
      </w:r>
      <w:proofErr w:type="gramEnd"/>
      <w:r w:rsidRPr="00E12E37">
        <w:t xml:space="preserve"> radio spécialisée ;</w:t>
      </w:r>
    </w:p>
    <w:p w14:paraId="68146FBC" w14:textId="77777777" w:rsidR="00E12E37" w:rsidRPr="00E12E37" w:rsidRDefault="00E12E37" w:rsidP="00297DE6">
      <w:pPr>
        <w:pStyle w:val="NormalWeb"/>
        <w:numPr>
          <w:ilvl w:val="0"/>
          <w:numId w:val="63"/>
        </w:numPr>
      </w:pPr>
      <w:proofErr w:type="gramStart"/>
      <w:r w:rsidRPr="00E12E37">
        <w:t>réseau</w:t>
      </w:r>
      <w:proofErr w:type="gramEnd"/>
      <w:r w:rsidRPr="00E12E37">
        <w:t xml:space="preserve"> maillé entre boîtiers.</w:t>
      </w:r>
    </w:p>
    <w:p w14:paraId="730F5F34" w14:textId="77777777" w:rsidR="00E12E37" w:rsidRPr="00E12E37" w:rsidRDefault="00E12E37" w:rsidP="00E12E37">
      <w:pPr>
        <w:pStyle w:val="NormalWeb"/>
      </w:pPr>
      <w:r w:rsidRPr="00E12E37">
        <w:t>Le choix dépendrait des contraintes du terrain, du coût, de la portée nécessaire et de la disponibilité des infrastructures.</w:t>
      </w:r>
    </w:p>
    <w:p w14:paraId="2FC43AEA"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14.4. Modélisation réelle des cabines et départs BT</w:t>
      </w:r>
    </w:p>
    <w:p w14:paraId="1614E193" w14:textId="77777777" w:rsidR="00E12E37" w:rsidRPr="00E12E37" w:rsidRDefault="00E12E37" w:rsidP="00E12E37">
      <w:pPr>
        <w:pStyle w:val="NormalWeb"/>
      </w:pPr>
      <w:r w:rsidRPr="00E12E37">
        <w:t>Dans la version actuelle, la Vision ville représente les cabines, départs BT et poteaux de manière simulée. Une évolution importante serait de créer une vraie base de données des ouvrages électriques.</w:t>
      </w:r>
    </w:p>
    <w:p w14:paraId="3A1E9194" w14:textId="77777777" w:rsidR="00E12E37" w:rsidRPr="00E12E37" w:rsidRDefault="00E12E37" w:rsidP="00E12E37">
      <w:pPr>
        <w:pStyle w:val="NormalWeb"/>
      </w:pPr>
      <w:r w:rsidRPr="00E12E37">
        <w:t>Cette base pourrait contenir :</w:t>
      </w:r>
    </w:p>
    <w:p w14:paraId="41C3B80D" w14:textId="77777777" w:rsidR="00E12E37" w:rsidRPr="00E12E37" w:rsidRDefault="00E12E37" w:rsidP="00297DE6">
      <w:pPr>
        <w:pStyle w:val="NormalWeb"/>
        <w:numPr>
          <w:ilvl w:val="0"/>
          <w:numId w:val="64"/>
        </w:numPr>
      </w:pPr>
      <w:proofErr w:type="gramStart"/>
      <w:r w:rsidRPr="00E12E37">
        <w:lastRenderedPageBreak/>
        <w:t>les</w:t>
      </w:r>
      <w:proofErr w:type="gramEnd"/>
      <w:r w:rsidRPr="00E12E37">
        <w:t xml:space="preserve"> cabines ;</w:t>
      </w:r>
    </w:p>
    <w:p w14:paraId="0C78AA09" w14:textId="77777777" w:rsidR="00E12E37" w:rsidRPr="00E12E37" w:rsidRDefault="00E12E37" w:rsidP="00297DE6">
      <w:pPr>
        <w:pStyle w:val="NormalWeb"/>
        <w:numPr>
          <w:ilvl w:val="0"/>
          <w:numId w:val="64"/>
        </w:numPr>
      </w:pPr>
      <w:proofErr w:type="gramStart"/>
      <w:r w:rsidRPr="00E12E37">
        <w:t>les</w:t>
      </w:r>
      <w:proofErr w:type="gramEnd"/>
      <w:r w:rsidRPr="00E12E37">
        <w:t xml:space="preserve"> transformateurs ;</w:t>
      </w:r>
    </w:p>
    <w:p w14:paraId="0C1FD08C" w14:textId="77777777" w:rsidR="00E12E37" w:rsidRPr="00E12E37" w:rsidRDefault="00E12E37" w:rsidP="00297DE6">
      <w:pPr>
        <w:pStyle w:val="NormalWeb"/>
        <w:numPr>
          <w:ilvl w:val="0"/>
          <w:numId w:val="64"/>
        </w:numPr>
      </w:pPr>
      <w:proofErr w:type="gramStart"/>
      <w:r w:rsidRPr="00E12E37">
        <w:t>les</w:t>
      </w:r>
      <w:proofErr w:type="gramEnd"/>
      <w:r w:rsidRPr="00E12E37">
        <w:t xml:space="preserve"> départs BT ;</w:t>
      </w:r>
    </w:p>
    <w:p w14:paraId="3B9043F5" w14:textId="77777777" w:rsidR="00E12E37" w:rsidRPr="00E12E37" w:rsidRDefault="00E12E37" w:rsidP="00297DE6">
      <w:pPr>
        <w:pStyle w:val="NormalWeb"/>
        <w:numPr>
          <w:ilvl w:val="0"/>
          <w:numId w:val="64"/>
        </w:numPr>
      </w:pPr>
      <w:proofErr w:type="gramStart"/>
      <w:r w:rsidRPr="00E12E37">
        <w:t>les</w:t>
      </w:r>
      <w:proofErr w:type="gramEnd"/>
      <w:r w:rsidRPr="00E12E37">
        <w:t xml:space="preserve"> poteaux ;</w:t>
      </w:r>
    </w:p>
    <w:p w14:paraId="288BD137" w14:textId="77777777" w:rsidR="00E12E37" w:rsidRPr="00E12E37" w:rsidRDefault="00E12E37" w:rsidP="00297DE6">
      <w:pPr>
        <w:pStyle w:val="NormalWeb"/>
        <w:numPr>
          <w:ilvl w:val="0"/>
          <w:numId w:val="64"/>
        </w:numPr>
      </w:pPr>
      <w:proofErr w:type="gramStart"/>
      <w:r w:rsidRPr="00E12E37">
        <w:t>les</w:t>
      </w:r>
      <w:proofErr w:type="gramEnd"/>
      <w:r w:rsidRPr="00E12E37">
        <w:t xml:space="preserve"> coordonnées géographiques ;</w:t>
      </w:r>
    </w:p>
    <w:p w14:paraId="16E60233" w14:textId="77777777" w:rsidR="00E12E37" w:rsidRPr="00E12E37" w:rsidRDefault="00E12E37" w:rsidP="00297DE6">
      <w:pPr>
        <w:pStyle w:val="NormalWeb"/>
        <w:numPr>
          <w:ilvl w:val="0"/>
          <w:numId w:val="64"/>
        </w:numPr>
      </w:pPr>
      <w:proofErr w:type="gramStart"/>
      <w:r w:rsidRPr="00E12E37">
        <w:t>les</w:t>
      </w:r>
      <w:proofErr w:type="gramEnd"/>
      <w:r w:rsidRPr="00E12E37">
        <w:t xml:space="preserve"> caractéristiques électriques ;</w:t>
      </w:r>
    </w:p>
    <w:p w14:paraId="10EF227E" w14:textId="77777777" w:rsidR="00E12E37" w:rsidRPr="00E12E37" w:rsidRDefault="00E12E37" w:rsidP="00297DE6">
      <w:pPr>
        <w:pStyle w:val="NormalWeb"/>
        <w:numPr>
          <w:ilvl w:val="0"/>
          <w:numId w:val="64"/>
        </w:numPr>
      </w:pPr>
      <w:proofErr w:type="gramStart"/>
      <w:r w:rsidRPr="00E12E37">
        <w:t>les</w:t>
      </w:r>
      <w:proofErr w:type="gramEnd"/>
      <w:r w:rsidRPr="00E12E37">
        <w:t xml:space="preserve"> charges historiques ;</w:t>
      </w:r>
    </w:p>
    <w:p w14:paraId="410AE595" w14:textId="77777777" w:rsidR="00E12E37" w:rsidRPr="00E12E37" w:rsidRDefault="00E12E37" w:rsidP="00297DE6">
      <w:pPr>
        <w:pStyle w:val="NormalWeb"/>
        <w:numPr>
          <w:ilvl w:val="0"/>
          <w:numId w:val="64"/>
        </w:numPr>
      </w:pPr>
      <w:proofErr w:type="gramStart"/>
      <w:r w:rsidRPr="00E12E37">
        <w:t>les</w:t>
      </w:r>
      <w:proofErr w:type="gramEnd"/>
      <w:r w:rsidRPr="00E12E37">
        <w:t xml:space="preserve"> zones alimentées.</w:t>
      </w:r>
    </w:p>
    <w:p w14:paraId="5A166C9B" w14:textId="77777777" w:rsidR="00E12E37" w:rsidRPr="00E12E37" w:rsidRDefault="00E12E37" w:rsidP="00E12E37">
      <w:pPr>
        <w:pStyle w:val="NormalWeb"/>
      </w:pPr>
      <w:r w:rsidRPr="00E12E37">
        <w:t>Une telle modélisation permettrait de construire une carte plus proche de la réalité du réseau.</w:t>
      </w:r>
    </w:p>
    <w:p w14:paraId="29514A3B"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14.5. Amélioration de la base de données</w:t>
      </w:r>
    </w:p>
    <w:p w14:paraId="2E997DB2" w14:textId="77777777" w:rsidR="00E12E37" w:rsidRPr="00E12E37" w:rsidRDefault="00E12E37" w:rsidP="00E12E37">
      <w:pPr>
        <w:pStyle w:val="NormalWeb"/>
      </w:pPr>
      <w:r w:rsidRPr="00E12E37">
        <w:t>SQLite est adapté au prototype, mais une version plus avancée pourrait utiliser une base de données plus robuste, comme PostgreSQL.</w:t>
      </w:r>
    </w:p>
    <w:p w14:paraId="5177DB59" w14:textId="77777777" w:rsidR="00E12E37" w:rsidRPr="00E12E37" w:rsidRDefault="00E12E37" w:rsidP="00E12E37">
      <w:pPr>
        <w:pStyle w:val="NormalWeb"/>
      </w:pPr>
      <w:r w:rsidRPr="00E12E37">
        <w:t>Cette évolution permettrait :</w:t>
      </w:r>
    </w:p>
    <w:p w14:paraId="7E26BC52" w14:textId="77777777" w:rsidR="00E12E37" w:rsidRPr="00E12E37" w:rsidRDefault="00E12E37" w:rsidP="00297DE6">
      <w:pPr>
        <w:pStyle w:val="NormalWeb"/>
        <w:numPr>
          <w:ilvl w:val="0"/>
          <w:numId w:val="65"/>
        </w:numPr>
      </w:pPr>
      <w:proofErr w:type="gramStart"/>
      <w:r w:rsidRPr="00E12E37">
        <w:t>de</w:t>
      </w:r>
      <w:proofErr w:type="gramEnd"/>
      <w:r w:rsidRPr="00E12E37">
        <w:t xml:space="preserve"> gérer plus de mesures ;</w:t>
      </w:r>
    </w:p>
    <w:p w14:paraId="2F139192" w14:textId="77777777" w:rsidR="00E12E37" w:rsidRPr="00E12E37" w:rsidRDefault="00E12E37" w:rsidP="00297DE6">
      <w:pPr>
        <w:pStyle w:val="NormalWeb"/>
        <w:numPr>
          <w:ilvl w:val="0"/>
          <w:numId w:val="65"/>
        </w:numPr>
      </w:pPr>
      <w:proofErr w:type="gramStart"/>
      <w:r w:rsidRPr="00E12E37">
        <w:t>de</w:t>
      </w:r>
      <w:proofErr w:type="gramEnd"/>
      <w:r w:rsidRPr="00E12E37">
        <w:t xml:space="preserve"> supporter plusieurs utilisateurs ;</w:t>
      </w:r>
    </w:p>
    <w:p w14:paraId="1CC46A94" w14:textId="77777777" w:rsidR="00E12E37" w:rsidRPr="00E12E37" w:rsidRDefault="00E12E37" w:rsidP="00297DE6">
      <w:pPr>
        <w:pStyle w:val="NormalWeb"/>
        <w:numPr>
          <w:ilvl w:val="0"/>
          <w:numId w:val="65"/>
        </w:numPr>
      </w:pPr>
      <w:proofErr w:type="gramStart"/>
      <w:r w:rsidRPr="00E12E37">
        <w:t>d’améliorer</w:t>
      </w:r>
      <w:proofErr w:type="gramEnd"/>
      <w:r w:rsidRPr="00E12E37">
        <w:t xml:space="preserve"> les performances ;</w:t>
      </w:r>
    </w:p>
    <w:p w14:paraId="36396FC1" w14:textId="77777777" w:rsidR="00E12E37" w:rsidRPr="00E12E37" w:rsidRDefault="00E12E37" w:rsidP="00297DE6">
      <w:pPr>
        <w:pStyle w:val="NormalWeb"/>
        <w:numPr>
          <w:ilvl w:val="0"/>
          <w:numId w:val="65"/>
        </w:numPr>
      </w:pPr>
      <w:proofErr w:type="gramStart"/>
      <w:r w:rsidRPr="00E12E37">
        <w:t>de</w:t>
      </w:r>
      <w:proofErr w:type="gramEnd"/>
      <w:r w:rsidRPr="00E12E37">
        <w:t xml:space="preserve"> conserver un historique plus long ;</w:t>
      </w:r>
    </w:p>
    <w:p w14:paraId="54811D99" w14:textId="77777777" w:rsidR="00E12E37" w:rsidRPr="00E12E37" w:rsidRDefault="00E12E37" w:rsidP="00297DE6">
      <w:pPr>
        <w:pStyle w:val="NormalWeb"/>
        <w:numPr>
          <w:ilvl w:val="0"/>
          <w:numId w:val="65"/>
        </w:numPr>
      </w:pPr>
      <w:proofErr w:type="gramStart"/>
      <w:r w:rsidRPr="00E12E37">
        <w:t>de</w:t>
      </w:r>
      <w:proofErr w:type="gramEnd"/>
      <w:r w:rsidRPr="00E12E37">
        <w:t xml:space="preserve"> gérer des relations plus complexes ;</w:t>
      </w:r>
    </w:p>
    <w:p w14:paraId="7859524B" w14:textId="77777777" w:rsidR="00E12E37" w:rsidRPr="00E12E37" w:rsidRDefault="00E12E37" w:rsidP="00297DE6">
      <w:pPr>
        <w:pStyle w:val="NormalWeb"/>
        <w:numPr>
          <w:ilvl w:val="0"/>
          <w:numId w:val="65"/>
        </w:numPr>
      </w:pPr>
      <w:proofErr w:type="gramStart"/>
      <w:r w:rsidRPr="00E12E37">
        <w:t>d’intégrer</w:t>
      </w:r>
      <w:proofErr w:type="gramEnd"/>
      <w:r w:rsidRPr="00E12E37">
        <w:t xml:space="preserve"> des données géographiques.</w:t>
      </w:r>
    </w:p>
    <w:p w14:paraId="15B6EDAD" w14:textId="77777777" w:rsidR="00E12E37" w:rsidRPr="00E12E37" w:rsidRDefault="00E12E37" w:rsidP="00E12E37">
      <w:pPr>
        <w:pStyle w:val="NormalWeb"/>
      </w:pPr>
      <w:r w:rsidRPr="00E12E37">
        <w:t xml:space="preserve">L’utilisation d’une extension géographique, comme </w:t>
      </w:r>
      <w:proofErr w:type="spellStart"/>
      <w:r w:rsidRPr="00E12E37">
        <w:t>PostGIS</w:t>
      </w:r>
      <w:proofErr w:type="spellEnd"/>
      <w:r w:rsidRPr="00E12E37">
        <w:t>, pourrait être envisagée dans une version future pour améliorer la cartographie du réseau.</w:t>
      </w:r>
    </w:p>
    <w:p w14:paraId="25C8C504"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14.6. Sécurité et gestion des utilisateurs</w:t>
      </w:r>
    </w:p>
    <w:p w14:paraId="223AE2A7" w14:textId="77777777" w:rsidR="00E12E37" w:rsidRPr="00E12E37" w:rsidRDefault="00E12E37" w:rsidP="00E12E37">
      <w:pPr>
        <w:pStyle w:val="NormalWeb"/>
      </w:pPr>
      <w:r w:rsidRPr="00E12E37">
        <w:t>Dans une version réelle, la sécurité doit devenir une priorité. Les commandes de délestage ou de rétablissement ne doivent pas être accessibles à n’importe quel utilisateur.</w:t>
      </w:r>
    </w:p>
    <w:p w14:paraId="4815DCFC" w14:textId="77777777" w:rsidR="00E12E37" w:rsidRPr="00E12E37" w:rsidRDefault="00E12E37" w:rsidP="00E12E37">
      <w:pPr>
        <w:pStyle w:val="NormalWeb"/>
      </w:pPr>
      <w:r w:rsidRPr="00E12E37">
        <w:t>Il faudrait ajouter :</w:t>
      </w:r>
    </w:p>
    <w:p w14:paraId="09CB91DB" w14:textId="77777777" w:rsidR="00E12E37" w:rsidRPr="00E12E37" w:rsidRDefault="00E12E37" w:rsidP="00297DE6">
      <w:pPr>
        <w:pStyle w:val="NormalWeb"/>
        <w:numPr>
          <w:ilvl w:val="0"/>
          <w:numId w:val="66"/>
        </w:numPr>
      </w:pPr>
      <w:proofErr w:type="gramStart"/>
      <w:r w:rsidRPr="00E12E37">
        <w:t>une</w:t>
      </w:r>
      <w:proofErr w:type="gramEnd"/>
      <w:r w:rsidRPr="00E12E37">
        <w:t xml:space="preserve"> authentification ;</w:t>
      </w:r>
    </w:p>
    <w:p w14:paraId="61A73E05" w14:textId="77777777" w:rsidR="00E12E37" w:rsidRPr="00E12E37" w:rsidRDefault="00E12E37" w:rsidP="00297DE6">
      <w:pPr>
        <w:pStyle w:val="NormalWeb"/>
        <w:numPr>
          <w:ilvl w:val="0"/>
          <w:numId w:val="66"/>
        </w:numPr>
      </w:pPr>
      <w:proofErr w:type="gramStart"/>
      <w:r w:rsidRPr="00E12E37">
        <w:t>une</w:t>
      </w:r>
      <w:proofErr w:type="gramEnd"/>
      <w:r w:rsidRPr="00E12E37">
        <w:t xml:space="preserve"> gestion des rôles ;</w:t>
      </w:r>
    </w:p>
    <w:p w14:paraId="6803403F" w14:textId="77777777" w:rsidR="00E12E37" w:rsidRPr="00E12E37" w:rsidRDefault="00E12E37" w:rsidP="00297DE6">
      <w:pPr>
        <w:pStyle w:val="NormalWeb"/>
        <w:numPr>
          <w:ilvl w:val="0"/>
          <w:numId w:val="66"/>
        </w:numPr>
      </w:pPr>
      <w:proofErr w:type="gramStart"/>
      <w:r w:rsidRPr="00E12E37">
        <w:t>des</w:t>
      </w:r>
      <w:proofErr w:type="gramEnd"/>
      <w:r w:rsidRPr="00E12E37">
        <w:t xml:space="preserve"> profils utilisateurs ;</w:t>
      </w:r>
    </w:p>
    <w:p w14:paraId="5FC4A972" w14:textId="77777777" w:rsidR="00E12E37" w:rsidRPr="00E12E37" w:rsidRDefault="00E12E37" w:rsidP="00297DE6">
      <w:pPr>
        <w:pStyle w:val="NormalWeb"/>
        <w:numPr>
          <w:ilvl w:val="0"/>
          <w:numId w:val="66"/>
        </w:numPr>
      </w:pPr>
      <w:proofErr w:type="gramStart"/>
      <w:r w:rsidRPr="00E12E37">
        <w:t>une</w:t>
      </w:r>
      <w:proofErr w:type="gramEnd"/>
      <w:r w:rsidRPr="00E12E37">
        <w:t xml:space="preserve"> validation des commandes sensibles ;</w:t>
      </w:r>
    </w:p>
    <w:p w14:paraId="16A55E39" w14:textId="77777777" w:rsidR="00E12E37" w:rsidRPr="00E12E37" w:rsidRDefault="00E12E37" w:rsidP="00297DE6">
      <w:pPr>
        <w:pStyle w:val="NormalWeb"/>
        <w:numPr>
          <w:ilvl w:val="0"/>
          <w:numId w:val="66"/>
        </w:numPr>
      </w:pPr>
      <w:proofErr w:type="gramStart"/>
      <w:r w:rsidRPr="00E12E37">
        <w:t>un</w:t>
      </w:r>
      <w:proofErr w:type="gramEnd"/>
      <w:r w:rsidRPr="00E12E37">
        <w:t xml:space="preserve"> journal d’audit ;</w:t>
      </w:r>
    </w:p>
    <w:p w14:paraId="611C6215" w14:textId="77777777" w:rsidR="00E12E37" w:rsidRPr="00E12E37" w:rsidRDefault="00E12E37" w:rsidP="00297DE6">
      <w:pPr>
        <w:pStyle w:val="NormalWeb"/>
        <w:numPr>
          <w:ilvl w:val="0"/>
          <w:numId w:val="66"/>
        </w:numPr>
      </w:pPr>
      <w:proofErr w:type="gramStart"/>
      <w:r w:rsidRPr="00E12E37">
        <w:t>une</w:t>
      </w:r>
      <w:proofErr w:type="gramEnd"/>
      <w:r w:rsidRPr="00E12E37">
        <w:t xml:space="preserve"> sécurisation des communications ;</w:t>
      </w:r>
    </w:p>
    <w:p w14:paraId="18EBB45F" w14:textId="77777777" w:rsidR="00E12E37" w:rsidRPr="00E12E37" w:rsidRDefault="00E12E37" w:rsidP="00297DE6">
      <w:pPr>
        <w:pStyle w:val="NormalWeb"/>
        <w:numPr>
          <w:ilvl w:val="0"/>
          <w:numId w:val="66"/>
        </w:numPr>
      </w:pPr>
      <w:proofErr w:type="gramStart"/>
      <w:r w:rsidRPr="00E12E37">
        <w:t>une</w:t>
      </w:r>
      <w:proofErr w:type="gramEnd"/>
      <w:r w:rsidRPr="00E12E37">
        <w:t xml:space="preserve"> protection contre les accès non autorisés.</w:t>
      </w:r>
    </w:p>
    <w:p w14:paraId="257353D7" w14:textId="77777777" w:rsidR="00E12E37" w:rsidRPr="00E12E37" w:rsidRDefault="00E12E37" w:rsidP="00E12E37">
      <w:pPr>
        <w:pStyle w:val="NormalWeb"/>
      </w:pPr>
      <w:r w:rsidRPr="00E12E37">
        <w:t>Par exemple, un technicien pourrait seulement consulter les mesures, tandis qu’un administrateur pourrait envoyer certaines commandes.</w:t>
      </w:r>
    </w:p>
    <w:p w14:paraId="546422D7"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14.7. Journal SCADA persistant</w:t>
      </w:r>
    </w:p>
    <w:p w14:paraId="209973BD" w14:textId="77777777" w:rsidR="00E12E37" w:rsidRPr="00E12E37" w:rsidRDefault="00E12E37" w:rsidP="00E12E37">
      <w:pPr>
        <w:pStyle w:val="NormalWeb"/>
      </w:pPr>
      <w:r w:rsidRPr="00E12E37">
        <w:t>Le journal SCADA actuel permet de visualiser les événements importants. Dans une version plus avancée, ce journal devrait être entièrement enregistré dans la base de données.</w:t>
      </w:r>
    </w:p>
    <w:p w14:paraId="39F9E723" w14:textId="77777777" w:rsidR="00E12E37" w:rsidRPr="00E12E37" w:rsidRDefault="00E12E37" w:rsidP="00E12E37">
      <w:pPr>
        <w:pStyle w:val="NormalWeb"/>
      </w:pPr>
      <w:r w:rsidRPr="00E12E37">
        <w:t>Il pourrait conserver :</w:t>
      </w:r>
    </w:p>
    <w:p w14:paraId="4324FC83" w14:textId="77777777" w:rsidR="00E12E37" w:rsidRPr="00E12E37" w:rsidRDefault="00E12E37" w:rsidP="00297DE6">
      <w:pPr>
        <w:pStyle w:val="NormalWeb"/>
        <w:numPr>
          <w:ilvl w:val="0"/>
          <w:numId w:val="67"/>
        </w:numPr>
      </w:pPr>
      <w:proofErr w:type="gramStart"/>
      <w:r w:rsidRPr="00E12E37">
        <w:t>les</w:t>
      </w:r>
      <w:proofErr w:type="gramEnd"/>
      <w:r w:rsidRPr="00E12E37">
        <w:t xml:space="preserve"> anomalies ;</w:t>
      </w:r>
    </w:p>
    <w:p w14:paraId="7CF7FC69" w14:textId="77777777" w:rsidR="00E12E37" w:rsidRPr="00E12E37" w:rsidRDefault="00E12E37" w:rsidP="00297DE6">
      <w:pPr>
        <w:pStyle w:val="NormalWeb"/>
        <w:numPr>
          <w:ilvl w:val="0"/>
          <w:numId w:val="67"/>
        </w:numPr>
      </w:pPr>
      <w:proofErr w:type="gramStart"/>
      <w:r w:rsidRPr="00E12E37">
        <w:t>les</w:t>
      </w:r>
      <w:proofErr w:type="gramEnd"/>
      <w:r w:rsidRPr="00E12E37">
        <w:t xml:space="preserve"> commandes ;</w:t>
      </w:r>
    </w:p>
    <w:p w14:paraId="509B4BA5" w14:textId="77777777" w:rsidR="00E12E37" w:rsidRPr="00E12E37" w:rsidRDefault="00E12E37" w:rsidP="00297DE6">
      <w:pPr>
        <w:pStyle w:val="NormalWeb"/>
        <w:numPr>
          <w:ilvl w:val="0"/>
          <w:numId w:val="67"/>
        </w:numPr>
      </w:pPr>
      <w:proofErr w:type="gramStart"/>
      <w:r w:rsidRPr="00E12E37">
        <w:t>les</w:t>
      </w:r>
      <w:proofErr w:type="gramEnd"/>
      <w:r w:rsidRPr="00E12E37">
        <w:t xml:space="preserve"> pertes de communication ;</w:t>
      </w:r>
    </w:p>
    <w:p w14:paraId="70B1CA63" w14:textId="77777777" w:rsidR="00E12E37" w:rsidRPr="00E12E37" w:rsidRDefault="00E12E37" w:rsidP="00297DE6">
      <w:pPr>
        <w:pStyle w:val="NormalWeb"/>
        <w:numPr>
          <w:ilvl w:val="0"/>
          <w:numId w:val="67"/>
        </w:numPr>
      </w:pPr>
      <w:proofErr w:type="gramStart"/>
      <w:r w:rsidRPr="00E12E37">
        <w:t>les</w:t>
      </w:r>
      <w:proofErr w:type="gramEnd"/>
      <w:r w:rsidRPr="00E12E37">
        <w:t xml:space="preserve"> retours à la normale ;</w:t>
      </w:r>
    </w:p>
    <w:p w14:paraId="6FAE22CF" w14:textId="77777777" w:rsidR="00E12E37" w:rsidRPr="00E12E37" w:rsidRDefault="00E12E37" w:rsidP="00297DE6">
      <w:pPr>
        <w:pStyle w:val="NormalWeb"/>
        <w:numPr>
          <w:ilvl w:val="0"/>
          <w:numId w:val="67"/>
        </w:numPr>
      </w:pPr>
      <w:proofErr w:type="gramStart"/>
      <w:r w:rsidRPr="00E12E37">
        <w:t>les</w:t>
      </w:r>
      <w:proofErr w:type="gramEnd"/>
      <w:r w:rsidRPr="00E12E37">
        <w:t xml:space="preserve"> interventions ;</w:t>
      </w:r>
    </w:p>
    <w:p w14:paraId="067A604E" w14:textId="77777777" w:rsidR="00E12E37" w:rsidRPr="00E12E37" w:rsidRDefault="00E12E37" w:rsidP="00297DE6">
      <w:pPr>
        <w:pStyle w:val="NormalWeb"/>
        <w:numPr>
          <w:ilvl w:val="0"/>
          <w:numId w:val="67"/>
        </w:numPr>
      </w:pPr>
      <w:proofErr w:type="gramStart"/>
      <w:r w:rsidRPr="00E12E37">
        <w:t>les</w:t>
      </w:r>
      <w:proofErr w:type="gramEnd"/>
      <w:r w:rsidRPr="00E12E37">
        <w:t xml:space="preserve"> validations opérateur ;</w:t>
      </w:r>
    </w:p>
    <w:p w14:paraId="1FCD429D" w14:textId="77777777" w:rsidR="00E12E37" w:rsidRPr="00E12E37" w:rsidRDefault="00E12E37" w:rsidP="00297DE6">
      <w:pPr>
        <w:pStyle w:val="NormalWeb"/>
        <w:numPr>
          <w:ilvl w:val="0"/>
          <w:numId w:val="67"/>
        </w:numPr>
      </w:pPr>
      <w:proofErr w:type="gramStart"/>
      <w:r w:rsidRPr="00E12E37">
        <w:t>les</w:t>
      </w:r>
      <w:proofErr w:type="gramEnd"/>
      <w:r w:rsidRPr="00E12E37">
        <w:t xml:space="preserve"> commentaires des techniciens.</w:t>
      </w:r>
    </w:p>
    <w:p w14:paraId="2081564E" w14:textId="77777777" w:rsidR="00E12E37" w:rsidRPr="00E12E37" w:rsidRDefault="00E12E37" w:rsidP="00E12E37">
      <w:pPr>
        <w:pStyle w:val="NormalWeb"/>
      </w:pPr>
      <w:r w:rsidRPr="00E12E37">
        <w:t>Cette fonctionnalité améliorerait la traçabilité du système et faciliterait l’analyse des incidents.</w:t>
      </w:r>
    </w:p>
    <w:p w14:paraId="1CD8BCF0"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14.8. Analyse intelligente des anomalies</w:t>
      </w:r>
    </w:p>
    <w:p w14:paraId="41D50B6B" w14:textId="77777777" w:rsidR="00E12E37" w:rsidRPr="00E12E37" w:rsidRDefault="00E12E37" w:rsidP="00E12E37">
      <w:pPr>
        <w:pStyle w:val="NormalWeb"/>
      </w:pPr>
      <w:r w:rsidRPr="00E12E37">
        <w:t>Le prototype utilise des seuils simples pour détecter les anomalies. Une évolution future pourrait intégrer des règles d’analyse plus avancées.</w:t>
      </w:r>
    </w:p>
    <w:p w14:paraId="2523E59C" w14:textId="77777777" w:rsidR="00E12E37" w:rsidRPr="00E12E37" w:rsidRDefault="00E12E37" w:rsidP="00E12E37">
      <w:pPr>
        <w:pStyle w:val="NormalWeb"/>
      </w:pPr>
      <w:r w:rsidRPr="00E12E37">
        <w:t>Par exemple :</w:t>
      </w:r>
    </w:p>
    <w:p w14:paraId="6D2C4E10" w14:textId="77777777" w:rsidR="00E12E37" w:rsidRPr="00E12E37" w:rsidRDefault="00E12E37" w:rsidP="00297DE6">
      <w:pPr>
        <w:pStyle w:val="NormalWeb"/>
        <w:numPr>
          <w:ilvl w:val="0"/>
          <w:numId w:val="68"/>
        </w:numPr>
      </w:pPr>
      <w:proofErr w:type="gramStart"/>
      <w:r w:rsidRPr="00E12E37">
        <w:t>détection</w:t>
      </w:r>
      <w:proofErr w:type="gramEnd"/>
      <w:r w:rsidRPr="00E12E37">
        <w:t xml:space="preserve"> de chute de tension répétitive ;</w:t>
      </w:r>
    </w:p>
    <w:p w14:paraId="57BBA516" w14:textId="77777777" w:rsidR="00E12E37" w:rsidRPr="00E12E37" w:rsidRDefault="00E12E37" w:rsidP="00297DE6">
      <w:pPr>
        <w:pStyle w:val="NormalWeb"/>
        <w:numPr>
          <w:ilvl w:val="0"/>
          <w:numId w:val="68"/>
        </w:numPr>
      </w:pPr>
      <w:proofErr w:type="gramStart"/>
      <w:r w:rsidRPr="00E12E37">
        <w:t>détection</w:t>
      </w:r>
      <w:proofErr w:type="gramEnd"/>
      <w:r w:rsidRPr="00E12E37">
        <w:t xml:space="preserve"> de surcharge progressive ;</w:t>
      </w:r>
    </w:p>
    <w:p w14:paraId="54B91EC6" w14:textId="77777777" w:rsidR="00E12E37" w:rsidRPr="00E12E37" w:rsidRDefault="00E12E37" w:rsidP="00297DE6">
      <w:pPr>
        <w:pStyle w:val="NormalWeb"/>
        <w:numPr>
          <w:ilvl w:val="0"/>
          <w:numId w:val="68"/>
        </w:numPr>
      </w:pPr>
      <w:proofErr w:type="gramStart"/>
      <w:r w:rsidRPr="00E12E37">
        <w:t>comparaison</w:t>
      </w:r>
      <w:proofErr w:type="gramEnd"/>
      <w:r w:rsidRPr="00E12E37">
        <w:t xml:space="preserve"> entre plusieurs poteaux ;</w:t>
      </w:r>
    </w:p>
    <w:p w14:paraId="5CDE6D57" w14:textId="77777777" w:rsidR="00E12E37" w:rsidRPr="00E12E37" w:rsidRDefault="00E12E37" w:rsidP="00297DE6">
      <w:pPr>
        <w:pStyle w:val="NormalWeb"/>
        <w:numPr>
          <w:ilvl w:val="0"/>
          <w:numId w:val="68"/>
        </w:numPr>
      </w:pPr>
      <w:proofErr w:type="gramStart"/>
      <w:r w:rsidRPr="00E12E37">
        <w:t>localisation</w:t>
      </w:r>
      <w:proofErr w:type="gramEnd"/>
      <w:r w:rsidRPr="00E12E37">
        <w:t xml:space="preserve"> approximative d’un défaut ;</w:t>
      </w:r>
    </w:p>
    <w:p w14:paraId="5C159385" w14:textId="77777777" w:rsidR="00E12E37" w:rsidRPr="00E12E37" w:rsidRDefault="00E12E37" w:rsidP="00297DE6">
      <w:pPr>
        <w:pStyle w:val="NormalWeb"/>
        <w:numPr>
          <w:ilvl w:val="0"/>
          <w:numId w:val="68"/>
        </w:numPr>
      </w:pPr>
      <w:proofErr w:type="gramStart"/>
      <w:r w:rsidRPr="00E12E37">
        <w:t>analyse</w:t>
      </w:r>
      <w:proofErr w:type="gramEnd"/>
      <w:r w:rsidRPr="00E12E37">
        <w:t xml:space="preserve"> de tendance ;</w:t>
      </w:r>
    </w:p>
    <w:p w14:paraId="42C94B41" w14:textId="77777777" w:rsidR="00E12E37" w:rsidRPr="00E12E37" w:rsidRDefault="00E12E37" w:rsidP="00297DE6">
      <w:pPr>
        <w:pStyle w:val="NormalWeb"/>
        <w:numPr>
          <w:ilvl w:val="0"/>
          <w:numId w:val="68"/>
        </w:numPr>
      </w:pPr>
      <w:proofErr w:type="gramStart"/>
      <w:r w:rsidRPr="00E12E37">
        <w:t>détection</w:t>
      </w:r>
      <w:proofErr w:type="gramEnd"/>
      <w:r w:rsidRPr="00E12E37">
        <w:t xml:space="preserve"> des déséquilibres fréquents ;</w:t>
      </w:r>
    </w:p>
    <w:p w14:paraId="3F58D2B5" w14:textId="77777777" w:rsidR="00E12E37" w:rsidRPr="00E12E37" w:rsidRDefault="00E12E37" w:rsidP="00297DE6">
      <w:pPr>
        <w:pStyle w:val="NormalWeb"/>
        <w:numPr>
          <w:ilvl w:val="0"/>
          <w:numId w:val="68"/>
        </w:numPr>
      </w:pPr>
      <w:proofErr w:type="gramStart"/>
      <w:r w:rsidRPr="00E12E37">
        <w:t>recommandation</w:t>
      </w:r>
      <w:proofErr w:type="gramEnd"/>
      <w:r w:rsidRPr="00E12E37">
        <w:t xml:space="preserve"> de renforcement de ligne.</w:t>
      </w:r>
    </w:p>
    <w:p w14:paraId="4D983847" w14:textId="77777777" w:rsidR="00E12E37" w:rsidRPr="00E12E37" w:rsidRDefault="00E12E37" w:rsidP="00E12E37">
      <w:pPr>
        <w:pStyle w:val="NormalWeb"/>
      </w:pPr>
      <w:r w:rsidRPr="00E12E37">
        <w:t>Ces fonctions permettraient au système de passer d’un simple outil d’affichage à un outil d’aide à la décision.</w:t>
      </w:r>
    </w:p>
    <w:p w14:paraId="63B3E36B"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14.9. Déploiement pilote limité</w:t>
      </w:r>
    </w:p>
    <w:p w14:paraId="072861BB" w14:textId="77777777" w:rsidR="00E12E37" w:rsidRPr="00E12E37" w:rsidRDefault="00E12E37" w:rsidP="00E12E37">
      <w:pPr>
        <w:pStyle w:val="NormalWeb"/>
      </w:pPr>
      <w:r w:rsidRPr="00E12E37">
        <w:t>Avant toute généralisation, une étape réaliste serait de réaliser un déploiement pilote limité.</w:t>
      </w:r>
    </w:p>
    <w:p w14:paraId="3339FEF4" w14:textId="77777777" w:rsidR="00E12E37" w:rsidRPr="00E12E37" w:rsidRDefault="00E12E37" w:rsidP="00E12E37">
      <w:pPr>
        <w:pStyle w:val="NormalWeb"/>
      </w:pPr>
      <w:r w:rsidRPr="00E12E37">
        <w:t>Ce pilote pourrait concerner :</w:t>
      </w:r>
    </w:p>
    <w:p w14:paraId="52F69D13" w14:textId="77777777" w:rsidR="00E12E37" w:rsidRPr="00E12E37" w:rsidRDefault="00E12E37" w:rsidP="00297DE6">
      <w:pPr>
        <w:pStyle w:val="NormalWeb"/>
        <w:numPr>
          <w:ilvl w:val="0"/>
          <w:numId w:val="69"/>
        </w:numPr>
      </w:pPr>
      <w:proofErr w:type="gramStart"/>
      <w:r w:rsidRPr="00E12E37">
        <w:t>une</w:t>
      </w:r>
      <w:proofErr w:type="gramEnd"/>
      <w:r w:rsidRPr="00E12E37">
        <w:t xml:space="preserve"> seule cabine ;</w:t>
      </w:r>
    </w:p>
    <w:p w14:paraId="59F4B1D9" w14:textId="77777777" w:rsidR="00E12E37" w:rsidRPr="00E12E37" w:rsidRDefault="00E12E37" w:rsidP="00297DE6">
      <w:pPr>
        <w:pStyle w:val="NormalWeb"/>
        <w:numPr>
          <w:ilvl w:val="0"/>
          <w:numId w:val="69"/>
        </w:numPr>
      </w:pPr>
      <w:proofErr w:type="gramStart"/>
      <w:r w:rsidRPr="00E12E37">
        <w:t>quelques</w:t>
      </w:r>
      <w:proofErr w:type="gramEnd"/>
      <w:r w:rsidRPr="00E12E37">
        <w:t xml:space="preserve"> départs BT ;</w:t>
      </w:r>
    </w:p>
    <w:p w14:paraId="1B57CAC5" w14:textId="77777777" w:rsidR="00E12E37" w:rsidRPr="00E12E37" w:rsidRDefault="00E12E37" w:rsidP="00297DE6">
      <w:pPr>
        <w:pStyle w:val="NormalWeb"/>
        <w:numPr>
          <w:ilvl w:val="0"/>
          <w:numId w:val="69"/>
        </w:numPr>
      </w:pPr>
      <w:proofErr w:type="gramStart"/>
      <w:r w:rsidRPr="00E12E37">
        <w:t>quelques</w:t>
      </w:r>
      <w:proofErr w:type="gramEnd"/>
      <w:r w:rsidRPr="00E12E37">
        <w:t xml:space="preserve"> poteaux stratégiques ;</w:t>
      </w:r>
    </w:p>
    <w:p w14:paraId="120AA17D" w14:textId="77777777" w:rsidR="00E12E37" w:rsidRPr="00E12E37" w:rsidRDefault="00E12E37" w:rsidP="00297DE6">
      <w:pPr>
        <w:pStyle w:val="NormalWeb"/>
        <w:numPr>
          <w:ilvl w:val="0"/>
          <w:numId w:val="69"/>
        </w:numPr>
      </w:pPr>
      <w:proofErr w:type="gramStart"/>
      <w:r w:rsidRPr="00E12E37">
        <w:t>un</w:t>
      </w:r>
      <w:proofErr w:type="gramEnd"/>
      <w:r w:rsidRPr="00E12E37">
        <w:t xml:space="preserve"> nombre réduit de boîtiers ;</w:t>
      </w:r>
    </w:p>
    <w:p w14:paraId="3CE1FB8C" w14:textId="77777777" w:rsidR="00E12E37" w:rsidRPr="00E12E37" w:rsidRDefault="00E12E37" w:rsidP="00297DE6">
      <w:pPr>
        <w:pStyle w:val="NormalWeb"/>
        <w:numPr>
          <w:ilvl w:val="0"/>
          <w:numId w:val="69"/>
        </w:numPr>
      </w:pPr>
      <w:proofErr w:type="gramStart"/>
      <w:r w:rsidRPr="00E12E37">
        <w:t>une</w:t>
      </w:r>
      <w:proofErr w:type="gramEnd"/>
      <w:r w:rsidRPr="00E12E37">
        <w:t xml:space="preserve"> zone bien identifiée.</w:t>
      </w:r>
    </w:p>
    <w:p w14:paraId="447BFA1C" w14:textId="77777777" w:rsidR="00E12E37" w:rsidRPr="00E12E37" w:rsidRDefault="00E12E37" w:rsidP="00E12E37">
      <w:pPr>
        <w:pStyle w:val="NormalWeb"/>
      </w:pPr>
      <w:r w:rsidRPr="00E12E37">
        <w:lastRenderedPageBreak/>
        <w:t>L’objectif serait de vérifier le comportement du système en conditions réelles, sans chercher directement une couverture complète de la ville.</w:t>
      </w:r>
    </w:p>
    <w:p w14:paraId="6336CC40"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14.10. Validation électrique et sécurité terrain</w:t>
      </w:r>
    </w:p>
    <w:p w14:paraId="4846A969" w14:textId="77777777" w:rsidR="00E12E37" w:rsidRPr="00E12E37" w:rsidRDefault="00E12E37" w:rsidP="00E12E37">
      <w:pPr>
        <w:pStyle w:val="NormalWeb"/>
      </w:pPr>
      <w:r w:rsidRPr="00E12E37">
        <w:t>Toute installation réelle sur un réseau électrique doit respecter des règles strictes de sécurité. Avant un déploiement terrain, il faudrait donc effectuer une validation technique.</w:t>
      </w:r>
    </w:p>
    <w:p w14:paraId="59DE0C24" w14:textId="77777777" w:rsidR="00E12E37" w:rsidRPr="00E12E37" w:rsidRDefault="00E12E37" w:rsidP="00E12E37">
      <w:pPr>
        <w:pStyle w:val="NormalWeb"/>
      </w:pPr>
      <w:r w:rsidRPr="00E12E37">
        <w:t>Cette validation devrait concerner :</w:t>
      </w:r>
    </w:p>
    <w:p w14:paraId="3684A99B" w14:textId="77777777" w:rsidR="00E12E37" w:rsidRPr="00E12E37" w:rsidRDefault="00E12E37" w:rsidP="00297DE6">
      <w:pPr>
        <w:pStyle w:val="NormalWeb"/>
        <w:numPr>
          <w:ilvl w:val="0"/>
          <w:numId w:val="70"/>
        </w:numPr>
      </w:pPr>
      <w:proofErr w:type="gramStart"/>
      <w:r w:rsidRPr="00E12E37">
        <w:t>l’isolation</w:t>
      </w:r>
      <w:proofErr w:type="gramEnd"/>
      <w:r w:rsidRPr="00E12E37">
        <w:t xml:space="preserve"> électrique ;</w:t>
      </w:r>
    </w:p>
    <w:p w14:paraId="1A6B61B3" w14:textId="77777777" w:rsidR="00E12E37" w:rsidRPr="00E12E37" w:rsidRDefault="00E12E37" w:rsidP="00297DE6">
      <w:pPr>
        <w:pStyle w:val="NormalWeb"/>
        <w:numPr>
          <w:ilvl w:val="0"/>
          <w:numId w:val="70"/>
        </w:numPr>
      </w:pPr>
      <w:proofErr w:type="gramStart"/>
      <w:r w:rsidRPr="00E12E37">
        <w:t>la</w:t>
      </w:r>
      <w:proofErr w:type="gramEnd"/>
      <w:r w:rsidRPr="00E12E37">
        <w:t xml:space="preserve"> protection des capteurs ;</w:t>
      </w:r>
    </w:p>
    <w:p w14:paraId="248FC0F5" w14:textId="77777777" w:rsidR="00E12E37" w:rsidRPr="00E12E37" w:rsidRDefault="00E12E37" w:rsidP="00297DE6">
      <w:pPr>
        <w:pStyle w:val="NormalWeb"/>
        <w:numPr>
          <w:ilvl w:val="0"/>
          <w:numId w:val="70"/>
        </w:numPr>
      </w:pPr>
      <w:proofErr w:type="gramStart"/>
      <w:r w:rsidRPr="00E12E37">
        <w:t>la</w:t>
      </w:r>
      <w:proofErr w:type="gramEnd"/>
      <w:r w:rsidRPr="00E12E37">
        <w:t xml:space="preserve"> sécurité du coffret ;</w:t>
      </w:r>
    </w:p>
    <w:p w14:paraId="39EA41EF" w14:textId="77777777" w:rsidR="00E12E37" w:rsidRPr="00E12E37" w:rsidRDefault="00E12E37" w:rsidP="00297DE6">
      <w:pPr>
        <w:pStyle w:val="NormalWeb"/>
        <w:numPr>
          <w:ilvl w:val="0"/>
          <w:numId w:val="70"/>
        </w:numPr>
      </w:pPr>
      <w:proofErr w:type="gramStart"/>
      <w:r w:rsidRPr="00E12E37">
        <w:t>la</w:t>
      </w:r>
      <w:proofErr w:type="gramEnd"/>
      <w:r w:rsidRPr="00E12E37">
        <w:t xml:space="preserve"> résistance aux intempéries ;</w:t>
      </w:r>
    </w:p>
    <w:p w14:paraId="6AF039E0" w14:textId="77777777" w:rsidR="00E12E37" w:rsidRPr="00E12E37" w:rsidRDefault="00E12E37" w:rsidP="00297DE6">
      <w:pPr>
        <w:pStyle w:val="NormalWeb"/>
        <w:numPr>
          <w:ilvl w:val="0"/>
          <w:numId w:val="70"/>
        </w:numPr>
      </w:pPr>
      <w:proofErr w:type="gramStart"/>
      <w:r w:rsidRPr="00E12E37">
        <w:t>les</w:t>
      </w:r>
      <w:proofErr w:type="gramEnd"/>
      <w:r w:rsidRPr="00E12E37">
        <w:t xml:space="preserve"> distances de sécurité ;</w:t>
      </w:r>
    </w:p>
    <w:p w14:paraId="1CE92E3A" w14:textId="77777777" w:rsidR="00E12E37" w:rsidRPr="00E12E37" w:rsidRDefault="00E12E37" w:rsidP="00297DE6">
      <w:pPr>
        <w:pStyle w:val="NormalWeb"/>
        <w:numPr>
          <w:ilvl w:val="0"/>
          <w:numId w:val="70"/>
        </w:numPr>
      </w:pPr>
      <w:proofErr w:type="gramStart"/>
      <w:r w:rsidRPr="00E12E37">
        <w:t>la</w:t>
      </w:r>
      <w:proofErr w:type="gramEnd"/>
      <w:r w:rsidRPr="00E12E37">
        <w:t xml:space="preserve"> conformité du matériel ;</w:t>
      </w:r>
    </w:p>
    <w:p w14:paraId="389F379E" w14:textId="77777777" w:rsidR="00E12E37" w:rsidRPr="00E12E37" w:rsidRDefault="00E12E37" w:rsidP="00297DE6">
      <w:pPr>
        <w:pStyle w:val="NormalWeb"/>
        <w:numPr>
          <w:ilvl w:val="0"/>
          <w:numId w:val="70"/>
        </w:numPr>
      </w:pPr>
      <w:proofErr w:type="gramStart"/>
      <w:r w:rsidRPr="00E12E37">
        <w:t>les</w:t>
      </w:r>
      <w:proofErr w:type="gramEnd"/>
      <w:r w:rsidRPr="00E12E37">
        <w:t xml:space="preserve"> procédures d’installation ;</w:t>
      </w:r>
    </w:p>
    <w:p w14:paraId="4F258C5A" w14:textId="77777777" w:rsidR="00E12E37" w:rsidRPr="00E12E37" w:rsidRDefault="00E12E37" w:rsidP="00297DE6">
      <w:pPr>
        <w:pStyle w:val="NormalWeb"/>
        <w:numPr>
          <w:ilvl w:val="0"/>
          <w:numId w:val="70"/>
        </w:numPr>
      </w:pPr>
      <w:proofErr w:type="gramStart"/>
      <w:r w:rsidRPr="00E12E37">
        <w:t>la</w:t>
      </w:r>
      <w:proofErr w:type="gramEnd"/>
      <w:r w:rsidRPr="00E12E37">
        <w:t xml:space="preserve"> maintenance.</w:t>
      </w:r>
    </w:p>
    <w:p w14:paraId="6E863E5F" w14:textId="77777777" w:rsidR="00E12E37" w:rsidRPr="00E12E37" w:rsidRDefault="00E12E37" w:rsidP="00E12E37">
      <w:pPr>
        <w:pStyle w:val="NormalWeb"/>
      </w:pPr>
      <w:r w:rsidRPr="00E12E37">
        <w:t>Cette étape est indispensable pour passer d’un prototype académique à une solution exploitable.</w:t>
      </w:r>
    </w:p>
    <w:p w14:paraId="2F13AF02" w14:textId="77777777" w:rsidR="00E12E37" w:rsidRPr="00E12E37" w:rsidRDefault="00E12E37" w:rsidP="00E12E37">
      <w:pPr>
        <w:pStyle w:val="Titre2"/>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14.11. </w:t>
      </w:r>
      <w:proofErr w:type="spellStart"/>
      <w:r w:rsidRPr="00E12E37">
        <w:rPr>
          <w:rFonts w:ascii="Times New Roman" w:hAnsi="Times New Roman" w:cs="Times New Roman"/>
          <w:color w:val="auto"/>
          <w:sz w:val="24"/>
          <w:szCs w:val="24"/>
        </w:rPr>
        <w:t>Synthèse</w:t>
      </w:r>
      <w:proofErr w:type="spellEnd"/>
      <w:r w:rsidRPr="00E12E37">
        <w:rPr>
          <w:rFonts w:ascii="Times New Roman" w:hAnsi="Times New Roman" w:cs="Times New Roman"/>
          <w:color w:val="auto"/>
          <w:sz w:val="24"/>
          <w:szCs w:val="24"/>
        </w:rPr>
        <w:t xml:space="preserve"> des perspectives</w:t>
      </w:r>
    </w:p>
    <w:tbl>
      <w:tblPr>
        <w:tblStyle w:val="TableauGrille4-Accentuation5"/>
        <w:tblW w:w="0" w:type="auto"/>
        <w:tblLook w:val="04A0" w:firstRow="1" w:lastRow="0" w:firstColumn="1" w:lastColumn="0" w:noHBand="0" w:noVBand="1"/>
      </w:tblPr>
      <w:tblGrid>
        <w:gridCol w:w="3323"/>
        <w:gridCol w:w="5515"/>
      </w:tblGrid>
      <w:tr w:rsidR="00E12E37" w:rsidRPr="00E12E37" w14:paraId="5F1D9BD8" w14:textId="77777777" w:rsidTr="00E12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DBA2B"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b w:val="0"/>
                <w:bCs w:val="0"/>
                <w:color w:val="auto"/>
                <w:sz w:val="24"/>
                <w:szCs w:val="24"/>
              </w:rPr>
              <w:t xml:space="preserve">Axe </w:t>
            </w:r>
            <w:proofErr w:type="spellStart"/>
            <w:r w:rsidRPr="00E12E37">
              <w:rPr>
                <w:rFonts w:ascii="Times New Roman" w:hAnsi="Times New Roman" w:cs="Times New Roman"/>
                <w:b w:val="0"/>
                <w:bCs w:val="0"/>
                <w:color w:val="auto"/>
                <w:sz w:val="24"/>
                <w:szCs w:val="24"/>
              </w:rPr>
              <w:t>d’évolution</w:t>
            </w:r>
            <w:proofErr w:type="spellEnd"/>
          </w:p>
        </w:tc>
        <w:tc>
          <w:tcPr>
            <w:tcW w:w="0" w:type="auto"/>
            <w:hideMark/>
          </w:tcPr>
          <w:p w14:paraId="724BC04F" w14:textId="77777777" w:rsidR="00E12E37" w:rsidRPr="00E12E37" w:rsidRDefault="00E12E37" w:rsidP="00E12E3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E12E37">
              <w:rPr>
                <w:rFonts w:ascii="Times New Roman" w:hAnsi="Times New Roman" w:cs="Times New Roman"/>
                <w:b w:val="0"/>
                <w:bCs w:val="0"/>
                <w:color w:val="auto"/>
                <w:sz w:val="24"/>
                <w:szCs w:val="24"/>
              </w:rPr>
              <w:t>Objectif</w:t>
            </w:r>
          </w:p>
        </w:tc>
      </w:tr>
      <w:tr w:rsidR="00E12E37" w:rsidRPr="00E12E37" w14:paraId="4BFDBD62"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0A522" w14:textId="77777777" w:rsidR="00E12E37" w:rsidRPr="00E12E37" w:rsidRDefault="00E12E37" w:rsidP="00E12E37">
            <w:pPr>
              <w:rPr>
                <w:rFonts w:ascii="Times New Roman" w:hAnsi="Times New Roman" w:cs="Times New Roman"/>
                <w:b w:val="0"/>
                <w:bCs w:val="0"/>
                <w:color w:val="auto"/>
                <w:sz w:val="24"/>
                <w:szCs w:val="24"/>
              </w:rPr>
            </w:pPr>
            <w:proofErr w:type="spellStart"/>
            <w:r w:rsidRPr="00E12E37">
              <w:rPr>
                <w:rFonts w:ascii="Times New Roman" w:hAnsi="Times New Roman" w:cs="Times New Roman"/>
                <w:color w:val="auto"/>
                <w:sz w:val="24"/>
                <w:szCs w:val="24"/>
              </w:rPr>
              <w:t>Capteurs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réels</w:t>
            </w:r>
            <w:proofErr w:type="spellEnd"/>
          </w:p>
        </w:tc>
        <w:tc>
          <w:tcPr>
            <w:tcW w:w="0" w:type="auto"/>
            <w:hideMark/>
          </w:tcPr>
          <w:p w14:paraId="63FBBFE6"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Remplacer les valeurs simulées par des mesures terrain</w:t>
            </w:r>
          </w:p>
        </w:tc>
      </w:tr>
      <w:tr w:rsidR="00E12E37" w:rsidRPr="00E12E37" w14:paraId="7E1541E7"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605748D8"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Microcontrôleur</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adapté</w:t>
            </w:r>
            <w:proofErr w:type="spellEnd"/>
          </w:p>
        </w:tc>
        <w:tc>
          <w:tcPr>
            <w:tcW w:w="0" w:type="auto"/>
            <w:hideMark/>
          </w:tcPr>
          <w:p w14:paraId="0F92640F"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Passer vers ESP32 ou matériel industriel</w:t>
            </w:r>
          </w:p>
        </w:tc>
      </w:tr>
      <w:tr w:rsidR="00E12E37" w:rsidRPr="00E12E37" w14:paraId="2061A884"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E2C70"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Communication longue </w:t>
            </w:r>
            <w:proofErr w:type="spellStart"/>
            <w:r w:rsidRPr="00E12E37">
              <w:rPr>
                <w:rFonts w:ascii="Times New Roman" w:hAnsi="Times New Roman" w:cs="Times New Roman"/>
                <w:color w:val="auto"/>
                <w:sz w:val="24"/>
                <w:szCs w:val="24"/>
              </w:rPr>
              <w:t>portée</w:t>
            </w:r>
            <w:proofErr w:type="spellEnd"/>
          </w:p>
        </w:tc>
        <w:tc>
          <w:tcPr>
            <w:tcW w:w="0" w:type="auto"/>
            <w:hideMark/>
          </w:tcPr>
          <w:p w14:paraId="394B7F5B"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Relier plusieurs boîtiers sans USB</w:t>
            </w:r>
          </w:p>
        </w:tc>
      </w:tr>
      <w:tr w:rsidR="00E12E37" w:rsidRPr="00E12E37" w14:paraId="4ADB1269"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5D8A9D5A"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Base de </w:t>
            </w:r>
            <w:proofErr w:type="spellStart"/>
            <w:r w:rsidRPr="00E12E37">
              <w:rPr>
                <w:rFonts w:ascii="Times New Roman" w:hAnsi="Times New Roman" w:cs="Times New Roman"/>
                <w:color w:val="auto"/>
                <w:sz w:val="24"/>
                <w:szCs w:val="24"/>
              </w:rPr>
              <w:t>données</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robuste</w:t>
            </w:r>
            <w:proofErr w:type="spellEnd"/>
          </w:p>
        </w:tc>
        <w:tc>
          <w:tcPr>
            <w:tcW w:w="0" w:type="auto"/>
            <w:hideMark/>
          </w:tcPr>
          <w:p w14:paraId="29C377E3"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Gérer plus de nœuds et plus d’historique</w:t>
            </w:r>
          </w:p>
        </w:tc>
      </w:tr>
      <w:tr w:rsidR="00E12E37" w:rsidRPr="00E12E37" w14:paraId="4C16D778"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E22E8"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Sécurité</w:t>
            </w:r>
            <w:proofErr w:type="spellEnd"/>
          </w:p>
        </w:tc>
        <w:tc>
          <w:tcPr>
            <w:tcW w:w="0" w:type="auto"/>
            <w:hideMark/>
          </w:tcPr>
          <w:p w14:paraId="236DF32D"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Protéger l’accès et les commandes</w:t>
            </w:r>
          </w:p>
        </w:tc>
      </w:tr>
      <w:tr w:rsidR="00E12E37" w:rsidRPr="00E12E37" w14:paraId="11D8D2A8"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2354F36F"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Journal SCADA </w:t>
            </w:r>
            <w:proofErr w:type="spellStart"/>
            <w:r w:rsidRPr="00E12E37">
              <w:rPr>
                <w:rFonts w:ascii="Times New Roman" w:hAnsi="Times New Roman" w:cs="Times New Roman"/>
                <w:color w:val="auto"/>
                <w:sz w:val="24"/>
                <w:szCs w:val="24"/>
              </w:rPr>
              <w:t>persistant</w:t>
            </w:r>
            <w:proofErr w:type="spellEnd"/>
          </w:p>
        </w:tc>
        <w:tc>
          <w:tcPr>
            <w:tcW w:w="0" w:type="auto"/>
            <w:hideMark/>
          </w:tcPr>
          <w:p w14:paraId="0D0B9ED4"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Garder une trace complète des événements</w:t>
            </w:r>
          </w:p>
        </w:tc>
      </w:tr>
      <w:tr w:rsidR="00E12E37" w:rsidRPr="00E12E37" w14:paraId="5DFC8406"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62DE1"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Analyse</w:t>
            </w:r>
            <w:proofErr w:type="spellEnd"/>
            <w:r w:rsidRPr="00E12E37">
              <w:rPr>
                <w:rFonts w:ascii="Times New Roman" w:hAnsi="Times New Roman" w:cs="Times New Roman"/>
                <w:color w:val="auto"/>
                <w:sz w:val="24"/>
                <w:szCs w:val="24"/>
              </w:rPr>
              <w:t xml:space="preserve"> </w:t>
            </w:r>
            <w:proofErr w:type="spellStart"/>
            <w:r w:rsidRPr="00E12E37">
              <w:rPr>
                <w:rFonts w:ascii="Times New Roman" w:hAnsi="Times New Roman" w:cs="Times New Roman"/>
                <w:color w:val="auto"/>
                <w:sz w:val="24"/>
                <w:szCs w:val="24"/>
              </w:rPr>
              <w:t>intelligente</w:t>
            </w:r>
            <w:proofErr w:type="spellEnd"/>
          </w:p>
        </w:tc>
        <w:tc>
          <w:tcPr>
            <w:tcW w:w="0" w:type="auto"/>
            <w:hideMark/>
          </w:tcPr>
          <w:p w14:paraId="5BEAE914"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Détecter les tendances et anomalies complexes</w:t>
            </w:r>
          </w:p>
        </w:tc>
      </w:tr>
      <w:tr w:rsidR="00E12E37" w:rsidRPr="00E12E37" w14:paraId="276E8A26" w14:textId="77777777" w:rsidTr="00E12E37">
        <w:tc>
          <w:tcPr>
            <w:cnfStyle w:val="001000000000" w:firstRow="0" w:lastRow="0" w:firstColumn="1" w:lastColumn="0" w:oddVBand="0" w:evenVBand="0" w:oddHBand="0" w:evenHBand="0" w:firstRowFirstColumn="0" w:firstRowLastColumn="0" w:lastRowFirstColumn="0" w:lastRowLastColumn="0"/>
            <w:tcW w:w="0" w:type="auto"/>
            <w:hideMark/>
          </w:tcPr>
          <w:p w14:paraId="3B61B944" w14:textId="77777777" w:rsidR="00E12E37" w:rsidRPr="00E12E37" w:rsidRDefault="00E12E37" w:rsidP="00E12E37">
            <w:pPr>
              <w:rPr>
                <w:rFonts w:ascii="Times New Roman" w:hAnsi="Times New Roman" w:cs="Times New Roman"/>
                <w:color w:val="auto"/>
                <w:sz w:val="24"/>
                <w:szCs w:val="24"/>
              </w:rPr>
            </w:pPr>
            <w:proofErr w:type="spellStart"/>
            <w:r w:rsidRPr="00E12E37">
              <w:rPr>
                <w:rFonts w:ascii="Times New Roman" w:hAnsi="Times New Roman" w:cs="Times New Roman"/>
                <w:color w:val="auto"/>
                <w:sz w:val="24"/>
                <w:szCs w:val="24"/>
              </w:rPr>
              <w:t>Pilote</w:t>
            </w:r>
            <w:proofErr w:type="spellEnd"/>
            <w:r w:rsidRPr="00E12E37">
              <w:rPr>
                <w:rFonts w:ascii="Times New Roman" w:hAnsi="Times New Roman" w:cs="Times New Roman"/>
                <w:color w:val="auto"/>
                <w:sz w:val="24"/>
                <w:szCs w:val="24"/>
              </w:rPr>
              <w:t xml:space="preserve"> terrain</w:t>
            </w:r>
          </w:p>
        </w:tc>
        <w:tc>
          <w:tcPr>
            <w:tcW w:w="0" w:type="auto"/>
            <w:hideMark/>
          </w:tcPr>
          <w:p w14:paraId="2F0D2C70" w14:textId="77777777" w:rsidR="00E12E37" w:rsidRPr="00E12E37" w:rsidRDefault="00E12E37" w:rsidP="00E12E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Tester le système dans une zone réelle</w:t>
            </w:r>
          </w:p>
        </w:tc>
      </w:tr>
      <w:tr w:rsidR="00E12E37" w:rsidRPr="00E12E37" w14:paraId="035F9517" w14:textId="77777777" w:rsidTr="00E12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695E4" w14:textId="77777777" w:rsidR="00E12E37" w:rsidRPr="00E12E37" w:rsidRDefault="00E12E37" w:rsidP="00E12E37">
            <w:pPr>
              <w:rPr>
                <w:rFonts w:ascii="Times New Roman" w:hAnsi="Times New Roman" w:cs="Times New Roman"/>
                <w:color w:val="auto"/>
                <w:sz w:val="24"/>
                <w:szCs w:val="24"/>
              </w:rPr>
            </w:pPr>
            <w:r w:rsidRPr="00E12E37">
              <w:rPr>
                <w:rFonts w:ascii="Times New Roman" w:hAnsi="Times New Roman" w:cs="Times New Roman"/>
                <w:color w:val="auto"/>
                <w:sz w:val="24"/>
                <w:szCs w:val="24"/>
              </w:rPr>
              <w:t xml:space="preserve">Validation </w:t>
            </w:r>
            <w:proofErr w:type="spellStart"/>
            <w:r w:rsidRPr="00E12E37">
              <w:rPr>
                <w:rFonts w:ascii="Times New Roman" w:hAnsi="Times New Roman" w:cs="Times New Roman"/>
                <w:color w:val="auto"/>
                <w:sz w:val="24"/>
                <w:szCs w:val="24"/>
              </w:rPr>
              <w:t>électrique</w:t>
            </w:r>
            <w:proofErr w:type="spellEnd"/>
          </w:p>
        </w:tc>
        <w:tc>
          <w:tcPr>
            <w:tcW w:w="0" w:type="auto"/>
            <w:hideMark/>
          </w:tcPr>
          <w:p w14:paraId="35A12D9C" w14:textId="77777777" w:rsidR="00E12E37" w:rsidRPr="00E12E37" w:rsidRDefault="00E12E37" w:rsidP="00E12E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Assurer la sécurité avant déploiement</w:t>
            </w:r>
          </w:p>
        </w:tc>
      </w:tr>
    </w:tbl>
    <w:p w14:paraId="04E7378D" w14:textId="77777777" w:rsidR="00E12E37" w:rsidRPr="00E12E37" w:rsidRDefault="00E12E37" w:rsidP="00E12E37">
      <w:pPr>
        <w:pStyle w:val="Titre2"/>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t>14.12. Conclusion des perspectives</w:t>
      </w:r>
    </w:p>
    <w:p w14:paraId="354AC56F" w14:textId="77777777" w:rsidR="00E12E37" w:rsidRPr="00E12E37" w:rsidRDefault="00E12E37" w:rsidP="00E12E37">
      <w:pPr>
        <w:pStyle w:val="NormalWeb"/>
      </w:pPr>
      <w:r w:rsidRPr="00E12E37">
        <w:t xml:space="preserve">Les perspectives montrent que </w:t>
      </w:r>
      <w:proofErr w:type="spellStart"/>
      <w:r w:rsidRPr="00E12E37">
        <w:t>SuperVolt</w:t>
      </w:r>
      <w:proofErr w:type="spellEnd"/>
      <w:r w:rsidRPr="00E12E37">
        <w:t xml:space="preserve"> peut évoluer progressivement. Le prototype actuel démontre une base fonctionnelle. Les étapes futures permettront d’améliorer la fiabilité, la précision des mesures, la sécurité et l’adaptation au terrain.</w:t>
      </w:r>
    </w:p>
    <w:p w14:paraId="5AC71C65" w14:textId="680E7422" w:rsidR="00E12E37" w:rsidRPr="00E12E37" w:rsidRDefault="00E12E37" w:rsidP="00E12E37">
      <w:pPr>
        <w:pStyle w:val="NormalWeb"/>
      </w:pPr>
      <w:r w:rsidRPr="00E12E37">
        <w:t>L’évolution doit rester progressive. Il est préférable de commencer par un pilote limité, bien maîtrisé, avant d’envisager une supervision à grande échelle.</w:t>
      </w:r>
    </w:p>
    <w:p w14:paraId="23993652" w14:textId="77777777" w:rsidR="00E12E37" w:rsidRPr="00E12E37" w:rsidRDefault="00E12E37" w:rsidP="00E12E37">
      <w:pPr>
        <w:pStyle w:val="Titre1"/>
        <w:rPr>
          <w:rFonts w:ascii="Times New Roman" w:hAnsi="Times New Roman" w:cs="Times New Roman"/>
          <w:color w:val="auto"/>
          <w:sz w:val="24"/>
          <w:szCs w:val="24"/>
          <w:lang w:val="fr-FR"/>
        </w:rPr>
      </w:pPr>
      <w:r w:rsidRPr="00E12E37">
        <w:rPr>
          <w:rFonts w:ascii="Times New Roman" w:hAnsi="Times New Roman" w:cs="Times New Roman"/>
          <w:color w:val="auto"/>
          <w:sz w:val="24"/>
          <w:szCs w:val="24"/>
          <w:lang w:val="fr-FR"/>
        </w:rPr>
        <w:lastRenderedPageBreak/>
        <w:t>15. Conclusion générale</w:t>
      </w:r>
    </w:p>
    <w:p w14:paraId="47C5A348" w14:textId="77777777" w:rsidR="00E12E37" w:rsidRPr="00E12E37" w:rsidRDefault="00E12E37" w:rsidP="00E12E37">
      <w:pPr>
        <w:pStyle w:val="NormalWeb"/>
      </w:pPr>
      <w:r w:rsidRPr="00E12E37">
        <w:t xml:space="preserve">Le projet </w:t>
      </w:r>
      <w:proofErr w:type="spellStart"/>
      <w:r w:rsidRPr="00E12E37">
        <w:rPr>
          <w:rStyle w:val="lev"/>
          <w:rFonts w:eastAsiaTheme="majorEastAsia"/>
        </w:rPr>
        <w:t>SuperVolt</w:t>
      </w:r>
      <w:proofErr w:type="spellEnd"/>
      <w:r w:rsidRPr="00E12E37">
        <w:t xml:space="preserve"> a été conçu pour répondre à un problème réel : le manque de visibilité sur le réseau électrique basse tension. Dans plusieurs situations, les anomalies comme les chutes de tension, les surcharges ou les coupures sont détectées tardivement, souvent après une plainte des abonnés ou un déplacement des techniciens. Cette situation rend l’exploitation du réseau plus difficile et limite la capacité de prise de décision.</w:t>
      </w:r>
    </w:p>
    <w:p w14:paraId="0415E38B" w14:textId="77777777" w:rsidR="00E12E37" w:rsidRPr="00E12E37" w:rsidRDefault="00E12E37" w:rsidP="00E12E37">
      <w:pPr>
        <w:pStyle w:val="NormalWeb"/>
      </w:pPr>
      <w:r w:rsidRPr="00E12E37">
        <w:t xml:space="preserve">Face à ce constat, le projet propose un prototype de supervision intelligente capable de collecter une mesure, de la transmettre, de l’analyser, de la stocker et de l’afficher sur un </w:t>
      </w:r>
      <w:proofErr w:type="spellStart"/>
      <w:r w:rsidRPr="00E12E37">
        <w:t>dashboard</w:t>
      </w:r>
      <w:proofErr w:type="spellEnd"/>
      <w:r w:rsidRPr="00E12E37">
        <w:t>. Le système montre également la possibilité d’envoyer une commande de délestage ou de rétablissement vers un relais de maquette.</w:t>
      </w:r>
    </w:p>
    <w:p w14:paraId="56C6EB90" w14:textId="77777777" w:rsidR="00E12E37" w:rsidRPr="00E12E37" w:rsidRDefault="00E12E37" w:rsidP="00E12E37">
      <w:pPr>
        <w:pStyle w:val="NormalWeb"/>
      </w:pPr>
      <w:r w:rsidRPr="00E12E37">
        <w:t xml:space="preserve">La réalisation du nœud </w:t>
      </w:r>
      <w:r w:rsidRPr="00E12E37">
        <w:rPr>
          <w:rStyle w:val="lev"/>
          <w:rFonts w:eastAsiaTheme="majorEastAsia"/>
        </w:rPr>
        <w:t>NODE_LUB_001</w:t>
      </w:r>
      <w:r w:rsidRPr="00E12E37">
        <w:t xml:space="preserve"> permet de démontrer concrètement le fonctionnement de la chaîne de supervision. Grâce à l’Arduino UNO, au potentiomètre, à la </w:t>
      </w:r>
      <w:proofErr w:type="spellStart"/>
      <w:r w:rsidRPr="00E12E37">
        <w:t>photoresistance</w:t>
      </w:r>
      <w:proofErr w:type="spellEnd"/>
      <w:r w:rsidRPr="00E12E37">
        <w:t xml:space="preserve"> et au relais, le prototype présente une partie matérielle simple mais fonctionnelle. Cette partie est reliée à une </w:t>
      </w:r>
      <w:proofErr w:type="spellStart"/>
      <w:r w:rsidRPr="00E12E37">
        <w:t>gateway</w:t>
      </w:r>
      <w:proofErr w:type="spellEnd"/>
      <w:r w:rsidRPr="00E12E37">
        <w:t xml:space="preserve"> Python, à une communication MQTT, à un backend </w:t>
      </w:r>
      <w:proofErr w:type="spellStart"/>
      <w:r w:rsidRPr="00E12E37">
        <w:t>FastAPI</w:t>
      </w:r>
      <w:proofErr w:type="spellEnd"/>
      <w:r w:rsidRPr="00E12E37">
        <w:t xml:space="preserve">, à une base SQLite et à une interface </w:t>
      </w:r>
      <w:proofErr w:type="spellStart"/>
      <w:r w:rsidRPr="00E12E37">
        <w:t>React</w:t>
      </w:r>
      <w:proofErr w:type="spellEnd"/>
      <w:r w:rsidRPr="00E12E37">
        <w:t xml:space="preserve"> Leaflet.</w:t>
      </w:r>
    </w:p>
    <w:p w14:paraId="2847E9A0" w14:textId="77777777" w:rsidR="00E12E37" w:rsidRPr="00E12E37" w:rsidRDefault="00E12E37" w:rsidP="00E12E37">
      <w:pPr>
        <w:pStyle w:val="NormalWeb"/>
      </w:pPr>
      <w:r w:rsidRPr="00E12E37">
        <w:t>Le projet démontre donc une chaîne complète :</w:t>
      </w:r>
    </w:p>
    <w:p w14:paraId="69DA71B2" w14:textId="77777777" w:rsidR="00E12E37" w:rsidRPr="00E12E37" w:rsidRDefault="00E12E37" w:rsidP="00E12E37">
      <w:pPr>
        <w:pStyle w:val="PrformatHTML"/>
        <w:rPr>
          <w:rStyle w:val="CodeHTML"/>
          <w:rFonts w:ascii="Times New Roman" w:eastAsiaTheme="majorEastAsia" w:hAnsi="Times New Roman" w:cs="Times New Roman"/>
          <w:sz w:val="24"/>
          <w:szCs w:val="24"/>
        </w:rPr>
      </w:pPr>
      <w:r w:rsidRPr="00E12E37">
        <w:rPr>
          <w:rStyle w:val="CodeHTML"/>
          <w:rFonts w:ascii="Times New Roman" w:eastAsiaTheme="majorEastAsia" w:hAnsi="Times New Roman" w:cs="Times New Roman"/>
          <w:sz w:val="24"/>
          <w:szCs w:val="24"/>
        </w:rPr>
        <w:t>Mesure → Transmission → Traitement → Stockage → Visualisation → Commande</w:t>
      </w:r>
    </w:p>
    <w:p w14:paraId="7C4899F2" w14:textId="77777777" w:rsidR="00E12E37" w:rsidRPr="00E12E37" w:rsidRDefault="00E12E37" w:rsidP="00E12E37">
      <w:pPr>
        <w:pStyle w:val="NormalWeb"/>
      </w:pPr>
      <w:r w:rsidRPr="00E12E37">
        <w:t>En plus du prototype réel, la Vision ville permet de montrer comment le système pourrait évoluer vers une supervision plus large. Elle représente plusieurs cabines, quatre départs BT par cabine et plusieurs poteaux stratégiques. Elle permet aussi de simuler la chute de tension, le déséquilibre de phase, les états du réseau et le journal SCADA.</w:t>
      </w:r>
    </w:p>
    <w:p w14:paraId="0846C26B" w14:textId="77777777" w:rsidR="00E12E37" w:rsidRPr="00E12E37" w:rsidRDefault="00E12E37" w:rsidP="00E12E37">
      <w:pPr>
        <w:pStyle w:val="NormalWeb"/>
      </w:pPr>
      <w:r w:rsidRPr="00E12E37">
        <w:t xml:space="preserve">Il est important de rappeler que </w:t>
      </w:r>
      <w:proofErr w:type="spellStart"/>
      <w:r w:rsidRPr="00E12E37">
        <w:t>SuperVolt</w:t>
      </w:r>
      <w:proofErr w:type="spellEnd"/>
      <w:r w:rsidRPr="00E12E37">
        <w:t xml:space="preserve"> reste un prototype académique. Il ne constitue pas encore un système industriel complet. Il ne surveille pas les maisons individuellement, ne remplace pas les compteurs intelligents et n’est pas encore déployé sur plusieurs poteaux réels. Cette transparence permet de présenter le projet de manière honnête et crédible.</w:t>
      </w:r>
    </w:p>
    <w:p w14:paraId="1D9D2CC2" w14:textId="77777777" w:rsidR="00E12E37" w:rsidRPr="00E12E37" w:rsidRDefault="00E12E37" w:rsidP="00E12E37">
      <w:pPr>
        <w:pStyle w:val="NormalWeb"/>
      </w:pPr>
      <w:r w:rsidRPr="00E12E37">
        <w:t xml:space="preserve">Malgré ces limites, le projet atteint son objectif principal : montrer qu’il est possible de concevoir une base de supervision du réseau basse tension avec des moyens accessibles. Le prototype relie l’électronique embarquée, la communication réseau, le backend, la base de données et le </w:t>
      </w:r>
      <w:proofErr w:type="spellStart"/>
      <w:r w:rsidRPr="00E12E37">
        <w:t>dashboard</w:t>
      </w:r>
      <w:proofErr w:type="spellEnd"/>
      <w:r w:rsidRPr="00E12E37">
        <w:t xml:space="preserve"> dans une seule architecture fonctionnelle.</w:t>
      </w:r>
    </w:p>
    <w:p w14:paraId="31CAD68F" w14:textId="77777777" w:rsidR="00E12E37" w:rsidRPr="00E12E37" w:rsidRDefault="00E12E37" w:rsidP="00E12E37">
      <w:pPr>
        <w:pStyle w:val="NormalWeb"/>
      </w:pPr>
      <w:r w:rsidRPr="00E12E37">
        <w:t>Sur le plan pédagogique, le projet a permis de mobiliser plusieurs compétences :</w:t>
      </w:r>
    </w:p>
    <w:p w14:paraId="4D95FBBF" w14:textId="77777777" w:rsidR="00E12E37" w:rsidRPr="00E12E37" w:rsidRDefault="00E12E37" w:rsidP="00297DE6">
      <w:pPr>
        <w:pStyle w:val="NormalWeb"/>
        <w:numPr>
          <w:ilvl w:val="0"/>
          <w:numId w:val="71"/>
        </w:numPr>
      </w:pPr>
      <w:proofErr w:type="gramStart"/>
      <w:r w:rsidRPr="00E12E37">
        <w:t>électronique</w:t>
      </w:r>
      <w:proofErr w:type="gramEnd"/>
      <w:r w:rsidRPr="00E12E37">
        <w:t xml:space="preserve"> embarquée ;</w:t>
      </w:r>
    </w:p>
    <w:p w14:paraId="0DE7B963" w14:textId="77777777" w:rsidR="00E12E37" w:rsidRPr="00E12E37" w:rsidRDefault="00E12E37" w:rsidP="00297DE6">
      <w:pPr>
        <w:pStyle w:val="NormalWeb"/>
        <w:numPr>
          <w:ilvl w:val="0"/>
          <w:numId w:val="71"/>
        </w:numPr>
      </w:pPr>
      <w:proofErr w:type="gramStart"/>
      <w:r w:rsidRPr="00E12E37">
        <w:t>programmation</w:t>
      </w:r>
      <w:proofErr w:type="gramEnd"/>
      <w:r w:rsidRPr="00E12E37">
        <w:t xml:space="preserve"> Arduino ;</w:t>
      </w:r>
    </w:p>
    <w:p w14:paraId="0DBFCD21" w14:textId="77777777" w:rsidR="00E12E37" w:rsidRPr="00E12E37" w:rsidRDefault="00E12E37" w:rsidP="00297DE6">
      <w:pPr>
        <w:pStyle w:val="NormalWeb"/>
        <w:numPr>
          <w:ilvl w:val="0"/>
          <w:numId w:val="71"/>
        </w:numPr>
      </w:pPr>
      <w:proofErr w:type="gramStart"/>
      <w:r w:rsidRPr="00E12E37">
        <w:t>communication</w:t>
      </w:r>
      <w:proofErr w:type="gramEnd"/>
      <w:r w:rsidRPr="00E12E37">
        <w:t xml:space="preserve"> série ;</w:t>
      </w:r>
    </w:p>
    <w:p w14:paraId="122D2D61" w14:textId="77777777" w:rsidR="00E12E37" w:rsidRPr="00E12E37" w:rsidRDefault="00E12E37" w:rsidP="00297DE6">
      <w:pPr>
        <w:pStyle w:val="NormalWeb"/>
        <w:numPr>
          <w:ilvl w:val="0"/>
          <w:numId w:val="71"/>
        </w:numPr>
      </w:pPr>
      <w:r w:rsidRPr="00E12E37">
        <w:t>MQTT ;</w:t>
      </w:r>
    </w:p>
    <w:p w14:paraId="6A32932A" w14:textId="77777777" w:rsidR="00E12E37" w:rsidRPr="00E12E37" w:rsidRDefault="00E12E37" w:rsidP="00297DE6">
      <w:pPr>
        <w:pStyle w:val="NormalWeb"/>
        <w:numPr>
          <w:ilvl w:val="0"/>
          <w:numId w:val="71"/>
        </w:numPr>
      </w:pPr>
      <w:proofErr w:type="gramStart"/>
      <w:r w:rsidRPr="00E12E37">
        <w:t>développement</w:t>
      </w:r>
      <w:proofErr w:type="gramEnd"/>
      <w:r w:rsidRPr="00E12E37">
        <w:t xml:space="preserve"> backend ;</w:t>
      </w:r>
    </w:p>
    <w:p w14:paraId="3144A38D" w14:textId="77777777" w:rsidR="00E12E37" w:rsidRPr="00E12E37" w:rsidRDefault="00E12E37" w:rsidP="00297DE6">
      <w:pPr>
        <w:pStyle w:val="NormalWeb"/>
        <w:numPr>
          <w:ilvl w:val="0"/>
          <w:numId w:val="71"/>
        </w:numPr>
      </w:pPr>
      <w:proofErr w:type="gramStart"/>
      <w:r w:rsidRPr="00E12E37">
        <w:t>base</w:t>
      </w:r>
      <w:proofErr w:type="gramEnd"/>
      <w:r w:rsidRPr="00E12E37">
        <w:t xml:space="preserve"> de données ;</w:t>
      </w:r>
    </w:p>
    <w:p w14:paraId="31432447" w14:textId="77777777" w:rsidR="00E12E37" w:rsidRPr="00E12E37" w:rsidRDefault="00E12E37" w:rsidP="00297DE6">
      <w:pPr>
        <w:pStyle w:val="NormalWeb"/>
        <w:numPr>
          <w:ilvl w:val="0"/>
          <w:numId w:val="71"/>
        </w:numPr>
      </w:pPr>
      <w:proofErr w:type="spellStart"/>
      <w:r w:rsidRPr="00E12E37">
        <w:t>WebSocket</w:t>
      </w:r>
      <w:proofErr w:type="spellEnd"/>
      <w:r w:rsidRPr="00E12E37">
        <w:t xml:space="preserve"> ;</w:t>
      </w:r>
    </w:p>
    <w:p w14:paraId="77D37947" w14:textId="77777777" w:rsidR="00E12E37" w:rsidRPr="00E12E37" w:rsidRDefault="00E12E37" w:rsidP="00297DE6">
      <w:pPr>
        <w:pStyle w:val="NormalWeb"/>
        <w:numPr>
          <w:ilvl w:val="0"/>
          <w:numId w:val="71"/>
        </w:numPr>
      </w:pPr>
      <w:proofErr w:type="gramStart"/>
      <w:r w:rsidRPr="00E12E37">
        <w:t>frontend</w:t>
      </w:r>
      <w:proofErr w:type="gramEnd"/>
      <w:r w:rsidRPr="00E12E37">
        <w:t xml:space="preserve"> </w:t>
      </w:r>
      <w:proofErr w:type="spellStart"/>
      <w:r w:rsidRPr="00E12E37">
        <w:t>React</w:t>
      </w:r>
      <w:proofErr w:type="spellEnd"/>
      <w:r w:rsidRPr="00E12E37">
        <w:t xml:space="preserve"> ;</w:t>
      </w:r>
    </w:p>
    <w:p w14:paraId="06E08F8F" w14:textId="77777777" w:rsidR="00E12E37" w:rsidRPr="00E12E37" w:rsidRDefault="00E12E37" w:rsidP="00297DE6">
      <w:pPr>
        <w:pStyle w:val="NormalWeb"/>
        <w:numPr>
          <w:ilvl w:val="0"/>
          <w:numId w:val="71"/>
        </w:numPr>
      </w:pPr>
      <w:proofErr w:type="gramStart"/>
      <w:r w:rsidRPr="00E12E37">
        <w:lastRenderedPageBreak/>
        <w:t>cartographie</w:t>
      </w:r>
      <w:proofErr w:type="gramEnd"/>
      <w:r w:rsidRPr="00E12E37">
        <w:t xml:space="preserve"> Leaflet ;</w:t>
      </w:r>
    </w:p>
    <w:p w14:paraId="6FF010AD" w14:textId="77777777" w:rsidR="00E12E37" w:rsidRPr="00E12E37" w:rsidRDefault="00E12E37" w:rsidP="00297DE6">
      <w:pPr>
        <w:pStyle w:val="NormalWeb"/>
        <w:numPr>
          <w:ilvl w:val="0"/>
          <w:numId w:val="71"/>
        </w:numPr>
      </w:pPr>
      <w:proofErr w:type="gramStart"/>
      <w:r w:rsidRPr="00E12E37">
        <w:t>tests</w:t>
      </w:r>
      <w:proofErr w:type="gramEnd"/>
      <w:r w:rsidRPr="00E12E37">
        <w:t xml:space="preserve"> d’intégration ;</w:t>
      </w:r>
    </w:p>
    <w:p w14:paraId="67BCB1BC" w14:textId="77777777" w:rsidR="00E12E37" w:rsidRPr="00E12E37" w:rsidRDefault="00E12E37" w:rsidP="00297DE6">
      <w:pPr>
        <w:pStyle w:val="NormalWeb"/>
        <w:numPr>
          <w:ilvl w:val="0"/>
          <w:numId w:val="71"/>
        </w:numPr>
      </w:pPr>
      <w:proofErr w:type="gramStart"/>
      <w:r w:rsidRPr="00E12E37">
        <w:t>documentation</w:t>
      </w:r>
      <w:proofErr w:type="gramEnd"/>
      <w:r w:rsidRPr="00E12E37">
        <w:t xml:space="preserve"> technique.</w:t>
      </w:r>
    </w:p>
    <w:p w14:paraId="4CFB60EC" w14:textId="77777777" w:rsidR="00E12E37" w:rsidRPr="00E12E37" w:rsidRDefault="00E12E37" w:rsidP="00E12E37">
      <w:pPr>
        <w:pStyle w:val="NormalWeb"/>
      </w:pPr>
      <w:proofErr w:type="spellStart"/>
      <w:r w:rsidRPr="00E12E37">
        <w:t>SuperVolt</w:t>
      </w:r>
      <w:proofErr w:type="spellEnd"/>
      <w:r w:rsidRPr="00E12E37">
        <w:t xml:space="preserve"> montre ainsi qu’un problème d’électrotechnique peut être abordé avec des outils informatiques modernes. Le projet établit un lien entre le terrain, les données et la prise de décision.</w:t>
      </w:r>
    </w:p>
    <w:p w14:paraId="62C21F97" w14:textId="77777777" w:rsidR="00E12E37" w:rsidRPr="00E12E37" w:rsidRDefault="00E12E37" w:rsidP="00E12E37">
      <w:pPr>
        <w:pStyle w:val="NormalWeb"/>
      </w:pPr>
      <w:r w:rsidRPr="00E12E37">
        <w:t xml:space="preserve">En conclusion, </w:t>
      </w:r>
      <w:proofErr w:type="spellStart"/>
      <w:r w:rsidRPr="00E12E37">
        <w:t>SuperVolt</w:t>
      </w:r>
      <w:proofErr w:type="spellEnd"/>
      <w:r w:rsidRPr="00E12E37">
        <w:t xml:space="preserve"> constitue une première étape vers une supervision plus intelligente du réseau basse tension. Le prototype est limité, mais il est cohérent, démontrable et extensible. Avec des capteurs réels, une communication longue portée, une base de données plus robuste et une validation électrique sérieuse, il pourrait évoluer vers une solution plus complète d’aide à l’exploitation du réseau.</w:t>
      </w:r>
    </w:p>
    <w:p w14:paraId="6E46CBC7" w14:textId="77777777" w:rsidR="00E12E37" w:rsidRPr="00E12E37" w:rsidRDefault="00E12E37" w:rsidP="00E12E37">
      <w:pPr>
        <w:pStyle w:val="NormalWeb"/>
      </w:pPr>
    </w:p>
    <w:sectPr w:rsidR="00E12E37" w:rsidRPr="00E12E37"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E90B2" w14:textId="77777777" w:rsidR="00297DE6" w:rsidRDefault="00297DE6">
      <w:pPr>
        <w:spacing w:after="0" w:line="240" w:lineRule="auto"/>
      </w:pPr>
      <w:r>
        <w:separator/>
      </w:r>
    </w:p>
  </w:endnote>
  <w:endnote w:type="continuationSeparator" w:id="0">
    <w:p w14:paraId="4AD6706F" w14:textId="77777777" w:rsidR="00297DE6" w:rsidRDefault="00297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6657" w14:textId="2BF55B93" w:rsidR="007B4415" w:rsidRDefault="00BD70F7">
    <w:pPr>
      <w:pStyle w:val="Pieddepage"/>
      <w:jc w:val="right"/>
    </w:pPr>
    <w:r>
      <w:rPr>
        <w:color w:val="475569"/>
        <w:sz w:val="18"/>
      </w:rPr>
      <w:t xml:space="preserve">SuperVolt </w:t>
    </w:r>
    <w:r w:rsidR="00E12E37">
      <w:rPr>
        <w:color w:val="475569"/>
        <w:sz w:val="18"/>
      </w:rPr>
      <w:t>-</w:t>
    </w:r>
    <w:r>
      <w:rPr>
        <w:color w:val="475569"/>
        <w:sz w:val="18"/>
      </w:rPr>
      <w:t xml:space="preserve"> UDBL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46B0F" w14:textId="77777777" w:rsidR="00297DE6" w:rsidRDefault="00297DE6">
      <w:pPr>
        <w:spacing w:after="0" w:line="240" w:lineRule="auto"/>
      </w:pPr>
      <w:r>
        <w:separator/>
      </w:r>
    </w:p>
  </w:footnote>
  <w:footnote w:type="continuationSeparator" w:id="0">
    <w:p w14:paraId="6085365A" w14:textId="77777777" w:rsidR="00297DE6" w:rsidRDefault="00297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6A64B5F"/>
    <w:multiLevelType w:val="multilevel"/>
    <w:tmpl w:val="5C4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2404A"/>
    <w:multiLevelType w:val="multilevel"/>
    <w:tmpl w:val="461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269DB"/>
    <w:multiLevelType w:val="multilevel"/>
    <w:tmpl w:val="A3D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D1F6D"/>
    <w:multiLevelType w:val="multilevel"/>
    <w:tmpl w:val="AF5C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B5415"/>
    <w:multiLevelType w:val="multilevel"/>
    <w:tmpl w:val="081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82EBF"/>
    <w:multiLevelType w:val="multilevel"/>
    <w:tmpl w:val="19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F5B44"/>
    <w:multiLevelType w:val="multilevel"/>
    <w:tmpl w:val="F09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20863"/>
    <w:multiLevelType w:val="multilevel"/>
    <w:tmpl w:val="F5D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81CD9"/>
    <w:multiLevelType w:val="multilevel"/>
    <w:tmpl w:val="EB0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03853"/>
    <w:multiLevelType w:val="multilevel"/>
    <w:tmpl w:val="EF1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E4612"/>
    <w:multiLevelType w:val="multilevel"/>
    <w:tmpl w:val="D3D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D1B41"/>
    <w:multiLevelType w:val="multilevel"/>
    <w:tmpl w:val="612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77DA6"/>
    <w:multiLevelType w:val="multilevel"/>
    <w:tmpl w:val="60B6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16DBA"/>
    <w:multiLevelType w:val="multilevel"/>
    <w:tmpl w:val="A96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E569E"/>
    <w:multiLevelType w:val="multilevel"/>
    <w:tmpl w:val="88A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5008E"/>
    <w:multiLevelType w:val="multilevel"/>
    <w:tmpl w:val="E30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C09E5"/>
    <w:multiLevelType w:val="multilevel"/>
    <w:tmpl w:val="980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4098D"/>
    <w:multiLevelType w:val="multilevel"/>
    <w:tmpl w:val="456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76047"/>
    <w:multiLevelType w:val="multilevel"/>
    <w:tmpl w:val="AC7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909CB"/>
    <w:multiLevelType w:val="multilevel"/>
    <w:tmpl w:val="DE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550FC"/>
    <w:multiLevelType w:val="multilevel"/>
    <w:tmpl w:val="304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5735A"/>
    <w:multiLevelType w:val="multilevel"/>
    <w:tmpl w:val="159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E2727"/>
    <w:multiLevelType w:val="multilevel"/>
    <w:tmpl w:val="6AB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B40BF"/>
    <w:multiLevelType w:val="multilevel"/>
    <w:tmpl w:val="43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C1373"/>
    <w:multiLevelType w:val="multilevel"/>
    <w:tmpl w:val="A424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D5876"/>
    <w:multiLevelType w:val="multilevel"/>
    <w:tmpl w:val="E6F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24F8E"/>
    <w:multiLevelType w:val="multilevel"/>
    <w:tmpl w:val="A03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064E9D"/>
    <w:multiLevelType w:val="multilevel"/>
    <w:tmpl w:val="61F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73F62"/>
    <w:multiLevelType w:val="multilevel"/>
    <w:tmpl w:val="B6C8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A7876"/>
    <w:multiLevelType w:val="multilevel"/>
    <w:tmpl w:val="1F2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A75B3"/>
    <w:multiLevelType w:val="multilevel"/>
    <w:tmpl w:val="5C3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11173"/>
    <w:multiLevelType w:val="multilevel"/>
    <w:tmpl w:val="386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24A55"/>
    <w:multiLevelType w:val="multilevel"/>
    <w:tmpl w:val="E10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03370"/>
    <w:multiLevelType w:val="multilevel"/>
    <w:tmpl w:val="1E5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5120B"/>
    <w:multiLevelType w:val="multilevel"/>
    <w:tmpl w:val="CC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85585"/>
    <w:multiLevelType w:val="multilevel"/>
    <w:tmpl w:val="4F4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8698A"/>
    <w:multiLevelType w:val="multilevel"/>
    <w:tmpl w:val="27A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73078"/>
    <w:multiLevelType w:val="multilevel"/>
    <w:tmpl w:val="51B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40881"/>
    <w:multiLevelType w:val="multilevel"/>
    <w:tmpl w:val="EE4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2138E"/>
    <w:multiLevelType w:val="multilevel"/>
    <w:tmpl w:val="DCC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D2E9B"/>
    <w:multiLevelType w:val="multilevel"/>
    <w:tmpl w:val="5B9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E4C85"/>
    <w:multiLevelType w:val="multilevel"/>
    <w:tmpl w:val="822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E7975"/>
    <w:multiLevelType w:val="multilevel"/>
    <w:tmpl w:val="867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A39B2"/>
    <w:multiLevelType w:val="multilevel"/>
    <w:tmpl w:val="23A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65E71"/>
    <w:multiLevelType w:val="multilevel"/>
    <w:tmpl w:val="A68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45601"/>
    <w:multiLevelType w:val="multilevel"/>
    <w:tmpl w:val="77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650DBF"/>
    <w:multiLevelType w:val="multilevel"/>
    <w:tmpl w:val="17C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C4937"/>
    <w:multiLevelType w:val="multilevel"/>
    <w:tmpl w:val="FCE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911FC"/>
    <w:multiLevelType w:val="multilevel"/>
    <w:tmpl w:val="5C3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EB0DF7"/>
    <w:multiLevelType w:val="multilevel"/>
    <w:tmpl w:val="C92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0A0016"/>
    <w:multiLevelType w:val="multilevel"/>
    <w:tmpl w:val="FA1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133811"/>
    <w:multiLevelType w:val="multilevel"/>
    <w:tmpl w:val="497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E130C"/>
    <w:multiLevelType w:val="multilevel"/>
    <w:tmpl w:val="E59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E6D3E"/>
    <w:multiLevelType w:val="multilevel"/>
    <w:tmpl w:val="70E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61D81"/>
    <w:multiLevelType w:val="multilevel"/>
    <w:tmpl w:val="359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C78DE"/>
    <w:multiLevelType w:val="multilevel"/>
    <w:tmpl w:val="4E6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31F2A"/>
    <w:multiLevelType w:val="multilevel"/>
    <w:tmpl w:val="924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EE4631"/>
    <w:multiLevelType w:val="multilevel"/>
    <w:tmpl w:val="253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5B7037"/>
    <w:multiLevelType w:val="multilevel"/>
    <w:tmpl w:val="9A6A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E4BF5"/>
    <w:multiLevelType w:val="multilevel"/>
    <w:tmpl w:val="7F1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A17CA"/>
    <w:multiLevelType w:val="multilevel"/>
    <w:tmpl w:val="963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9F317C"/>
    <w:multiLevelType w:val="multilevel"/>
    <w:tmpl w:val="28D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C727CE"/>
    <w:multiLevelType w:val="multilevel"/>
    <w:tmpl w:val="693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7D539A"/>
    <w:multiLevelType w:val="multilevel"/>
    <w:tmpl w:val="EB0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747B6"/>
    <w:multiLevelType w:val="multilevel"/>
    <w:tmpl w:val="937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9"/>
  </w:num>
  <w:num w:numId="8">
    <w:abstractNumId w:val="51"/>
  </w:num>
  <w:num w:numId="9">
    <w:abstractNumId w:val="6"/>
  </w:num>
  <w:num w:numId="10">
    <w:abstractNumId w:val="28"/>
  </w:num>
  <w:num w:numId="11">
    <w:abstractNumId w:val="68"/>
  </w:num>
  <w:num w:numId="12">
    <w:abstractNumId w:val="13"/>
  </w:num>
  <w:num w:numId="13">
    <w:abstractNumId w:val="45"/>
  </w:num>
  <w:num w:numId="14">
    <w:abstractNumId w:val="47"/>
  </w:num>
  <w:num w:numId="15">
    <w:abstractNumId w:val="40"/>
  </w:num>
  <w:num w:numId="16">
    <w:abstractNumId w:val="37"/>
  </w:num>
  <w:num w:numId="17">
    <w:abstractNumId w:val="42"/>
  </w:num>
  <w:num w:numId="18">
    <w:abstractNumId w:val="49"/>
  </w:num>
  <w:num w:numId="19">
    <w:abstractNumId w:val="12"/>
  </w:num>
  <w:num w:numId="20">
    <w:abstractNumId w:val="66"/>
  </w:num>
  <w:num w:numId="21">
    <w:abstractNumId w:val="62"/>
  </w:num>
  <w:num w:numId="22">
    <w:abstractNumId w:val="24"/>
  </w:num>
  <w:num w:numId="23">
    <w:abstractNumId w:val="63"/>
  </w:num>
  <w:num w:numId="24">
    <w:abstractNumId w:val="59"/>
  </w:num>
  <w:num w:numId="25">
    <w:abstractNumId w:val="34"/>
  </w:num>
  <w:num w:numId="26">
    <w:abstractNumId w:val="20"/>
  </w:num>
  <w:num w:numId="27">
    <w:abstractNumId w:val="32"/>
  </w:num>
  <w:num w:numId="28">
    <w:abstractNumId w:val="56"/>
  </w:num>
  <w:num w:numId="29">
    <w:abstractNumId w:val="31"/>
  </w:num>
  <w:num w:numId="30">
    <w:abstractNumId w:val="44"/>
  </w:num>
  <w:num w:numId="31">
    <w:abstractNumId w:val="57"/>
  </w:num>
  <w:num w:numId="32">
    <w:abstractNumId w:val="52"/>
  </w:num>
  <w:num w:numId="33">
    <w:abstractNumId w:val="22"/>
  </w:num>
  <w:num w:numId="34">
    <w:abstractNumId w:val="14"/>
  </w:num>
  <w:num w:numId="35">
    <w:abstractNumId w:val="8"/>
  </w:num>
  <w:num w:numId="36">
    <w:abstractNumId w:val="67"/>
  </w:num>
  <w:num w:numId="37">
    <w:abstractNumId w:val="15"/>
  </w:num>
  <w:num w:numId="38">
    <w:abstractNumId w:val="25"/>
  </w:num>
  <w:num w:numId="39">
    <w:abstractNumId w:val="18"/>
  </w:num>
  <w:num w:numId="40">
    <w:abstractNumId w:val="69"/>
  </w:num>
  <w:num w:numId="41">
    <w:abstractNumId w:val="9"/>
  </w:num>
  <w:num w:numId="42">
    <w:abstractNumId w:val="7"/>
  </w:num>
  <w:num w:numId="43">
    <w:abstractNumId w:val="33"/>
  </w:num>
  <w:num w:numId="44">
    <w:abstractNumId w:val="35"/>
  </w:num>
  <w:num w:numId="45">
    <w:abstractNumId w:val="23"/>
  </w:num>
  <w:num w:numId="46">
    <w:abstractNumId w:val="38"/>
  </w:num>
  <w:num w:numId="47">
    <w:abstractNumId w:val="64"/>
  </w:num>
  <w:num w:numId="48">
    <w:abstractNumId w:val="26"/>
  </w:num>
  <w:num w:numId="49">
    <w:abstractNumId w:val="11"/>
  </w:num>
  <w:num w:numId="50">
    <w:abstractNumId w:val="19"/>
  </w:num>
  <w:num w:numId="51">
    <w:abstractNumId w:val="17"/>
  </w:num>
  <w:num w:numId="52">
    <w:abstractNumId w:val="65"/>
  </w:num>
  <w:num w:numId="53">
    <w:abstractNumId w:val="53"/>
  </w:num>
  <w:num w:numId="54">
    <w:abstractNumId w:val="50"/>
  </w:num>
  <w:num w:numId="55">
    <w:abstractNumId w:val="48"/>
  </w:num>
  <w:num w:numId="56">
    <w:abstractNumId w:val="39"/>
  </w:num>
  <w:num w:numId="57">
    <w:abstractNumId w:val="41"/>
  </w:num>
  <w:num w:numId="58">
    <w:abstractNumId w:val="70"/>
  </w:num>
  <w:num w:numId="59">
    <w:abstractNumId w:val="61"/>
  </w:num>
  <w:num w:numId="60">
    <w:abstractNumId w:val="21"/>
  </w:num>
  <w:num w:numId="61">
    <w:abstractNumId w:val="36"/>
  </w:num>
  <w:num w:numId="62">
    <w:abstractNumId w:val="46"/>
  </w:num>
  <w:num w:numId="63">
    <w:abstractNumId w:val="54"/>
  </w:num>
  <w:num w:numId="64">
    <w:abstractNumId w:val="30"/>
  </w:num>
  <w:num w:numId="65">
    <w:abstractNumId w:val="43"/>
  </w:num>
  <w:num w:numId="66">
    <w:abstractNumId w:val="60"/>
  </w:num>
  <w:num w:numId="67">
    <w:abstractNumId w:val="10"/>
  </w:num>
  <w:num w:numId="68">
    <w:abstractNumId w:val="16"/>
  </w:num>
  <w:num w:numId="69">
    <w:abstractNumId w:val="27"/>
  </w:num>
  <w:num w:numId="70">
    <w:abstractNumId w:val="55"/>
  </w:num>
  <w:num w:numId="71">
    <w:abstractNumId w:val="5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94"/>
    <w:rsid w:val="0029639D"/>
    <w:rsid w:val="00297DE6"/>
    <w:rsid w:val="00326F90"/>
    <w:rsid w:val="007B4415"/>
    <w:rsid w:val="007D38CF"/>
    <w:rsid w:val="00A31B9D"/>
    <w:rsid w:val="00AA1D8D"/>
    <w:rsid w:val="00B47730"/>
    <w:rsid w:val="00BD70F7"/>
    <w:rsid w:val="00CB0664"/>
    <w:rsid w:val="00DC41F6"/>
    <w:rsid w:val="00E12E37"/>
    <w:rsid w:val="00F52F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A3840"/>
  <w14:defaultImageDpi w14:val="300"/>
  <w15:docId w15:val="{B9C3448D-D3A6-48DD-93AA-B8C343A4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F172A"/>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0F7667"/>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7667"/>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75569"/>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31B9D"/>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PrformatHTML">
    <w:name w:val="HTML Preformatted"/>
    <w:basedOn w:val="Normal"/>
    <w:link w:val="PrformatHTMLCar"/>
    <w:uiPriority w:val="99"/>
    <w:semiHidden/>
    <w:unhideWhenUsed/>
    <w:rsid w:val="001C6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fr-FR" w:eastAsia="fr-FR"/>
    </w:rPr>
  </w:style>
  <w:style w:type="character" w:customStyle="1" w:styleId="PrformatHTMLCar">
    <w:name w:val="Préformaté HTML Car"/>
    <w:basedOn w:val="Policepardfaut"/>
    <w:link w:val="PrformatHTML"/>
    <w:uiPriority w:val="99"/>
    <w:semiHidden/>
    <w:rsid w:val="001C6D94"/>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1C6D94"/>
    <w:rPr>
      <w:rFonts w:ascii="Courier New" w:eastAsia="Times New Roman" w:hAnsi="Courier New" w:cs="Courier New"/>
      <w:sz w:val="20"/>
      <w:szCs w:val="20"/>
    </w:rPr>
  </w:style>
  <w:style w:type="table" w:styleId="TableauGrille1Clair-Accentuation3">
    <w:name w:val="Grid Table 1 Light Accent 3"/>
    <w:basedOn w:val="TableauNormal"/>
    <w:uiPriority w:val="46"/>
    <w:rsid w:val="001C6D9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1C6D9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3-Accentuation4">
    <w:name w:val="Grid Table 3 Accent 4"/>
    <w:basedOn w:val="TableauNormal"/>
    <w:uiPriority w:val="48"/>
    <w:rsid w:val="001C6D9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eauGrille1Clair-Accentuation5">
    <w:name w:val="Grid Table 1 Light Accent 5"/>
    <w:basedOn w:val="TableauNormal"/>
    <w:uiPriority w:val="46"/>
    <w:rsid w:val="007D38C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4351">
      <w:bodyDiv w:val="1"/>
      <w:marLeft w:val="0"/>
      <w:marRight w:val="0"/>
      <w:marTop w:val="0"/>
      <w:marBottom w:val="0"/>
      <w:divBdr>
        <w:top w:val="none" w:sz="0" w:space="0" w:color="auto"/>
        <w:left w:val="none" w:sz="0" w:space="0" w:color="auto"/>
        <w:bottom w:val="none" w:sz="0" w:space="0" w:color="auto"/>
        <w:right w:val="none" w:sz="0" w:space="0" w:color="auto"/>
      </w:divBdr>
    </w:div>
    <w:div w:id="168449779">
      <w:bodyDiv w:val="1"/>
      <w:marLeft w:val="0"/>
      <w:marRight w:val="0"/>
      <w:marTop w:val="0"/>
      <w:marBottom w:val="0"/>
      <w:divBdr>
        <w:top w:val="none" w:sz="0" w:space="0" w:color="auto"/>
        <w:left w:val="none" w:sz="0" w:space="0" w:color="auto"/>
        <w:bottom w:val="none" w:sz="0" w:space="0" w:color="auto"/>
        <w:right w:val="none" w:sz="0" w:space="0" w:color="auto"/>
      </w:divBdr>
    </w:div>
    <w:div w:id="372777717">
      <w:bodyDiv w:val="1"/>
      <w:marLeft w:val="0"/>
      <w:marRight w:val="0"/>
      <w:marTop w:val="0"/>
      <w:marBottom w:val="0"/>
      <w:divBdr>
        <w:top w:val="none" w:sz="0" w:space="0" w:color="auto"/>
        <w:left w:val="none" w:sz="0" w:space="0" w:color="auto"/>
        <w:bottom w:val="none" w:sz="0" w:space="0" w:color="auto"/>
        <w:right w:val="none" w:sz="0" w:space="0" w:color="auto"/>
      </w:divBdr>
    </w:div>
    <w:div w:id="491257967">
      <w:bodyDiv w:val="1"/>
      <w:marLeft w:val="0"/>
      <w:marRight w:val="0"/>
      <w:marTop w:val="0"/>
      <w:marBottom w:val="0"/>
      <w:divBdr>
        <w:top w:val="none" w:sz="0" w:space="0" w:color="auto"/>
        <w:left w:val="none" w:sz="0" w:space="0" w:color="auto"/>
        <w:bottom w:val="none" w:sz="0" w:space="0" w:color="auto"/>
        <w:right w:val="none" w:sz="0" w:space="0" w:color="auto"/>
      </w:divBdr>
    </w:div>
    <w:div w:id="511185595">
      <w:bodyDiv w:val="1"/>
      <w:marLeft w:val="0"/>
      <w:marRight w:val="0"/>
      <w:marTop w:val="0"/>
      <w:marBottom w:val="0"/>
      <w:divBdr>
        <w:top w:val="none" w:sz="0" w:space="0" w:color="auto"/>
        <w:left w:val="none" w:sz="0" w:space="0" w:color="auto"/>
        <w:bottom w:val="none" w:sz="0" w:space="0" w:color="auto"/>
        <w:right w:val="none" w:sz="0" w:space="0" w:color="auto"/>
      </w:divBdr>
    </w:div>
    <w:div w:id="518592303">
      <w:bodyDiv w:val="1"/>
      <w:marLeft w:val="0"/>
      <w:marRight w:val="0"/>
      <w:marTop w:val="0"/>
      <w:marBottom w:val="0"/>
      <w:divBdr>
        <w:top w:val="none" w:sz="0" w:space="0" w:color="auto"/>
        <w:left w:val="none" w:sz="0" w:space="0" w:color="auto"/>
        <w:bottom w:val="none" w:sz="0" w:space="0" w:color="auto"/>
        <w:right w:val="none" w:sz="0" w:space="0" w:color="auto"/>
      </w:divBdr>
    </w:div>
    <w:div w:id="603028511">
      <w:bodyDiv w:val="1"/>
      <w:marLeft w:val="0"/>
      <w:marRight w:val="0"/>
      <w:marTop w:val="0"/>
      <w:marBottom w:val="0"/>
      <w:divBdr>
        <w:top w:val="none" w:sz="0" w:space="0" w:color="auto"/>
        <w:left w:val="none" w:sz="0" w:space="0" w:color="auto"/>
        <w:bottom w:val="none" w:sz="0" w:space="0" w:color="auto"/>
        <w:right w:val="none" w:sz="0" w:space="0" w:color="auto"/>
      </w:divBdr>
    </w:div>
    <w:div w:id="952902615">
      <w:bodyDiv w:val="1"/>
      <w:marLeft w:val="0"/>
      <w:marRight w:val="0"/>
      <w:marTop w:val="0"/>
      <w:marBottom w:val="0"/>
      <w:divBdr>
        <w:top w:val="none" w:sz="0" w:space="0" w:color="auto"/>
        <w:left w:val="none" w:sz="0" w:space="0" w:color="auto"/>
        <w:bottom w:val="none" w:sz="0" w:space="0" w:color="auto"/>
        <w:right w:val="none" w:sz="0" w:space="0" w:color="auto"/>
      </w:divBdr>
    </w:div>
    <w:div w:id="1024673889">
      <w:bodyDiv w:val="1"/>
      <w:marLeft w:val="0"/>
      <w:marRight w:val="0"/>
      <w:marTop w:val="0"/>
      <w:marBottom w:val="0"/>
      <w:divBdr>
        <w:top w:val="none" w:sz="0" w:space="0" w:color="auto"/>
        <w:left w:val="none" w:sz="0" w:space="0" w:color="auto"/>
        <w:bottom w:val="none" w:sz="0" w:space="0" w:color="auto"/>
        <w:right w:val="none" w:sz="0" w:space="0" w:color="auto"/>
      </w:divBdr>
    </w:div>
    <w:div w:id="1117456785">
      <w:bodyDiv w:val="1"/>
      <w:marLeft w:val="0"/>
      <w:marRight w:val="0"/>
      <w:marTop w:val="0"/>
      <w:marBottom w:val="0"/>
      <w:divBdr>
        <w:top w:val="none" w:sz="0" w:space="0" w:color="auto"/>
        <w:left w:val="none" w:sz="0" w:space="0" w:color="auto"/>
        <w:bottom w:val="none" w:sz="0" w:space="0" w:color="auto"/>
        <w:right w:val="none" w:sz="0" w:space="0" w:color="auto"/>
      </w:divBdr>
    </w:div>
    <w:div w:id="1138840793">
      <w:bodyDiv w:val="1"/>
      <w:marLeft w:val="0"/>
      <w:marRight w:val="0"/>
      <w:marTop w:val="0"/>
      <w:marBottom w:val="0"/>
      <w:divBdr>
        <w:top w:val="none" w:sz="0" w:space="0" w:color="auto"/>
        <w:left w:val="none" w:sz="0" w:space="0" w:color="auto"/>
        <w:bottom w:val="none" w:sz="0" w:space="0" w:color="auto"/>
        <w:right w:val="none" w:sz="0" w:space="0" w:color="auto"/>
      </w:divBdr>
    </w:div>
    <w:div w:id="1831407671">
      <w:bodyDiv w:val="1"/>
      <w:marLeft w:val="0"/>
      <w:marRight w:val="0"/>
      <w:marTop w:val="0"/>
      <w:marBottom w:val="0"/>
      <w:divBdr>
        <w:top w:val="none" w:sz="0" w:space="0" w:color="auto"/>
        <w:left w:val="none" w:sz="0" w:space="0" w:color="auto"/>
        <w:bottom w:val="none" w:sz="0" w:space="0" w:color="auto"/>
        <w:right w:val="none" w:sz="0" w:space="0" w:color="auto"/>
      </w:divBdr>
    </w:div>
    <w:div w:id="1999572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66</Pages>
  <Words>19270</Words>
  <Characters>105990</Characters>
  <Application>Microsoft Office Word</Application>
  <DocSecurity>0</DocSecurity>
  <Lines>883</Lines>
  <Paragraphs>250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David Munde</cp:lastModifiedBy>
  <cp:revision>2</cp:revision>
  <dcterms:created xsi:type="dcterms:W3CDTF">2013-12-23T23:15:00Z</dcterms:created>
  <dcterms:modified xsi:type="dcterms:W3CDTF">2026-06-09T07:56:00Z</dcterms:modified>
  <cp:category/>
</cp:coreProperties>
</file>